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🧩 M002 Extension 5 — Redstone AND Solver</w:t>
      </w:r>
    </w:p>
    <w:p>
      <w:pPr>
        <w:keepNext/>
        <w:keepLines/>
      </w:pPr>
      <w:r>
        <w:rPr>
          <w:b/>
        </w:rPr>
        <w:t>Topic:</w:t>
      </w:r>
      <w:r>
        <w:t xml:space="preserve"> All 5 Redstone AND Rules + Single Checks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Extension (Advanced) · </w:t>
      </w:r>
      <w:r>
        <w:rPr>
          <w:b/>
        </w:rPr>
        <w:t>Time:</w:t>
      </w:r>
      <w:r>
        <w:t xml:space="preserve"> about 60 minutes</w:t>
      </w:r>
    </w:p>
    <w:p>
      <w:pPr>
        <w:keepNext/>
        <w:keepLines/>
      </w:pPr>
      <w:r>
        <w:t xml:space="preserve">This is an </w:t>
      </w:r>
      <w:r>
        <w:rPr>
          <w:b/>
        </w:rPr>
        <w:t>extension challenge</w:t>
      </w:r>
      <w:r>
        <w:t xml:space="preserve"> for students who finished Week 3. It uses the </w:t>
      </w:r>
      <w:r>
        <w:rPr>
          <w:b/>
        </w:rPr>
        <w:t>same Week 3 world</w:t>
      </w:r>
      <w:r>
        <w:t xml:space="preserve">. Your target is the </w:t>
      </w:r>
      <w:r>
        <w:rPr>
          <w:b/>
        </w:rPr>
        <w:t>hardest maze</w:t>
      </w:r>
      <w:r>
        <w:t xml:space="preserve"> — the big one </w:t>
      </w:r>
      <w:r>
        <w:rPr>
          <w:b/>
        </w:rPr>
        <w:t>your teacher will show you a picture of</w:t>
      </w:r>
      <w:r>
        <w:t xml:space="preserve">: tall clear-glass frames packed with red redstone and a diamond block at the end. Walk the world and find it. This time you write the </w:t>
      </w:r>
      <w:r>
        <w:rPr>
          <w:b/>
        </w:rPr>
        <w:t>whole solver</w:t>
      </w:r>
      <w:r>
        <w:t xml:space="preserve"> — all five </w:t>
      </w:r>
      <w:r>
        <w:rPr>
          <w:b/>
        </w:rPr>
        <w:t>AND</w:t>
      </w:r>
      <w:r>
        <w:t xml:space="preserve"> rules at once, plus the single checks. Every choice reads </w:t>
      </w:r>
      <w:r>
        <w:rPr>
          <w:b/>
        </w:rPr>
        <w:t>redstone</w:t>
      </w:r>
      <w:r>
        <w:t>.</w:t>
      </w:r>
    </w:p>
    <w:p>
      <w:pPr>
        <w:keepNext/>
        <w:keepLines/>
        <w:spacing w:after="60"/>
        <w:ind w:left="504"/>
      </w:pPr>
      <w:r>
        <w:rPr>
          <w:b/>
          <w:i/>
          <w:color w:val="444444"/>
        </w:rPr>
        <w:t>The redstone contract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Single checks — one redstone:</w:t>
      </w:r>
    </w:p>
    <w:p>
      <w:pPr>
        <w:keepNext/>
        <w:keepLines/>
        <w:spacing w:after="60"/>
        <w:ind w:left="864"/>
      </w:pPr>
      <w:r>
        <w:t xml:space="preserve">•  RS </w:t>
      </w:r>
      <w:r>
        <w:rPr>
          <w:b/>
        </w:rPr>
        <w:t>left</w:t>
      </w:r>
      <w:r>
        <w:t xml:space="preserve"> → turn right · RS </w:t>
      </w:r>
      <w:r>
        <w:rPr>
          <w:b/>
        </w:rPr>
        <w:t>right</w:t>
      </w:r>
      <w:r>
        <w:t xml:space="preserve"> → turn left</w:t>
      </w:r>
    </w:p>
    <w:p>
      <w:pPr>
        <w:keepNext/>
        <w:keepLines/>
        <w:spacing w:after="60"/>
        <w:ind w:left="864"/>
      </w:pPr>
      <w:r>
        <w:t xml:space="preserve">•  RS </w:t>
      </w:r>
      <w:r>
        <w:rPr>
          <w:b/>
        </w:rPr>
        <w:t>below</w:t>
      </w:r>
      <w:r>
        <w:t xml:space="preserve"> → move up 1 · RS </w:t>
      </w:r>
      <w:r>
        <w:rPr>
          <w:b/>
        </w:rPr>
        <w:t>above</w:t>
      </w:r>
      <w:r>
        <w:t xml:space="preserve"> → move down 1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AND rules — two redstones, </w:t>
      </w:r>
      <w:r>
        <w:rPr>
          <w:b/>
          <w:i/>
          <w:color w:val="444444"/>
        </w:rPr>
        <w:t>both</w:t>
      </w:r>
      <w:r>
        <w:rPr>
          <w:i/>
          <w:color w:val="444444"/>
        </w:rPr>
        <w:t xml:space="preserve"> true:</w:t>
      </w:r>
    </w:p>
    <w:p>
      <w:pPr>
        <w:keepNext/>
        <w:keepLines/>
        <w:spacing w:after="60"/>
        <w:ind w:left="864"/>
      </w:pPr>
      <w:r>
        <w:t xml:space="preserve">•  </w:t>
      </w:r>
      <w:r>
        <w:rPr>
          <w:b/>
        </w:rPr>
        <w:t>#1</w:t>
      </w:r>
      <w:r>
        <w:t xml:space="preserve"> RS left </w:t>
      </w:r>
      <w:r>
        <w:rPr>
          <w:b/>
        </w:rPr>
        <w:t>and</w:t>
      </w:r>
      <w:r>
        <w:t xml:space="preserve"> below → up 1, turn right</w:t>
      </w:r>
    </w:p>
    <w:p>
      <w:pPr>
        <w:keepNext/>
        <w:keepLines/>
        <w:spacing w:after="60"/>
        <w:ind w:left="864"/>
      </w:pPr>
      <w:r>
        <w:t xml:space="preserve">•  </w:t>
      </w:r>
      <w:r>
        <w:rPr>
          <w:b/>
        </w:rPr>
        <w:t>#2</w:t>
      </w:r>
      <w:r>
        <w:t xml:space="preserve"> RS right </w:t>
      </w:r>
      <w:r>
        <w:rPr>
          <w:b/>
        </w:rPr>
        <w:t>and</w:t>
      </w:r>
      <w:r>
        <w:t xml:space="preserve"> below → up 1, turn left</w:t>
      </w:r>
    </w:p>
    <w:p>
      <w:pPr>
        <w:keepNext/>
        <w:keepLines/>
        <w:spacing w:after="60"/>
        <w:ind w:left="864"/>
      </w:pPr>
      <w:r>
        <w:t xml:space="preserve">•  </w:t>
      </w:r>
      <w:r>
        <w:rPr>
          <w:b/>
        </w:rPr>
        <w:t>#3</w:t>
      </w:r>
      <w:r>
        <w:t xml:space="preserve"> RS ahead </w:t>
      </w:r>
      <w:r>
        <w:rPr>
          <w:b/>
        </w:rPr>
        <w:t>and</w:t>
      </w:r>
      <w:r>
        <w:t xml:space="preserve"> below → up 1, turn around</w:t>
      </w:r>
    </w:p>
    <w:p>
      <w:pPr>
        <w:keepNext/>
        <w:keepLines/>
        <w:spacing w:after="60"/>
        <w:ind w:left="864"/>
      </w:pPr>
      <w:r>
        <w:t xml:space="preserve">•  </w:t>
      </w:r>
      <w:r>
        <w:rPr>
          <w:b/>
        </w:rPr>
        <w:t>#4</w:t>
      </w:r>
      <w:r>
        <w:t xml:space="preserve"> RS left </w:t>
      </w:r>
      <w:r>
        <w:rPr>
          <w:b/>
        </w:rPr>
        <w:t>and</w:t>
      </w:r>
      <w:r>
        <w:t xml:space="preserve"> right → up 5</w:t>
      </w:r>
    </w:p>
    <w:p>
      <w:pPr>
        <w:keepNext/>
        <w:keepLines/>
        <w:spacing w:after="60"/>
        <w:ind w:left="864"/>
      </w:pPr>
      <w:r>
        <w:t xml:space="preserve">•  </w:t>
      </w:r>
      <w:r>
        <w:rPr>
          <w:b/>
        </w:rPr>
        <w:t>#5</w:t>
      </w:r>
      <w:r>
        <w:t xml:space="preserve"> RS above </w:t>
      </w:r>
      <w:r>
        <w:rPr>
          <w:b/>
        </w:rPr>
        <w:t>and</w:t>
      </w:r>
      <w:r>
        <w:t xml:space="preserve"> below → back 2, turn right, forward 2</w:t>
      </w:r>
    </w:p>
    <w:p>
      <w:pPr>
        <w:keepNext/>
        <w:keepLines/>
      </w:pPr>
      <w:r>
        <w:t xml:space="preserve">Chat words: </w:t>
      </w:r>
      <w:r>
        <w:rPr>
          <w:rFonts w:ascii="Consolas" w:hAnsi="Consolas" w:cs="Consolas"/>
          <w:sz w:val="21"/>
          <w:shd w:val="clear" w:fill="EEEEEE"/>
        </w:rPr>
        <w:t>l</w:t>
      </w:r>
      <w:r>
        <w:t xml:space="preserve"> turn left · </w:t>
      </w:r>
      <w:r>
        <w:rPr>
          <w:rFonts w:ascii="Consolas" w:hAnsi="Consolas" w:cs="Consolas"/>
          <w:sz w:val="21"/>
          <w:shd w:val="clear" w:fill="EEEEEE"/>
        </w:rPr>
        <w:t>r</w:t>
      </w:r>
      <w:r>
        <w:t xml:space="preserve"> turn right ·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start the solver · </w:t>
      </w:r>
      <w:r>
        <w:rPr>
          <w:rFonts w:ascii="Consolas" w:hAnsi="Consolas" w:cs="Consolas"/>
          <w:sz w:val="21"/>
          <w:shd w:val="clear" w:fill="EEEEEE"/>
        </w:rPr>
        <w:t>rl</w:t>
      </w:r>
      <w:r>
        <w:t xml:space="preserve"> teleport the agent back to you.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Read the Chat Commands 🎛️</w:t>
      </w:r>
    </w:p>
    <w:p>
      <w:pPr>
        <w:keepNext/>
        <w:keepLines/>
      </w:pPr>
      <w:r>
        <w:t xml:space="preserve">Each block binds a </w:t>
      </w:r>
      <w:r>
        <w:rPr>
          <w:b/>
        </w:rPr>
        <w:t>chat word</w:t>
      </w:r>
      <w:r>
        <w:t xml:space="preserve"> to an action. Type the word, the agent runs the code.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turn_left():</w:t>
        <w:br/>
        <w:t xml:space="preserve">    agent.turn(LEFT_TURN)</w:t>
        <w:br/>
        <w:t>player.on_chat("l", turn_left)</w:t>
      </w:r>
    </w:p>
    <w:p>
      <w:pPr>
        <w:keepNext/>
        <w:keepLines/>
      </w:pPr>
      <w:r>
        <w:rPr>
          <w:b/>
        </w:rPr>
        <w:t>What does the agent do when you type `l`?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go_back():</w:t>
        <w:br/>
        <w:t xml:space="preserve">    agent.teleport_to_player()</w:t>
        <w:br/>
        <w:t>player.on_chat("rl", go_back)</w:t>
      </w:r>
    </w:p>
    <w:p>
      <w:pPr>
        <w:keepNext/>
        <w:keepLines/>
      </w:pPr>
      <w:r>
        <w:rPr>
          <w:b/>
        </w:rPr>
        <w:t>You type `rl`. Where does the agent go? When does that help in a long maze?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Trace the Solver 🔍</w:t>
      </w:r>
    </w:p>
    <w:p>
      <w:pPr>
        <w:keepNext/>
        <w:keepLines/>
      </w:pPr>
      <w:r>
        <w:t xml:space="preserve">This loop runs when you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. It checks the </w:t>
      </w:r>
      <w:r>
        <w:rPr>
          <w:b/>
        </w:rPr>
        <w:t>AND</w:t>
      </w:r>
      <w:r>
        <w:t xml:space="preserve"> rules first, then moves forward.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True:</w:t>
        <w:br/>
        <w:t xml:space="preserve">    if agent.detect(REDSTONE, LEFT) and agent.detect(REDSTONE, RIGHT):</w:t>
        <w:br/>
        <w:t xml:space="preserve">        agent.move(UP, 5)</w:t>
        <w:br/>
        <w:t xml:space="preserve">    elif agent.detect(REDSTONE, UP) and agent.detect(REDSTONE, DOWN):</w:t>
        <w:br/>
        <w:t xml:space="preserve">        agent.move(BACK, 2)</w:t>
        <w:br/>
        <w:t xml:space="preserve">        agent.turn(RIGHT_TURN)</w:t>
        <w:br/>
        <w:t xml:space="preserve">        agent.move(FORWARD, 2)</w:t>
        <w:br/>
        <w:t xml:space="preserve">    elif agent.detect(REDSTONE, FORWARD) and agent.detect(REDSTONE, DOWN):</w:t>
        <w:br/>
        <w:t xml:space="preserve">        agent.move(UP, 1)</w:t>
        <w:br/>
        <w:t xml:space="preserve">        agent.turn(RIGHT_TURN)</w:t>
        <w:br/>
        <w:t xml:space="preserve">        agent.turn(RIGHT_TURN)</w:t>
        <w:br/>
        <w:t xml:space="preserve">    elif agent.detect(REDSTONE, LEFT) and agent.detect(REDSTONE, DOWN):</w:t>
        <w:br/>
        <w:t xml:space="preserve">        agent.move(UP, 1)</w:t>
        <w:br/>
        <w:t xml:space="preserve">        agent.turn(RIGHT_TURN)</w:t>
        <w:br/>
        <w:t xml:space="preserve">    agent.move(FORWARD, 1)</w:t>
      </w:r>
    </w:p>
    <w:p>
      <w:pPr>
        <w:keepNext/>
        <w:keepLines/>
      </w:pPr>
      <w:r>
        <w:rPr>
          <w:b/>
        </w:rPr>
        <w:t>Which AND rule number is each `if` / `elif` — #1 to #5? One is missing. Which?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Rule #4 is `RS LEFT and RS RIGHT`. What single move does it run, and why is no turn needed?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Rule #1 is `RS LEFT and RS DOWN`. A tile has redstone on the left only — no redstone below. Walk it through the code. Does #1 run? What happens instead?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are all the AND checks first, before any single check? What would rule #1 lose if `if agent.detect(REDSTONE, DOWN): agent.move(UP, 1)` was checked first?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Spot the Bug 🐛</w:t>
      </w:r>
    </w:p>
    <w:p>
      <w:pPr>
        <w:keepNext/>
        <w:keepLines/>
      </w:pPr>
      <w:r>
        <w:t>Each block is broken. Read its goal, rewrite it, then explain the fix.</w:t>
      </w:r>
    </w:p>
    <w:p>
      <w:pPr>
        <w:keepNext/>
        <w:keepLines/>
      </w:pPr>
      <w:r>
        <w:rPr>
          <w:b/>
        </w:rPr>
        <w:t>Bug A</w:t>
      </w:r>
      <w:r>
        <w:t xml:space="preserve"> — Rule #1: turn right </w:t>
      </w:r>
      <w:r>
        <w:rPr>
          <w:b/>
        </w:rPr>
        <w:t>only when redstone is left AND below</w:t>
      </w:r>
      <w:r>
        <w:t>. This checks redstone left only, so it turns on a plain left marker that has no redstone below it.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agent.detect(REDSTONE, LEFT):</w:t>
        <w:br/>
        <w:t xml:space="preserve">    agent.move(UP, 1)</w:t>
        <w:br/>
        <w:t xml:space="preserve">    agent.turn(RIGHT_TURN)</w:t>
        <w:br/>
        <w:t>agent.move(FORWARD, 1)</w:t>
      </w:r>
    </w:p>
    <w:p>
      <w:pPr>
        <w:keepNext/>
        <w:keepLines/>
      </w:pPr>
      <w:r>
        <w:rPr>
          <w:b/>
        </w:rPr>
        <w:t>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Rule #5 needs redstone </w:t>
      </w:r>
      <w:r>
        <w:rPr>
          <w:b/>
        </w:rPr>
        <w:t>above AND below</w:t>
      </w:r>
      <w:r>
        <w:t xml:space="preserve"> — both. This uses </w:t>
      </w:r>
      <w:r>
        <w:rPr>
          <w:rFonts w:ascii="Consolas" w:hAnsi="Consolas" w:cs="Consolas"/>
          <w:sz w:val="21"/>
          <w:shd w:val="clear" w:fill="EEEEEE"/>
        </w:rPr>
        <w:t>or</w:t>
      </w:r>
      <w:r>
        <w:t>, so redstone below alone fires it and the agent jumps backward at the wrong tile.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agent.detect(REDSTONE, UP) or agent.detect(REDSTONE, DOWN):</w:t>
        <w:br/>
        <w:t xml:space="preserve">    agent.move(BACK, 2)</w:t>
        <w:br/>
        <w:t xml:space="preserve">    agent.turn(RIGHT_TURN)</w:t>
        <w:br/>
        <w:t xml:space="preserve">    agent.move(FORWARD, 2)</w:t>
        <w:br/>
        <w:t>agent.move(FORWARD, 1)</w:t>
      </w:r>
    </w:p>
    <w:p>
      <w:pPr>
        <w:keepNext/>
        <w:keepLines/>
      </w:pPr>
      <w:r>
        <w:rPr>
          <w:b/>
        </w:rPr>
        <w:t>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C</w:t>
      </w:r>
      <w:r>
        <w:t xml:space="preserve"> — Rule #4 is </w:t>
      </w:r>
      <w:r>
        <w:rPr>
          <w:rFonts w:ascii="Consolas" w:hAnsi="Consolas" w:cs="Consolas"/>
          <w:sz w:val="21"/>
          <w:shd w:val="clear" w:fill="EEEEEE"/>
        </w:rPr>
        <w:t>RS LEFT and RS RIGHT → up 5</w:t>
      </w:r>
      <w:r>
        <w:t>. This has the AND right but the wrong move — it turns instead of climbing.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agent.detect(REDSTONE, LEFT) and agent.detect(REDSTONE, RIGHT):</w:t>
        <w:br/>
        <w:t xml:space="preserve">    agent.turn(RIGHT_TURN)</w:t>
        <w:br/>
        <w:t>agent.move(FORWARD, 1)</w:t>
      </w:r>
    </w:p>
    <w:p>
      <w:pPr>
        <w:keepNext/>
        <w:keepLines/>
      </w:pPr>
      <w:r>
        <w:rPr>
          <w:b/>
        </w:rPr>
        <w:t>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Write the Missing Rules ✍️</w:t>
      </w:r>
    </w:p>
    <w:p>
      <w:pPr>
        <w:keepNext/>
        <w:keepLines/>
      </w:pPr>
      <w:r>
        <w:rPr>
          <w:b/>
        </w:rPr>
        <w:t>Rule #2</w:t>
      </w:r>
      <w:r>
        <w:t xml:space="preserve"> is </w:t>
      </w:r>
      <w:r>
        <w:rPr>
          <w:rFonts w:ascii="Consolas" w:hAnsi="Consolas" w:cs="Consolas"/>
          <w:sz w:val="21"/>
          <w:shd w:val="clear" w:fill="EEEEEE"/>
        </w:rPr>
        <w:t>RS RIGHT and RS DOWN → move up 1, turn left</w:t>
      </w:r>
      <w:r>
        <w:t xml:space="preserve">. Write the full </w:t>
      </w:r>
      <w:r>
        <w:rPr>
          <w:rFonts w:ascii="Consolas" w:hAnsi="Consolas" w:cs="Consolas"/>
          <w:sz w:val="21"/>
          <w:shd w:val="clear" w:fill="EEEEEE"/>
        </w:rPr>
        <w:t>elif</w:t>
      </w:r>
      <w:r>
        <w:t xml:space="preserve"> branch.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Rule #5</w:t>
      </w:r>
      <w:r>
        <w:t xml:space="preserve"> is </w:t>
      </w:r>
      <w:r>
        <w:rPr>
          <w:rFonts w:ascii="Consolas" w:hAnsi="Consolas" w:cs="Consolas"/>
          <w:sz w:val="21"/>
          <w:shd w:val="clear" w:fill="EEEEEE"/>
        </w:rPr>
        <w:t>RS UP and RS DOWN → move back 2, turn right, move forward 2</w:t>
      </w:r>
      <w:r>
        <w:t xml:space="preserve">. Write the full </w:t>
      </w:r>
      <w:r>
        <w:rPr>
          <w:rFonts w:ascii="Consolas" w:hAnsi="Consolas" w:cs="Consolas"/>
          <w:sz w:val="21"/>
          <w:shd w:val="clear" w:fill="EEEEEE"/>
        </w:rPr>
        <w:t>elif</w:t>
      </w:r>
      <w:r>
        <w:t xml:space="preserve"> branch.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Add the single checks too. Write the `elif` for a lone `RS LEFT` (turn right) and a lone `RS RIGHT` (turn left). One line: why do these go _after_ all the AND checks?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Make It Your Own 🛠️</w:t>
      </w:r>
    </w:p>
    <w:p>
      <w:pPr>
        <w:keepNext/>
        <w:keepLines/>
      </w:pPr>
      <w:r>
        <w:t xml:space="preserve">Open the </w:t>
      </w:r>
      <w:r>
        <w:rPr>
          <w:b/>
        </w:rPr>
        <w:t>Week 3</w:t>
      </w:r>
      <w:r>
        <w:t xml:space="preserve"> world and find the hardest maze from the picture. Start your agent at its entrance, then run your solver. Change </w:t>
      </w:r>
      <w:r>
        <w:rPr>
          <w:b/>
        </w:rPr>
        <w:t>one thing</w:t>
      </w:r>
      <w:r>
        <w:t>, predict, then test.</w:t>
      </w:r>
    </w:p>
    <w:p>
      <w:pPr>
        <w:keepNext/>
        <w:keepLines/>
      </w:pPr>
      <w:r>
        <w:t xml:space="preserve">Pick </w:t>
      </w:r>
      <w:r>
        <w:rPr>
          <w:b/>
        </w:rPr>
        <w:t>one</w:t>
      </w:r>
      <w:r>
        <w:t xml:space="preserve"> (or your own):</w:t>
      </w:r>
    </w:p>
    <w:p>
      <w:pPr>
        <w:keepNext/>
        <w:keepLines/>
        <w:spacing w:after="60"/>
        <w:ind w:left="576"/>
      </w:pPr>
      <w:r>
        <w:t xml:space="preserve">•  </w:t>
      </w:r>
      <w:r>
        <w:t xml:space="preserve">Add a </w:t>
      </w:r>
      <w:r>
        <w:rPr>
          <w:rFonts w:ascii="Consolas" w:hAnsi="Consolas" w:cs="Consolas"/>
          <w:sz w:val="21"/>
          <w:shd w:val="clear" w:fill="EEEEEE"/>
        </w:rPr>
        <w:t>back</w:t>
      </w:r>
      <w:r>
        <w:t xml:space="preserve"> command that turns the agent around (two right turns).</w:t>
      </w:r>
    </w:p>
    <w:p>
      <w:pPr>
        <w:keepNext/>
        <w:keepLines/>
        <w:spacing w:after="60"/>
        <w:ind w:left="576"/>
      </w:pPr>
      <w:r>
        <w:t xml:space="preserve">•  </w:t>
      </w:r>
      <w:r>
        <w:t xml:space="preserve">Make the agent </w:t>
      </w:r>
      <w:r>
        <w:rPr>
          <w:rFonts w:ascii="Consolas" w:hAnsi="Consolas" w:cs="Consolas"/>
          <w:sz w:val="21"/>
          <w:shd w:val="clear" w:fill="EEEEEE"/>
        </w:rPr>
        <w:t>agent.place(...)</w:t>
      </w:r>
      <w:r>
        <w:t xml:space="preserve"> a block each time an AND rule fires, so you can see every rule it hit.</w:t>
      </w:r>
    </w:p>
    <w:p>
      <w:pPr>
        <w:keepNext/>
        <w:keepLines/>
        <w:spacing w:after="60"/>
        <w:ind w:left="576"/>
      </w:pPr>
      <w:r>
        <w:t xml:space="preserve">•  </w:t>
      </w:r>
      <w:r>
        <w:t xml:space="preserve">Change rule #4 from </w:t>
      </w:r>
      <w:r>
        <w:rPr>
          <w:rFonts w:ascii="Consolas" w:hAnsi="Consolas" w:cs="Consolas"/>
          <w:sz w:val="21"/>
          <w:shd w:val="clear" w:fill="EEEEEE"/>
        </w:rPr>
        <w:t>UP, 5</w:t>
      </w:r>
      <w:r>
        <w:t xml:space="preserve"> to a new number and watch where it lands.</w:t>
      </w:r>
    </w:p>
    <w:p>
      <w:pPr>
        <w:keepNext/>
        <w:keepLines/>
      </w:pPr>
      <w:r>
        <w:rPr>
          <w:b/>
        </w:rPr>
        <w:t>Which change? Write the code.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Predict: what will happen?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Test it. What actually happened? If it surprised you, why?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6 · Finish the Maze 📸</w:t>
      </w:r>
    </w:p>
    <w:p>
      <w:pPr>
        <w:keepNext/>
        <w:keepLines/>
      </w:pPr>
      <w:r>
        <w:t xml:space="preserve">Run your solver and get the agent to the </w:t>
      </w:r>
      <w:r>
        <w:rPr>
          <w:b/>
        </w:rPr>
        <w:t>diamond block</w:t>
      </w:r>
      <w:r>
        <w:t xml:space="preserve"> goal. See where it sticks, fix a rule, run again. Send a photo or video of the agent at the goal, then explain. Write 4 to 6 sentences.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My solver used </w:t>
      </w:r>
      <w:r>
        <w:rPr>
          <w:b/>
          <w:i/>
          <w:color w:val="444444"/>
        </w:rPr>
        <w:t>AND</w:t>
      </w:r>
      <w:r>
        <w:rPr>
          <w:i/>
          <w:color w:val="444444"/>
        </w:rPr>
        <w:t xml:space="preserve"> because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rule that reads two redstones at once is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A tile with only one redstone made the agent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change I made in section 5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rule to get right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If I had more time, I would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7 · Record Your Walkthrough 🎥</w:t>
      </w:r>
    </w:p>
    <w:p>
      <w:pPr>
        <w:keepNext/>
        <w:keepLines/>
      </w:pPr>
      <w:r>
        <w:t xml:space="preserve">Film the agent solving the maze on your phone. Teach it like the viewer has never seen it. Try these words: </w:t>
      </w:r>
      <w:r>
        <w:rPr>
          <w:b/>
        </w:rPr>
        <w:t>detect</w:t>
      </w:r>
      <w:r>
        <w:t xml:space="preserve">, </w:t>
      </w:r>
      <w:r>
        <w:rPr>
          <w:b/>
        </w:rPr>
        <w:t>redstone</w:t>
      </w:r>
      <w:r>
        <w:t xml:space="preserve">, </w:t>
      </w:r>
      <w:r>
        <w:rPr>
          <w:b/>
        </w:rPr>
        <w:t>AND</w:t>
      </w:r>
      <w:r>
        <w:t xml:space="preserve">, </w:t>
      </w:r>
      <w:r>
        <w:rPr>
          <w:b/>
        </w:rPr>
        <w:t>both</w:t>
      </w:r>
      <w:r>
        <w:t xml:space="preserve">, </w:t>
      </w:r>
      <w:r>
        <w:rPr>
          <w:b/>
        </w:rPr>
        <w:t>rule</w:t>
      </w:r>
      <w:r>
        <w:t xml:space="preserve">, </w:t>
      </w:r>
      <w:r>
        <w:rPr>
          <w:b/>
        </w:rPr>
        <w:t>loop</w:t>
      </w:r>
      <w:r>
        <w:t>.</w:t>
      </w:r>
    </w:p>
    <w:p>
      <w:pPr>
        <w:keepNext/>
        <w:keepLines/>
        <w:spacing w:after="60"/>
        <w:ind w:left="864"/>
      </w:pPr>
      <w:r>
        <w:t>1.  Show the redstone in the maze before you start.</w:t>
      </w:r>
    </w:p>
    <w:p>
      <w:pPr>
        <w:keepNext/>
        <w:keepLines/>
        <w:spacing w:after="60"/>
        <w:ind w:left="864"/>
      </w:pPr>
      <w:r>
        <w:t xml:space="preserve">2. 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and show the agent following your rules.</w:t>
      </w:r>
    </w:p>
    <w:p>
      <w:pPr>
        <w:keepNext/>
        <w:keepLines/>
        <w:spacing w:after="60"/>
        <w:ind w:left="864"/>
      </w:pPr>
      <w:r>
        <w:t xml:space="preserve">3.  Read one </w:t>
      </w:r>
      <w:r>
        <w:rPr>
          <w:rFonts w:ascii="Consolas" w:hAnsi="Consolas" w:cs="Consolas"/>
          <w:sz w:val="21"/>
          <w:shd w:val="clear" w:fill="EEEEEE"/>
        </w:rPr>
        <w:t>if … and …</w:t>
      </w:r>
      <w:r>
        <w:t xml:space="preserve"> rule out loud and say what makes it fire.</w:t>
      </w:r>
    </w:p>
    <w:p>
      <w:pPr>
        <w:keepNext/>
        <w:keepLines/>
        <w:spacing w:after="60"/>
        <w:ind w:left="864"/>
      </w:pPr>
      <w:r>
        <w:t>4.  Show one tile where only one redstone was there, so no AND rule ran.</w:t>
      </w:r>
    </w:p>
    <w:p>
      <w:pPr>
        <w:keepNext/>
        <w:keepLines/>
      </w:pPr>
      <w:r>
        <w:rPr>
          <w:b/>
        </w:rPr>
        <w:t>Write what you will say. Plan it here first — read from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