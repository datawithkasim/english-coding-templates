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🌀 M002 Week 1 — While Loop</w:t>
      </w:r>
    </w:p>
    <w:p>
      <w:pPr>
        <w:keepNext/>
        <w:keepLines/>
      </w:pPr>
      <w:r>
        <w:rPr>
          <w:b/>
        </w:rPr>
        <w:t>Topic:</w:t>
      </w:r>
      <w:r>
        <w:t xml:space="preserve"> Repeat Until a Wall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25 minutes</w:t>
      </w:r>
    </w:p>
    <w:p>
      <w:pPr>
        <w:keepNext/>
        <w:keepLines/>
      </w:pPr>
      <w:r>
        <w:t>A while loop repeats. It runs until a wall stops it.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It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wall ahead:</w:t>
        <w:br/>
        <w:t xml:space="preserve">    move forward</w:t>
      </w:r>
    </w:p>
    <w:p>
      <w:pPr>
        <w:keepNext/>
        <w:keepLines/>
      </w:pPr>
      <w:r>
        <w:rPr>
          <w:b/>
        </w:rPr>
        <w:t>When does the agent stop? Circle one:</w:t>
      </w:r>
      <w:r>
        <w:t xml:space="preserve"> after 3 steps · at the wall · never</w:t>
      </w:r>
    </w:p>
    <w:p>
      <w:pPr>
        <w:keepNext/>
        <w:keepLines/>
      </w:pPr>
      <w:r>
        <w:rPr>
          <w:b/>
        </w:rPr>
        <w:t>Why? One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Match It 🔗</w:t>
      </w:r>
    </w:p>
    <w:p>
      <w:pPr>
        <w:keepNext/>
        <w:keepLines/>
      </w:pPr>
      <w:r>
        <w:t>Draw a line.</w:t>
      </w:r>
    </w:p>
    <w:p>
      <w:pPr>
        <w:keepNext/>
        <w:keepLines/>
      </w:pPr>
      <w:r>
        <w:t>| Code | Means |</w:t>
      </w:r>
    </w:p>
    <w:p>
      <w:pPr>
        <w:keepNext/>
        <w:keepLines/>
      </w:pPr>
      <w:r>
        <w:t>|------|-------|</w:t>
      </w:r>
    </w:p>
    <w:p>
      <w:pPr>
        <w:keepNext/>
        <w:keepLines/>
      </w:pPr>
      <w:r>
        <w:t>| while | check the wall |</w:t>
      </w:r>
    </w:p>
    <w:p>
      <w:pPr>
        <w:keepNext/>
        <w:keepLines/>
      </w:pPr>
      <w:r>
        <w:t>| no wall ahead | true keeps it going |</w:t>
      </w:r>
    </w:p>
    <w:p>
      <w:pPr>
        <w:keepNext/>
        <w:keepLines/>
      </w:pPr>
      <w:r>
        <w:t>| move forward | repeat |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One Word ✏️</w:t>
      </w:r>
    </w:p>
    <w:p>
      <w:pPr>
        <w:keepNext/>
        <w:keepLines/>
      </w:pPr>
      <w:r>
        <w:t>The agent walks until the wall.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____ wall ahead:</w:t>
        <w:br/>
        <w:t xml:space="preserve">    move forward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no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big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one</w:t>
      </w:r>
    </w:p>
    <w:p>
      <w:pPr>
        <w:keepNext/>
        <w:keepLines/>
      </w:pPr>
      <w:r>
        <w:rPr>
          <w:b/>
        </w:rPr>
        <w:t>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Finish the Maze 📸</w:t>
      </w:r>
    </w:p>
    <w:p>
      <w:pPr>
        <w:keepNext/>
        <w:keepLines/>
      </w:pPr>
      <w:r>
        <w:t>Open your homework world. Use a while loop. Move the agent down the straight maze to the wall.</w:t>
      </w:r>
    </w:p>
    <w:p>
      <w:pPr>
        <w:keepNext/>
        <w:keepLines/>
      </w:pPr>
      <w:r>
        <w:t>Send a photo OR video of the agent at the wall. Then write.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loop checked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stopped because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