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⚙️ M002 Week 7 — Pistons</w:t>
      </w:r>
    </w:p>
    <w:p>
      <w:pPr>
        <w:keepNext/>
        <w:keepLines/>
      </w:pPr>
      <w:r>
        <w:rPr>
          <w:b/>
        </w:rPr>
        <w:t>Topic:</w:t>
      </w:r>
      <w:r>
        <w:t xml:space="preserve"> Pistons and Mazes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Advanced · </w:t>
      </w:r>
      <w:r>
        <w:rPr>
          <w:b/>
        </w:rPr>
        <w:t>Time:</w:t>
      </w:r>
      <w:r>
        <w:t xml:space="preserve"> about 55 minutes</w:t>
      </w:r>
    </w:p>
    <w:p>
      <w:pPr>
        <w:keepNext/>
        <w:keepLines/>
      </w:pPr>
      <w:r>
        <w:t xml:space="preserve">A piston pushes or pulls a block when it gets a redstone signal. A </w:t>
      </w:r>
      <w:r>
        <w:rPr>
          <w:b/>
        </w:rPr>
        <w:t>sticky piston</w:t>
      </w:r>
      <w:r>
        <w:t xml:space="preserve"> can pull a block back, opening a path — but only while the signal is ON. A lever sends that signal. Your agent flips the lever to power the piston, then crosses the gap it opens.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block. Write what happens before you imagine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agent.interact(...)</w:t>
        <w:br/>
        <w:t>agent.move(FORWARD, 1)</w:t>
      </w:r>
    </w:p>
    <w:p>
      <w:pPr>
        <w:keepNext/>
        <w:keepLines/>
      </w:pPr>
      <w:r>
        <w:rPr>
          <w:b/>
        </w:rPr>
        <w:t>The agent walks to a lever, flips it, and a sticky piston pulls a block back. Can the agent move forward now?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not agent.detect(BLOCK, FORWARD):</w:t>
        <w:br/>
        <w:t xml:space="preserve">    agent.interact(...)</w:t>
        <w:br/>
        <w:t>else:</w:t>
        <w:br/>
        <w:t xml:space="preserve">    agent.move(FORWARD, 1)</w:t>
      </w:r>
    </w:p>
    <w:p>
      <w:pPr>
        <w:keepNext/>
        <w:keepLines/>
      </w:pPr>
      <w:r>
        <w:rPr>
          <w:b/>
        </w:rPr>
        <w:t>What does the agent do at a gap? What does it do on solid ground?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👣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if not agent.detect(BLOCK, FORWARD):</w:t>
        <w:br/>
        <w:t xml:space="preserve">        agent.interact(...)</w:t>
        <w:br/>
        <w:t xml:space="preserve">        agent.move(FORWARD, 1)</w:t>
        <w:br/>
        <w:t xml:space="preserve">    else:</w:t>
        <w:br/>
        <w:t xml:space="preserve">        agent.move(FORWARD, 1)</w:t>
      </w:r>
    </w:p>
    <w:p>
      <w:pPr>
        <w:keepNext/>
        <w:keepLines/>
      </w:pPr>
      <w:r>
        <w:rPr>
          <w:b/>
        </w:rPr>
        <w:t>Describe step by step what the agent does as it moves through the maze.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and Fix Bugs 🐛</w:t>
      </w:r>
    </w:p>
    <w:p>
      <w:pPr>
        <w:keepNext/>
        <w:keepLines/>
      </w:pPr>
      <w:r>
        <w:t>Each block is broken. Read the goal, write the fix, then explain it.</w:t>
      </w:r>
    </w:p>
    <w:p>
      <w:pPr>
        <w:keepNext/>
        <w:keepLines/>
      </w:pPr>
      <w:r>
        <w:rPr>
          <w:b/>
        </w:rPr>
        <w:t>Bug A</w:t>
      </w:r>
      <w:r>
        <w:t xml:space="preserve"> — Power the piston </w:t>
      </w:r>
      <w:r>
        <w:rPr>
          <w:b/>
        </w:rPr>
        <w:t>first</w:t>
      </w:r>
      <w:r>
        <w:t>, then cross the gap it opens.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agent.move(FORWARD, 1)</w:t>
        <w:br/>
        <w:t>agent.interact(...)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should run only when there is a </w:t>
      </w:r>
      <w:r>
        <w:rPr>
          <w:b/>
        </w:rPr>
        <w:t>gap</w:t>
      </w:r>
      <w:r>
        <w:t xml:space="preserve"> ahead. This flips a lever on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agent.interact(...)</w:t>
        <w:br/>
        <w:t xml:space="preserve">    agent.move(FORWARD, 1)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 sticky piston holds the bridge </w:t>
      </w:r>
      <w:r>
        <w:rPr>
          <w:b/>
        </w:rPr>
        <w:t>only while the lever is ON</w:t>
      </w:r>
      <w:r>
        <w:t xml:space="preserve">. The second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switches it OFF and the bridge vanishes. Cross first.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agent.interact(...)</w:t>
        <w:br/>
        <w:t>agent.move(FORWARD, 1)</w:t>
        <w:br/>
        <w:t>agent.interact(...)</w:t>
        <w:br/>
        <w:t>agent.move(FORWARD, 1)</w:t>
      </w:r>
    </w:p>
    <w:p>
      <w:pPr>
        <w:keepNext/>
        <w:keepLines/>
      </w:pPr>
      <w:r>
        <w:rPr>
          <w:b/>
        </w:rPr>
        <w:t>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Full Code ✍️</w:t>
      </w:r>
    </w:p>
    <w:p>
      <w:pPr>
        <w:keepNext/>
        <w:keepLines/>
      </w:pPr>
      <w:r>
        <w:t>Write code that walks the agent to the lever, flips it so the piston opens the path, crosses while the path is open, and reaches the goal. Use a chat trigger to start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cross_gap(name, message):</w:t>
        <w:br/>
        <w:t xml:space="preserve">    pass  # your code here</w:t>
        <w:br/>
        <w:br/>
        <w:t>player.on_chat("go", cross_gap)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Build It 📸</w:t>
      </w:r>
    </w:p>
    <w:p>
      <w:pPr>
        <w:keepNext/>
        <w:keepLines/>
      </w:pPr>
      <w:r>
        <w:t>Open your homework world. The maze has a gap (or blocked path) and a piston that opens it when powered. Run your code so the agent reaches the goal.</w:t>
      </w:r>
    </w:p>
    <w:p>
      <w:pPr>
        <w:keepNext/>
        <w:keepLines/>
      </w:pPr>
      <w:r>
        <w:t>Send a photo or video of the agent at the end. Then finish these lines — 4 to 6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walked the agent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powered the piston by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Once the path opened,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Plan Your Walkthrough Video 🎥</w:t>
      </w:r>
    </w:p>
    <w:p>
      <w:pPr>
        <w:keepNext/>
        <w:keepLines/>
      </w:pPr>
      <w:r>
        <w:t xml:space="preserve">Take a phone video while the agent runs the maze. Talk through it like you are teaching someone new. Use these words: </w:t>
      </w:r>
      <w:r>
        <w:rPr>
          <w:b/>
        </w:rPr>
        <w:t>piston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signal</w:t>
      </w:r>
      <w:r>
        <w:t xml:space="preserve">, </w:t>
      </w:r>
      <w:r>
        <w:rPr>
          <w:b/>
        </w:rPr>
        <w:t>gap</w:t>
      </w:r>
      <w:r>
        <w:t xml:space="preserve">, </w:t>
      </w:r>
      <w:r>
        <w:rPr>
          <w:b/>
        </w:rPr>
        <w:t>bridge</w:t>
      </w:r>
      <w:r>
        <w:t>.</w:t>
      </w:r>
    </w:p>
    <w:p>
      <w:pPr>
        <w:keepNext/>
        <w:keepLines/>
        <w:spacing w:after="60"/>
        <w:ind w:left="864"/>
      </w:pPr>
      <w:r>
        <w:t>1.  Show the gap and the piston.</w:t>
      </w:r>
    </w:p>
    <w:p>
      <w:pPr>
        <w:keepNext/>
        <w:keepLines/>
        <w:spacing w:after="60"/>
        <w:ind w:left="864"/>
      </w:pPr>
      <w:r>
        <w:t>2.  Run your code and show the agent powering the piston and crossing.</w:t>
      </w:r>
    </w:p>
    <w:p>
      <w:pPr>
        <w:keepNext/>
        <w:keepLines/>
        <w:spacing w:after="60"/>
        <w:ind w:left="864"/>
      </w:pPr>
      <w:r>
        <w:t>3.  Read your code out loud and say which line opens the path.</w:t>
      </w:r>
    </w:p>
    <w:p>
      <w:pPr>
        <w:keepNext/>
        <w:keepLines/>
        <w:spacing w:after="60"/>
        <w:ind w:left="864"/>
      </w:pPr>
      <w:r>
        <w:t>4.  Show one bug you hit and how you fixed it.</w:t>
      </w:r>
    </w:p>
    <w:p>
      <w:pPr>
        <w:keepNext/>
        <w:keepLines/>
      </w:pPr>
      <w:r>
        <w:rPr>
          <w:b/>
        </w:rPr>
        <w:t>Write what you will say. Plan it here before you record.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