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🧩 M002 Extension 2 — Piston &amp; Logic Maze</w:t>
      </w:r>
    </w:p>
    <w:p>
      <w:pPr>
        <w:keepNext/>
        <w:keepLines/>
      </w:pPr>
      <w:r>
        <w:rPr>
          <w:b/>
        </w:rPr>
        <w:t>Topic:</w:t>
      </w:r>
      <w:r>
        <w:t xml:space="preserve"> Two Pistons + AND Conditions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Level:</w:t>
      </w:r>
      <w:r>
        <w:t xml:space="preserve"> Extension (Intermediate) · </w:t>
      </w:r>
      <w:r>
        <w:rPr>
          <w:b/>
        </w:rPr>
        <w:t>Time:</w:t>
      </w:r>
      <w:r>
        <w:t xml:space="preserve"> about 45 minutes</w:t>
      </w:r>
    </w:p>
    <w:p>
      <w:pPr>
        <w:keepNext/>
        <w:keepLines/>
      </w:pPr>
      <w:r>
        <w:t xml:space="preserve">The agent follows a </w:t>
      </w:r>
      <w:r>
        <w:rPr>
          <w:b/>
        </w:rPr>
        <w:t>redstone trail</w:t>
      </w:r>
      <w:r>
        <w:t xml:space="preserve"> through a long maze. At some junctions it checks </w:t>
      </w:r>
      <w:r>
        <w:rPr>
          <w:b/>
        </w:rPr>
        <w:t>two things at once</w:t>
      </w:r>
      <w:r>
        <w:t xml:space="preserve"> — an </w:t>
      </w:r>
      <w:r>
        <w:rPr>
          <w:b/>
        </w:rPr>
        <w:t>AND</w:t>
      </w:r>
      <w:r>
        <w:t xml:space="preserve"> condition. Twice, a </w:t>
      </w:r>
      <w:r>
        <w:rPr>
          <w:b/>
        </w:rPr>
        <w:t>lever powers a piston</w:t>
      </w:r>
      <w:r>
        <w:t xml:space="preserve"> that opens the way. Your job: get the agent through the </w:t>
      </w:r>
      <w:r>
        <w:rPr>
          <w:b/>
        </w:rPr>
        <w:t>whole maze</w:t>
      </w:r>
      <w:r>
        <w:t>.</w:t>
      </w:r>
    </w:p>
    <w:p>
      <w:pPr>
        <w:keepNext/>
        <w:keepLines/>
      </w:pPr>
      <w:r>
        <w:t xml:space="preserve">You drive it with chat words: </w:t>
      </w:r>
      <w:r>
        <w:rPr>
          <w:rFonts w:ascii="Consolas" w:hAnsi="Consolas" w:cs="Consolas"/>
          <w:sz w:val="21"/>
          <w:shd w:val="clear" w:fill="EEEEEE"/>
        </w:rPr>
        <w:t>l</w:t>
      </w:r>
      <w:r>
        <w:t xml:space="preserve"> turn left, </w:t>
      </w:r>
      <w:r>
        <w:rPr>
          <w:rFonts w:ascii="Consolas" w:hAnsi="Consolas" w:cs="Consolas"/>
          <w:sz w:val="21"/>
          <w:shd w:val="clear" w:fill="EEEEEE"/>
        </w:rPr>
        <w:t>r</w:t>
      </w:r>
      <w:r>
        <w:t xml:space="preserve"> turn right,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 xml:space="preserve"> start the solver, </w:t>
      </w:r>
      <w:r>
        <w:rPr>
          <w:rFonts w:ascii="Consolas" w:hAnsi="Consolas" w:cs="Consolas"/>
          <w:sz w:val="21"/>
          <w:shd w:val="clear" w:fill="EEEEEE"/>
        </w:rPr>
        <w:t>rl</w:t>
      </w:r>
      <w:r>
        <w:t xml:space="preserve"> teleport back to you.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Read the Chat Commands 🎛️</w:t>
      </w:r>
    </w:p>
    <w:p>
      <w:pPr>
        <w:keepNext/>
        <w:keepLines/>
      </w:pPr>
      <w:r>
        <w:t xml:space="preserve">Each block binds a </w:t>
      </w:r>
      <w:r>
        <w:rPr>
          <w:b/>
        </w:rPr>
        <w:t>chat word</w:t>
      </w:r>
      <w:r>
        <w:t xml:space="preserve"> to an action.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on_chat():</w:t>
        <w:br/>
        <w:t xml:space="preserve">    agent.turn(RIGHT_TURN)</w:t>
        <w:br/>
        <w:t>player.on_chat("r", on_chat)</w:t>
      </w:r>
    </w:p>
    <w:p>
      <w:pPr>
        <w:keepNext/>
        <w:keepLines/>
      </w:pPr>
      <w:r>
        <w:rPr>
          <w:b/>
        </w:rPr>
        <w:t>You type `r`. What does the agent do?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on_chat():</w:t>
        <w:br/>
        <w:t xml:space="preserve">    agent.teleport_to_player()</w:t>
        <w:br/>
        <w:t>player.on_chat("rl", on_chat)</w:t>
      </w:r>
    </w:p>
    <w:p>
      <w:pPr>
        <w:keepNext/>
        <w:keepLines/>
      </w:pPr>
      <w:r>
        <w:rPr>
          <w:b/>
        </w:rPr>
        <w:t>You type `rl`. Where does the agent go? When does that help in a long maze?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AND at a Junction 🔀</w:t>
      </w:r>
    </w:p>
    <w:p>
      <w:pPr>
        <w:keepNext/>
        <w:keepLines/>
      </w:pPr>
      <w:r>
        <w:rPr>
          <w:b/>
        </w:rPr>
        <w:t>AND</w:t>
      </w:r>
      <w:r>
        <w:t xml:space="preserve"> is true only when </w:t>
      </w:r>
      <w:r>
        <w:rPr>
          <w:b/>
        </w:rPr>
        <w:t>both</w:t>
      </w:r>
      <w:r>
        <w:t xml:space="preserve"> parts are true.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agent.detect(REDSTONE, LEFT) and agent.detect(REDSTONE, AHEAD):</w:t>
        <w:br/>
        <w:t xml:space="preserve">    agent.turn(LEFT_TURN)</w:t>
      </w:r>
    </w:p>
    <w:p>
      <w:pPr>
        <w:keepNext/>
        <w:keepLines/>
      </w:pPr>
      <w:r>
        <w:rPr>
          <w:b/>
        </w:rPr>
        <w:t>Fill the table. Write turn or no turn.</w:t>
      </w:r>
    </w:p>
    <w:p>
      <w:pPr>
        <w:keepNext/>
        <w:keepLines/>
      </w:pPr>
      <w:r>
        <w:t>| Redstone LEFT? | Redstone AHEAD? | What happens? |</w:t>
      </w:r>
    </w:p>
    <w:p>
      <w:pPr>
        <w:keepNext/>
        <w:keepLines/>
      </w:pPr>
      <w:r>
        <w:t>|---|---|---|</w:t>
      </w:r>
    </w:p>
    <w:p>
      <w:pPr>
        <w:keepNext/>
        <w:keepLines/>
      </w:pPr>
      <w:r>
        <w:t>| yes | no | |</w:t>
      </w:r>
    </w:p>
    <w:p>
      <w:pPr>
        <w:keepNext/>
        <w:keepLines/>
      </w:pPr>
      <w:r>
        <w:t>| no | yes | |</w:t>
      </w:r>
    </w:p>
    <w:p>
      <w:pPr>
        <w:keepNext/>
        <w:keepLines/>
      </w:pPr>
      <w:r>
        <w:t>| yes | yes | |</w:t>
      </w:r>
    </w:p>
    <w:p>
      <w:pPr>
        <w:keepNext/>
        <w:keepLines/>
      </w:pPr>
      <w:r>
        <w:rPr>
          <w:b/>
        </w:rPr>
        <w:t>In your own words: what must be true for the agent to turn left?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Trace the Solver 🔍</w:t>
      </w:r>
    </w:p>
    <w:p>
      <w:pPr>
        <w:keepNext/>
        <w:keepLines/>
      </w:pPr>
      <w:r>
        <w:t xml:space="preserve">This loop runs when you type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>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while True:</w:t>
        <w:br/>
        <w:t xml:space="preserve">    agent.move(FORWARD, 1)</w:t>
        <w:br/>
        <w:t xml:space="preserve">    if agent.detect(REDSTONE, LEFT) and agent.detect(REDSTONE, AHEAD):</w:t>
        <w:br/>
        <w:t xml:space="preserve">        agent.turn(LEFT_TURN)</w:t>
        <w:br/>
        <w:t xml:space="preserve">    elif agent.detect(BLOCK, AHEAD):</w:t>
        <w:br/>
        <w:t xml:space="preserve">        agent.interact(AHEAD)</w:t>
        <w:br/>
        <w:t xml:space="preserve">        agent.move(FORWARD, 1)</w:t>
      </w:r>
    </w:p>
    <w:p>
      <w:pPr>
        <w:keepNext/>
        <w:keepLines/>
      </w:pPr>
      <w:r>
        <w:rPr>
          <w:b/>
        </w:rPr>
        <w:t>The last `elif` is a piston gate. A block is ahead. What does `agent.interact(AHEAD)` do?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can the agent move forward right after it interacts?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Fix the Bug 🐛</w:t>
      </w:r>
    </w:p>
    <w:p>
      <w:pPr>
        <w:keepNext/>
        <w:keepLines/>
      </w:pPr>
      <w:r>
        <w:rPr>
          <w:b/>
        </w:rPr>
        <w:t>The agent should turn left only when redstone is left AND ahead. This turns on either one.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agent.detect(REDSTONE, LEFT) or agent.detect(REDSTONE, AHEAD):</w:t>
        <w:br/>
        <w:t xml:space="preserve">    agent.turn(LEFT_TURN)</w:t>
      </w:r>
    </w:p>
    <w:p>
      <w:pPr>
        <w:keepNext/>
        <w:keepLines/>
      </w:pPr>
      <w:r>
        <w:rPr>
          <w:b/>
        </w:rPr>
        <w:t>Hint:</w:t>
      </w:r>
      <w:r>
        <w:t xml:space="preserve"> "left and ahead" — both at once.</w:t>
      </w:r>
    </w:p>
    <w:p>
      <w:pPr>
        <w:keepNext/>
        <w:keepLines/>
      </w:pPr>
      <w:r>
        <w:rPr>
          <w:b/>
        </w:rPr>
        <w:t>Write the fixed line: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Finish the Whole Maze 📸</w:t>
      </w:r>
    </w:p>
    <w:p>
      <w:pPr>
        <w:keepNext/>
        <w:keepLines/>
      </w:pPr>
      <w:r>
        <w:t xml:space="preserve">Open the </w:t>
      </w:r>
      <w:r>
        <w:rPr>
          <w:b/>
        </w:rPr>
        <w:t>M002 EXT 2</w:t>
      </w:r>
      <w:r>
        <w:t xml:space="preserve"> world. Type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>. Watch where it gets stuck, fix it, run again — until it reaches the goal past both pistons.</w:t>
      </w:r>
    </w:p>
    <w:p>
      <w:pPr>
        <w:keepNext/>
        <w:keepLines/>
      </w:pPr>
      <w:r>
        <w:t>Send a photo or video of the agent at the goal. Use these starters — 3 or 4 sentences.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maze had two pistons, so the agent had to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At a junction the AND check made the agent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hardest part was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6 · Record Your Walkthrough 🎥</w:t>
      </w:r>
    </w:p>
    <w:p>
      <w:pPr>
        <w:keepNext/>
        <w:keepLines/>
      </w:pPr>
      <w:r>
        <w:t xml:space="preserve">Film on a phone while the agent solves the maze. Talk like you are teaching a friend. Try to use: </w:t>
      </w:r>
      <w:r>
        <w:rPr>
          <w:b/>
        </w:rPr>
        <w:t>redstone</w:t>
      </w:r>
      <w:r>
        <w:t xml:space="preserve">, </w:t>
      </w:r>
      <w:r>
        <w:rPr>
          <w:b/>
        </w:rPr>
        <w:t>trail</w:t>
      </w:r>
      <w:r>
        <w:t xml:space="preserve">, </w:t>
      </w:r>
      <w:r>
        <w:rPr>
          <w:b/>
        </w:rPr>
        <w:t>AND</w:t>
      </w:r>
      <w:r>
        <w:t xml:space="preserve">, </w:t>
      </w:r>
      <w:r>
        <w:rPr>
          <w:b/>
        </w:rPr>
        <w:t>piston</w:t>
      </w:r>
      <w:r>
        <w:t xml:space="preserve">, </w:t>
      </w:r>
      <w:r>
        <w:rPr>
          <w:b/>
        </w:rPr>
        <w:t>lever</w:t>
      </w:r>
      <w:r>
        <w:t xml:space="preserve">, </w:t>
      </w:r>
      <w:r>
        <w:rPr>
          <w:b/>
        </w:rPr>
        <w:t>loop</w:t>
      </w:r>
      <w:r>
        <w:t>.</w:t>
      </w:r>
    </w:p>
    <w:p>
      <w:pPr>
        <w:keepNext/>
        <w:keepLines/>
        <w:spacing w:after="60"/>
        <w:ind w:left="864"/>
      </w:pPr>
      <w:r>
        <w:t>1.  Show the maze and the redstone trail.</w:t>
      </w:r>
    </w:p>
    <w:p>
      <w:pPr>
        <w:keepNext/>
        <w:keepLines/>
        <w:spacing w:after="60"/>
        <w:ind w:left="864"/>
      </w:pPr>
      <w:r>
        <w:t xml:space="preserve">2.  Type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 xml:space="preserve"> and show the agent following it.</w:t>
      </w:r>
    </w:p>
    <w:p>
      <w:pPr>
        <w:keepNext/>
        <w:keepLines/>
        <w:spacing w:after="60"/>
        <w:ind w:left="864"/>
      </w:pPr>
      <w:r>
        <w:t>3.  Read one AND check out loud and say what it decides.</w:t>
      </w:r>
    </w:p>
    <w:p>
      <w:pPr>
        <w:keepNext/>
        <w:keepLines/>
        <w:spacing w:after="60"/>
        <w:ind w:left="864"/>
      </w:pPr>
      <w:r>
        <w:t>4.  Show the agent flipping a lever to open a piston.</w:t>
      </w:r>
    </w:p>
    <w:p>
      <w:pPr>
        <w:keepNext/>
        <w:keepLines/>
        <w:spacing w:after="60"/>
        <w:ind w:left="864"/>
      </w:pPr>
      <w:r>
        <w:t>5.  Show it reaching the goal.</w:t>
      </w:r>
    </w:p>
    <w:p>
      <w:pPr>
        <w:keepNext/>
        <w:keepLines/>
      </w:pPr>
      <w:r>
        <w:rPr>
          <w:b/>
        </w:rPr>
        <w:t>Write what you will say. Plan it here first.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