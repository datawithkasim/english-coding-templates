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🔴 M002 Week 6 — Redstone &amp; Levers</w:t>
      </w:r>
    </w:p>
    <w:p>
      <w:pPr>
        <w:keepNext/>
        <w:keepLines/>
      </w:pPr>
      <w:r>
        <w:rPr>
          <w:b/>
        </w:rPr>
        <w:t>Topic:</w:t>
      </w:r>
      <w:r>
        <w:t xml:space="preserve"> Redstone Levers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Advanced · </w:t>
      </w:r>
      <w:r>
        <w:rPr>
          <w:b/>
        </w:rPr>
        <w:t>Time:</w:t>
      </w:r>
      <w:r>
        <w:t xml:space="preserve"> about 55 minutes</w:t>
      </w:r>
    </w:p>
    <w:p>
      <w:pPr>
        <w:keepNext/>
        <w:keepLines/>
      </w:pPr>
      <w:r>
        <w:t xml:space="preserve">This week the maze has </w:t>
      </w:r>
      <w:r>
        <w:rPr>
          <w:b/>
        </w:rPr>
        <w:t>redstone levers</w:t>
      </w:r>
      <w:r>
        <w:t xml:space="preserve">. The agent detects redstone, flips a lever with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to open a closed redstone door, then walks through to clear the maze.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The API 📖</w:t>
      </w:r>
    </w:p>
    <w:p>
      <w:pPr>
        <w:keepNext/>
        <w:keepLines/>
      </w:pPr>
      <w:r>
        <w:t>| Code | What it does |</w:t>
      </w:r>
    </w:p>
    <w:p>
      <w:pPr>
        <w:keepNext/>
        <w:keepLines/>
      </w:pPr>
      <w:r>
        <w:t>| --- | --- |</w:t>
      </w:r>
    </w:p>
    <w:p>
      <w:pPr>
        <w:keepNext/>
        <w:keepLines/>
      </w:pPr>
      <w:r>
        <w:t xml:space="preserve">| </w:t>
      </w:r>
      <w:r>
        <w:rPr>
          <w:rFonts w:ascii="Consolas" w:hAnsi="Consolas" w:cs="Consolas"/>
          <w:sz w:val="21"/>
          <w:shd w:val="clear" w:fill="EEEEEE"/>
        </w:rPr>
        <w:t>agent.detect(REDSTONE, FORWARD)</w:t>
      </w:r>
      <w:r>
        <w:t xml:space="preserve"> | True if redstone is ahead |</w:t>
      </w:r>
    </w:p>
    <w:p>
      <w:pPr>
        <w:keepNext/>
        <w:keepLines/>
      </w:pPr>
      <w:r>
        <w:t xml:space="preserve">| </w:t>
      </w:r>
      <w:r>
        <w:rPr>
          <w:rFonts w:ascii="Consolas" w:hAnsi="Consolas" w:cs="Consolas"/>
          <w:sz w:val="21"/>
          <w:shd w:val="clear" w:fill="EEEEEE"/>
        </w:rPr>
        <w:t>agent.interact(...)</w:t>
      </w:r>
      <w:r>
        <w:t xml:space="preserve"> | flip the lever in front |</w:t>
      </w:r>
    </w:p>
    <w:p>
      <w:pPr>
        <w:keepNext/>
        <w:keepLines/>
      </w:pPr>
      <w:r>
        <w:t xml:space="preserve">| </w:t>
      </w:r>
      <w:r>
        <w:rPr>
          <w:rFonts w:ascii="Consolas" w:hAnsi="Consolas" w:cs="Consolas"/>
          <w:sz w:val="21"/>
          <w:shd w:val="clear" w:fill="EEEEEE"/>
        </w:rPr>
        <w:t>agent.move(FORWARD, 1)</w:t>
      </w:r>
      <w:r>
        <w:t xml:space="preserve"> | step one block |</w:t>
      </w:r>
    </w:p>
    <w:p>
      <w:pPr>
        <w:keepNext/>
        <w:keepLines/>
      </w:pPr>
      <w:r>
        <w:t xml:space="preserve">| </w:t>
      </w:r>
      <w:r>
        <w:rPr>
          <w:rFonts w:ascii="Consolas" w:hAnsi="Consolas" w:cs="Consolas"/>
          <w:sz w:val="21"/>
          <w:shd w:val="clear" w:fill="EEEEEE"/>
        </w:rPr>
        <w:t>agent.turn(RIGHT_TURN)</w:t>
      </w:r>
      <w:r>
        <w:t xml:space="preserve"> | turn right |</w:t>
      </w:r>
    </w:p>
    <w:p>
      <w:pPr>
        <w:keepNext/>
        <w:keepLines/>
      </w:pPr>
      <w:r>
        <w:t xml:space="preserve">| </w:t>
      </w:r>
      <w:r>
        <w:rPr>
          <w:rFonts w:ascii="Consolas" w:hAnsi="Consolas" w:cs="Consolas"/>
          <w:sz w:val="21"/>
          <w:shd w:val="clear" w:fill="EEEEEE"/>
        </w:rPr>
        <w:t>player.on_chat("go", run)</w:t>
      </w:r>
      <w:r>
        <w:t xml:space="preserve"> | run code on chat word |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agent.interact(...)</w:t>
        <w:br/>
        <w:t>agent.move(FORWARD, 1)</w:t>
      </w:r>
    </w:p>
    <w:p>
      <w:pPr>
        <w:keepNext/>
        <w:keepLines/>
      </w:pPr>
      <w:r>
        <w:rPr>
          <w:b/>
        </w:rPr>
        <w:t>The agent reaches a lever and flips it. What happens to the door?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agent.interact(...)</w:t>
        <w:br/>
        <w:t>agent.move(FORWARD, 1)</w:t>
        <w:br/>
        <w:t>agent.move(FORWARD, 1)</w:t>
      </w:r>
    </w:p>
    <w:p>
      <w:pPr>
        <w:keepNext/>
        <w:keepLines/>
      </w:pPr>
      <w:r>
        <w:rPr>
          <w:b/>
        </w:rPr>
        <w:t>There is no lever in front. What happens?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Trace the Code 🔍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not agent.detect(REDSTONE, FORWARD):</w:t>
        <w:br/>
        <w:t xml:space="preserve">    agent.move(FORWARD, 1)</w:t>
        <w:br/>
        <w:t>agent.interact(...)</w:t>
        <w:br/>
        <w:t>agent.turn(RIGHT_TURN)</w:t>
        <w:br/>
        <w:t>agent.move(FORWARD, 1)</w:t>
        <w:br/>
        <w:t>agent.move(FORWARD, 1)</w:t>
      </w:r>
    </w:p>
    <w:p>
      <w:pPr>
        <w:keepNext/>
        <w:keepLines/>
      </w:pPr>
      <w:r>
        <w:rPr>
          <w:b/>
        </w:rPr>
        <w:t>Describe what the agent does, step by step, in plain English.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Spot and Fix the Bugs 🐛</w:t>
      </w:r>
    </w:p>
    <w:p>
      <w:pPr>
        <w:keepNext/>
        <w:keepLines/>
      </w:pPr>
      <w:r>
        <w:t>Each block is broken. Write the fixed code, then say why.</w:t>
      </w:r>
    </w:p>
    <w:p>
      <w:pPr>
        <w:keepNext/>
        <w:keepLines/>
      </w:pPr>
      <w:r>
        <w:rPr>
          <w:b/>
        </w:rPr>
        <w:t>Bug A</w:t>
      </w:r>
      <w:r>
        <w:t xml:space="preserve"> — Flip the lever </w:t>
      </w:r>
      <w:r>
        <w:rPr>
          <w:b/>
        </w:rPr>
        <w:t>first</w:t>
      </w:r>
      <w:r>
        <w:t>, then walk through the open door. The lever is at the first wall.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agent.move(FORWARD, 1)</w:t>
        <w:br/>
        <w:t>agent.interact(...)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Walk </w:t>
      </w:r>
      <w:r>
        <w:rPr>
          <w:b/>
        </w:rPr>
        <w:t>up to</w:t>
      </w:r>
      <w:r>
        <w:t xml:space="preserve"> the lever, then flip it </w:t>
      </w:r>
      <w:r>
        <w:rPr>
          <w:b/>
        </w:rPr>
        <w:t>once</w:t>
      </w:r>
      <w:r>
        <w:t>. This flips on every step.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not agent.detect(REDSTONE, FORWARD):</w:t>
        <w:br/>
        <w:t xml:space="preserve">    agent.move(FORWARD, 1)</w:t>
        <w:br/>
        <w:t xml:space="preserve">    agent.interact(...)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After flipping, the agent must </w:t>
      </w:r>
      <w:r>
        <w:rPr>
          <w:b/>
        </w:rPr>
        <w:t>turn around</w:t>
      </w:r>
      <w:r>
        <w:t xml:space="preserve"> and go back through the door. The door is behind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agent.interact(...)</w:t>
        <w:br/>
        <w:t>agent.move(FORWARD, 1)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Write the Code ✍️</w:t>
      </w:r>
    </w:p>
    <w:p>
      <w:pPr>
        <w:keepNext/>
        <w:keepLines/>
      </w:pPr>
      <w:r>
        <w:t>The agent starts in the maze. Somewhere ahead is a lever. Write code that walks to the lever, flips it, and walks through the open door.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run():</w:t>
        <w:br/>
        <w:t xml:space="preserve">    # your code here</w:t>
        <w:br/>
        <w:br/>
        <w:br/>
        <w:t>player.on_chat("go", run)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Finish the Maze 📸</w:t>
      </w:r>
    </w:p>
    <w:p>
      <w:pPr>
        <w:keepNext/>
        <w:keepLines/>
      </w:pPr>
      <w:r>
        <w:t xml:space="preserve">Open your homework world. The maze has a </w:t>
      </w:r>
      <w:r>
        <w:rPr>
          <w:b/>
        </w:rPr>
        <w:t>lever</w:t>
      </w:r>
      <w:r>
        <w:t xml:space="preserve"> that opens a </w:t>
      </w:r>
      <w:r>
        <w:rPr>
          <w:b/>
        </w:rPr>
        <w:t>closed door</w:t>
      </w:r>
      <w:r>
        <w:t>. Write code that:</w:t>
      </w:r>
    </w:p>
    <w:p>
      <w:pPr>
        <w:keepNext/>
        <w:keepLines/>
        <w:spacing w:after="60"/>
        <w:ind w:left="576"/>
      </w:pPr>
      <w:r>
        <w:t xml:space="preserve">1.  </w:t>
      </w:r>
      <w:r>
        <w:t>moves the agent to the lever,</w:t>
      </w:r>
    </w:p>
    <w:p>
      <w:pPr>
        <w:keepNext/>
        <w:keepLines/>
        <w:spacing w:after="60"/>
        <w:ind w:left="576"/>
      </w:pPr>
      <w:r>
        <w:t xml:space="preserve">2.  </w:t>
      </w:r>
      <w:r>
        <w:t xml:space="preserve">flips it with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>,</w:t>
      </w:r>
    </w:p>
    <w:p>
      <w:pPr>
        <w:keepNext/>
        <w:keepLines/>
        <w:spacing w:after="60"/>
        <w:ind w:left="576"/>
      </w:pPr>
      <w:r>
        <w:t xml:space="preserve">3.  </w:t>
      </w:r>
      <w:r>
        <w:t>walks through the open door,</w:t>
      </w:r>
    </w:p>
    <w:p>
      <w:pPr>
        <w:keepNext/>
        <w:keepLines/>
        <w:spacing w:after="60"/>
        <w:ind w:left="576"/>
      </w:pPr>
      <w:r>
        <w:t xml:space="preserve">4.  </w:t>
      </w:r>
      <w:r>
        <w:t>reaches the goal.</w:t>
      </w:r>
    </w:p>
    <w:p>
      <w:pPr>
        <w:keepNext/>
        <w:keepLines/>
      </w:pPr>
      <w:r>
        <w:t>Send a photo or video of the agent at the end. Then write 4 to 6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walked the agent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interact</w:t>
      </w:r>
      <w:r>
        <w:rPr>
          <w:i/>
          <w:color w:val="444444"/>
        </w:rPr>
        <w:t xml:space="preserve">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Once the door opened,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7 · Record Your Walkthrough 🎥</w:t>
      </w:r>
    </w:p>
    <w:p>
      <w:pPr>
        <w:keepNext/>
        <w:keepLines/>
      </w:pPr>
      <w:r>
        <w:t xml:space="preserve">Film the agent running the maze on a phone. Teach it like the viewer has never seen it. Use these words: </w:t>
      </w:r>
      <w:r>
        <w:rPr>
          <w:b/>
        </w:rPr>
        <w:t>lever</w:t>
      </w:r>
      <w:r>
        <w:t xml:space="preserve">, </w:t>
      </w:r>
      <w:r>
        <w:rPr>
          <w:b/>
        </w:rPr>
        <w:t>interact</w:t>
      </w:r>
      <w:r>
        <w:t xml:space="preserve">, </w:t>
      </w:r>
      <w:r>
        <w:rPr>
          <w:b/>
        </w:rPr>
        <w:t>flip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open</w:t>
      </w:r>
      <w:r>
        <w:t>.</w:t>
      </w:r>
    </w:p>
    <w:p>
      <w:pPr>
        <w:keepNext/>
        <w:keepLines/>
        <w:spacing w:after="60"/>
        <w:ind w:left="864"/>
      </w:pPr>
      <w:r>
        <w:t>1.  Show the closed door and the lever.</w:t>
      </w:r>
    </w:p>
    <w:p>
      <w:pPr>
        <w:keepNext/>
        <w:keepLines/>
        <w:spacing w:after="60"/>
        <w:ind w:left="864"/>
      </w:pPr>
      <w:r>
        <w:t>2.  Run your code. Show the agent flip the lever.</w:t>
      </w:r>
    </w:p>
    <w:p>
      <w:pPr>
        <w:keepNext/>
        <w:keepLines/>
        <w:spacing w:after="60"/>
        <w:ind w:left="864"/>
      </w:pPr>
      <w:r>
        <w:t>3.  Read your code out loud. Say which line opens the door.</w:t>
      </w:r>
    </w:p>
    <w:p>
      <w:pPr>
        <w:keepNext/>
        <w:keepLines/>
        <w:spacing w:after="60"/>
        <w:ind w:left="864"/>
      </w:pPr>
      <w:r>
        <w:t>4.  Show one bug you hit and how you fixed it.</w:t>
      </w:r>
    </w:p>
    <w:p>
      <w:pPr>
        <w:keepNext/>
        <w:keepLines/>
      </w:pPr>
      <w:r>
        <w:rPr>
          <w:b/>
        </w:rPr>
        <w:t>Plan what you will say before you record. You can read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