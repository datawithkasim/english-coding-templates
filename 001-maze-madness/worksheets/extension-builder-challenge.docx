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🧩 M002 Extension 3 — Builder Challenge</w:t>
      </w:r>
    </w:p>
    <w:p>
      <w:pPr>
        <w:keepNext/>
        <w:keepLines/>
      </w:pPr>
      <w:r>
        <w:rPr>
          <w:b/>
        </w:rPr>
        <w:t>Topic:</w:t>
      </w:r>
      <w:r>
        <w:t xml:space="preserve"> Design a Maze + Write the Solution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Extension (Advanced) · </w:t>
      </w:r>
      <w:r>
        <w:rPr>
          <w:b/>
        </w:rPr>
        <w:t>Time:</w:t>
      </w:r>
      <w:r>
        <w:t xml:space="preserve"> about 60 minutes</w:t>
      </w:r>
    </w:p>
    <w:p>
      <w:pPr>
        <w:keepNext/>
        <w:keepLines/>
      </w:pPr>
      <w:r>
        <w:t xml:space="preserve">This is the big </w:t>
      </w:r>
      <w:r>
        <w:rPr>
          <w:b/>
        </w:rPr>
        <w:t>builder challenge</w:t>
      </w:r>
      <w:r>
        <w:t xml:space="preserve">. This time you are not solving someone else's maze — </w:t>
      </w:r>
      <w:r>
        <w:rPr>
          <w:b/>
        </w:rPr>
        <w:t>you are the maze maker.</w:t>
      </w:r>
      <w:r>
        <w:t xml:space="preserve"> Design one maze that </w:t>
      </w:r>
      <w:r>
        <w:rPr>
          <w:b/>
        </w:rPr>
        <w:t>stretches through 6 zones</w:t>
      </w:r>
      <w:r>
        <w:t xml:space="preserve">, wire it with pistons and doors, then write the </w:t>
      </w:r>
      <w:r>
        <w:rPr>
          <w:b/>
        </w:rPr>
        <w:t>solution code</w:t>
      </w:r>
      <w:r>
        <w:t xml:space="preserve"> that drives the agent all the way to the end.</w:t>
      </w:r>
    </w:p>
    <w:p>
      <w:pPr>
        <w:keepNext/>
        <w:keepLines/>
      </w:pPr>
      <w:r>
        <w:t xml:space="preserve">Open </w:t>
      </w:r>
      <w:r>
        <w:rPr>
          <w:b/>
        </w:rPr>
        <w:t>M002 EXT 3 — Cube World</w:t>
      </w:r>
      <w:r>
        <w:t xml:space="preserve"> and build inside it. Drive the agent with chat: </w:t>
      </w:r>
      <w:r>
        <w:rPr>
          <w:rFonts w:ascii="Consolas" w:hAnsi="Consolas" w:cs="Consolas"/>
          <w:sz w:val="21"/>
          <w:shd w:val="clear" w:fill="EEEEEE"/>
        </w:rPr>
        <w:t>l</w:t>
      </w:r>
      <w:r>
        <w:t xml:space="preserve"> turns left, </w:t>
      </w:r>
      <w:r>
        <w:rPr>
          <w:rFonts w:ascii="Consolas" w:hAnsi="Consolas" w:cs="Consolas"/>
          <w:sz w:val="21"/>
          <w:shd w:val="clear" w:fill="EEEEEE"/>
        </w:rPr>
        <w:t>r</w:t>
      </w:r>
      <w:r>
        <w:t xml:space="preserve"> turns right,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starts your solver, </w:t>
      </w:r>
      <w:r>
        <w:rPr>
          <w:rFonts w:ascii="Consolas" w:hAnsi="Consolas" w:cs="Consolas"/>
          <w:sz w:val="21"/>
          <w:shd w:val="clear" w:fill="EEEEEE"/>
        </w:rPr>
        <w:t>rl</w:t>
      </w:r>
      <w:r>
        <w:t xml:space="preserve"> teleports the agent back to you.</w:t>
      </w:r>
    </w:p>
    <w:p>
      <w:pPr>
        <w:keepNext/>
        <w:keepLines/>
      </w:pPr>
      <w:r>
        <w:rPr>
          <w:b/>
        </w:rPr>
        <w:t>Your maze must include at least:</w:t>
      </w:r>
    </w:p>
    <w:p>
      <w:pPr>
        <w:keepNext/>
        <w:keepLines/>
        <w:spacing w:after="60"/>
        <w:ind w:left="576"/>
      </w:pPr>
      <w:r>
        <w:t xml:space="preserve">•  </w:t>
      </w:r>
      <w:r>
        <w:rPr>
          <w:b/>
        </w:rPr>
        <w:t>2 pistons</w:t>
      </w:r>
      <w:r>
        <w:t xml:space="preserve"> (each opens a wall or path when powered)</w:t>
      </w:r>
    </w:p>
    <w:p>
      <w:pPr>
        <w:keepNext/>
        <w:keepLines/>
        <w:spacing w:after="60"/>
        <w:ind w:left="576"/>
      </w:pPr>
      <w:r>
        <w:t xml:space="preserve">•  </w:t>
      </w:r>
      <w:r>
        <w:rPr>
          <w:b/>
        </w:rPr>
        <w:t>2 doors</w:t>
      </w:r>
      <w:r>
        <w:t xml:space="preserve"> (the agent opens them with </w:t>
      </w:r>
      <w:r>
        <w:rPr>
          <w:rFonts w:ascii="Consolas" w:hAnsi="Consolas" w:cs="Consolas"/>
          <w:sz w:val="21"/>
          <w:shd w:val="clear" w:fill="EEEEEE"/>
        </w:rPr>
        <w:t>agent.interact(...)</w:t>
      </w:r>
      <w:r>
        <w:t>)</w:t>
      </w:r>
    </w:p>
    <w:p>
      <w:pPr>
        <w:keepNext/>
        <w:keepLines/>
        <w:spacing w:after="60"/>
        <w:ind w:left="576"/>
      </w:pPr>
      <w:r>
        <w:t xml:space="preserve">•  </w:t>
      </w:r>
      <w:r>
        <w:rPr>
          <w:b/>
        </w:rPr>
        <w:t>4 AND conditions</w:t>
      </w:r>
      <w:r>
        <w:t xml:space="preserve"> in your solution (</w:t>
      </w:r>
      <w:r>
        <w:rPr>
          <w:rFonts w:ascii="Consolas" w:hAnsi="Consolas" w:cs="Consolas"/>
          <w:sz w:val="21"/>
          <w:shd w:val="clear" w:fill="EEEEEE"/>
        </w:rPr>
        <w:t>... and ...</w:t>
      </w:r>
      <w:r>
        <w:t>)</w:t>
      </w:r>
    </w:p>
    <w:p>
      <w:pPr>
        <w:keepNext/>
        <w:keepLines/>
        <w:spacing w:after="60"/>
        <w:ind w:left="576"/>
      </w:pPr>
      <w:r>
        <w:t xml:space="preserve">•  </w:t>
      </w:r>
      <w:r>
        <w:rPr>
          <w:b/>
        </w:rPr>
        <w:t>1 OR condition</w:t>
      </w:r>
      <w:r>
        <w:t xml:space="preserve"> in your solution (</w:t>
      </w:r>
      <w:r>
        <w:rPr>
          <w:rFonts w:ascii="Consolas" w:hAnsi="Consolas" w:cs="Consolas"/>
          <w:sz w:val="21"/>
          <w:shd w:val="clear" w:fill="EEEEEE"/>
        </w:rPr>
        <w:t>... or ...</w:t>
      </w:r>
      <w:r>
        <w:t>)</w:t>
      </w:r>
    </w:p>
    <w:p>
      <w:pPr>
        <w:keepNext/>
        <w:keepLines/>
      </w:pPr>
      <w:r>
        <w:t>Keep this page beside you — tick off each part as you go.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Design Your 6 Zones 🗺️</w:t>
      </w:r>
    </w:p>
    <w:p>
      <w:pPr>
        <w:keepNext/>
        <w:keepLines/>
      </w:pPr>
      <w:r>
        <w:t xml:space="preserve">A great maze is </w:t>
      </w:r>
      <w:r>
        <w:rPr>
          <w:b/>
        </w:rPr>
        <w:t>planned before it is built.</w:t>
      </w:r>
      <w:r>
        <w:t xml:space="preserve"> Your maze runs through </w:t>
      </w:r>
      <w:r>
        <w:rPr>
          <w:b/>
        </w:rPr>
        <w:t>6 zones</w:t>
      </w:r>
      <w:r>
        <w:t xml:space="preserve"> in a row — the agent finishes one and walks straight into the next. Give each zone one job: a turn, a piston, a door, or a junction where the agent must check two things.</w:t>
      </w:r>
    </w:p>
    <w:p>
      <w:pPr>
        <w:keepNext/>
        <w:keepLines/>
      </w:pPr>
      <w:r>
        <w:rPr>
          <w:b/>
        </w:rPr>
        <w:t>Sketch your 6 zones.</w:t>
      </w:r>
      <w:r>
        <w:t xml:space="preserve"> Write each zone number and what makes it tricky.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Where go your 2 pistons? Which zones, and what does each open?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Where go your 2 doors? What is behind each one?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Build the Maze 🧱</w:t>
      </w:r>
    </w:p>
    <w:p>
      <w:pPr>
        <w:keepNext/>
        <w:keepLines/>
      </w:pPr>
      <w:r>
        <w:t>Build it in the world. Walk the path yourself first (no code) and make sure a person can get from start to end. Tick each part as you place it.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☐ Zone 1 built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☐ Zone 2 built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☐ Zone 3 built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☐ Zone 4 built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☐ Zone 5 built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☐ Zone 6 built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☐ Piston #1 placed and tested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☐ Piston #2 placed and tested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☐ Door #1 placed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☐ Door #2 placed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☐ A clear START block and a clear GOAL block</w:t>
      </w:r>
    </w:p>
    <w:p>
      <w:pPr>
        <w:keepNext/>
        <w:keepLines/>
      </w:pPr>
      <w:r>
        <w:rPr>
          <w:b/>
        </w:rPr>
        <w:t>What broke while you built it? What did you change?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Write the Solution 💻</w:t>
      </w:r>
    </w:p>
    <w:p>
      <w:pPr>
        <w:keepNext/>
        <w:keepLines/>
      </w:pPr>
      <w:r>
        <w:t xml:space="preserve">Write the </w:t>
      </w:r>
      <w:r>
        <w:rPr>
          <w:b/>
        </w:rPr>
        <w:t>solver</w:t>
      </w:r>
      <w:r>
        <w:t xml:space="preserve"> — the code that gets the agent through your whole maze. Use a </w:t>
      </w:r>
      <w:r>
        <w:rPr>
          <w:rFonts w:ascii="Consolas" w:hAnsi="Consolas" w:cs="Consolas"/>
          <w:sz w:val="21"/>
          <w:shd w:val="clear" w:fill="EEEEEE"/>
        </w:rPr>
        <w:t>while True</w:t>
      </w:r>
      <w:r>
        <w:t xml:space="preserve"> loop so it checks on every step. Your solution needs </w:t>
      </w:r>
      <w:r>
        <w:rPr>
          <w:b/>
        </w:rPr>
        <w:t>at least 4 AND conditions and 1 OR condition.</w:t>
      </w:r>
    </w:p>
    <w:p>
      <w:pPr>
        <w:keepNext/>
        <w:keepLines/>
      </w:pPr>
      <w:r>
        <w:t xml:space="preserve">Here is the shape to start from. Fill it in for </w:t>
      </w:r>
      <w:r>
        <w:rPr>
          <w:b/>
        </w:rPr>
        <w:t>your</w:t>
      </w:r>
      <w:r>
        <w:t xml:space="preserve"> maze.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True:</w:t>
        <w:br/>
        <w:t xml:space="preserve">    agent.move(FORWARD, 1)</w:t>
        <w:br/>
        <w:br/>
        <w:t xml:space="preserve">    # a junction — turn only when BOTH things are true  (AND)</w:t>
        <w:br/>
        <w:t xml:space="preserve">    if agent.detect(BLOCK, LEFT) and agent.detect(REDSTONE, AHEAD):</w:t>
        <w:br/>
        <w:t xml:space="preserve">        agent.turn(LEFT_TURN)</w:t>
        <w:br/>
        <w:br/>
        <w:t xml:space="preserve">    # a door OR a piston gate — handle either one  (OR)</w:t>
        <w:br/>
        <w:t xml:space="preserve">    elif agent.detect(BLOCK, AHEAD) or agent.detect(REDSTONE, RIGHT):</w:t>
        <w:br/>
        <w:t xml:space="preserve">        agent.interact(AHEAD)</w:t>
        <w:br/>
        <w:t xml:space="preserve">        agent.move(FORWARD, 1)</w:t>
      </w:r>
    </w:p>
    <w:p>
      <w:pPr>
        <w:keepNext/>
        <w:keepLines/>
      </w:pPr>
      <w:r>
        <w:rPr>
          <w:b/>
        </w:rPr>
        <w:t>Write your full solution here.</w:t>
      </w:r>
      <w:r>
        <w:t xml:space="preserve"> Add more </w:t>
      </w:r>
      <w:r>
        <w:rPr>
          <w:rFonts w:ascii="Consolas" w:hAnsi="Consolas" w:cs="Consolas"/>
          <w:sz w:val="21"/>
          <w:shd w:val="clear" w:fill="EEEEEE"/>
        </w:rPr>
        <w:t>if</w:t>
      </w:r>
      <w:r>
        <w:t xml:space="preserve"> / </w:t>
      </w:r>
      <w:r>
        <w:rPr>
          <w:rFonts w:ascii="Consolas" w:hAnsi="Consolas" w:cs="Consolas"/>
          <w:sz w:val="21"/>
          <w:shd w:val="clear" w:fill="EEEEEE"/>
        </w:rPr>
        <w:t>elif</w:t>
      </w:r>
      <w:r>
        <w:t xml:space="preserve"> checks until it covers all 6 zones. Mark each AND with </w:t>
      </w:r>
      <w:r>
        <w:rPr>
          <w:rFonts w:ascii="Consolas" w:hAnsi="Consolas" w:cs="Consolas"/>
          <w:sz w:val="21"/>
          <w:shd w:val="clear" w:fill="EEEEEE"/>
        </w:rPr>
        <w:t># AND</w:t>
      </w:r>
      <w:r>
        <w:t xml:space="preserve"> and your OR with </w:t>
      </w:r>
      <w:r>
        <w:rPr>
          <w:rFonts w:ascii="Consolas" w:hAnsi="Consolas" w:cs="Consolas"/>
          <w:sz w:val="21"/>
          <w:shd w:val="clear" w:fill="EEEEEE"/>
        </w:rPr>
        <w:t># OR</w:t>
      </w:r>
      <w:r>
        <w:t xml:space="preserve"> so you can count them.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Count Your Logic ✅</w:t>
      </w:r>
    </w:p>
    <w:p>
      <w:pPr>
        <w:keepNext/>
        <w:keepLines/>
      </w:pPr>
      <w:r>
        <w:t xml:space="preserve">Go back through your solution and </w:t>
      </w:r>
      <w:r>
        <w:rPr>
          <w:b/>
        </w:rPr>
        <w:t>count.</w:t>
      </w:r>
      <w:r>
        <w:t xml:space="preserve"> Write the number, then copy one real line as proof.</w:t>
      </w:r>
    </w:p>
    <w:p>
      <w:pPr>
        <w:keepNext/>
        <w:keepLines/>
      </w:pPr>
      <w:r>
        <w:rPr>
          <w:b/>
        </w:rPr>
        <w:t>How many AND conditions? (need at least 4)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Copy one AND line: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How many OR conditions? (need at least 1)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Copy your OR line: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did that spot need OR instead of AND? What two things is it checking for?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Spot and Fix the Bugs 🐞</w:t>
      </w:r>
    </w:p>
    <w:p>
      <w:pPr>
        <w:keepNext/>
        <w:keepLines/>
      </w:pPr>
      <w:r>
        <w:t>These two lines are buggy. Read each, say what goes wrong, then write the fix.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Should turn left only when a wall is on the left AND redstone is ahead.</w:t>
        <w:br/>
        <w:t>if agent.detect(BLOCK, LEFT) or agent.detect(REDSTONE, AHEAD):</w:t>
        <w:br/>
        <w:t xml:space="preserve">    agent.turn(LEFT_TURN)</w:t>
      </w:r>
    </w:p>
    <w:p>
      <w:pPr>
        <w:keepNext/>
        <w:keepLines/>
      </w:pPr>
      <w:r>
        <w:rPr>
          <w:b/>
        </w:rPr>
        <w:t>What is wrong, and what is the fixed line?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Should open a door ahead, then step through it.</w:t>
        <w:br/>
        <w:t>elif agent.detect(BLOCK, AHEAD):</w:t>
        <w:br/>
        <w:t xml:space="preserve">    agent.move(FORWARD, 1)</w:t>
        <w:br/>
        <w:t xml:space="preserve">    agent.interact(AHEAD)</w:t>
      </w:r>
    </w:p>
    <w:p>
      <w:pPr>
        <w:keepNext/>
        <w:keepLines/>
      </w:pPr>
      <w:r>
        <w:rPr>
          <w:b/>
        </w:rPr>
        <w:t>What is wrong, and what is the fixed code?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6 · Test It and Finish 📸</w:t>
      </w:r>
    </w:p>
    <w:p>
      <w:pPr>
        <w:keepNext/>
        <w:keepLines/>
      </w:pPr>
      <w:r>
        <w:t xml:space="preserve">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and watch the agent. It will get stuck somewhere — that is normal. Find where it stops, fix that part of your code or your maze, and run it again. Use </w:t>
      </w:r>
      <w:r>
        <w:rPr>
          <w:rFonts w:ascii="Consolas" w:hAnsi="Consolas" w:cs="Consolas"/>
          <w:sz w:val="21"/>
          <w:shd w:val="clear" w:fill="EEEEEE"/>
        </w:rPr>
        <w:t>rl</w:t>
      </w:r>
      <w:r>
        <w:t xml:space="preserve"> to send it back between tries. Keep going until the agent reaches the </w:t>
      </w:r>
      <w:r>
        <w:rPr>
          <w:b/>
        </w:rPr>
        <w:t>GOAL</w:t>
      </w:r>
      <w:r>
        <w:t xml:space="preserve"> all by itself.</w:t>
      </w:r>
    </w:p>
    <w:p>
      <w:pPr>
        <w:keepNext/>
        <w:keepLines/>
      </w:pPr>
      <w:r>
        <w:t>When the agent finishes your maze on its own, send a photo OR video of the agent at the goal, then explain. Write 5 to 7 sentences with these starters.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My maze runs through 6 zones. The trickiest zone was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put my 2 pistons in … because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The agent opens my doors with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agent.interact(...)</w:t>
      </w:r>
      <w:r>
        <w:rPr>
          <w:i/>
          <w:color w:val="444444"/>
        </w:rPr>
        <w:t>, which works because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used an AND condition at … to make the agent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needed an OR condition at … because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agent kept getting stuck at … until I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If I built a version 2, I would add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7 · Present Your Maze 🎥</w:t>
      </w:r>
    </w:p>
    <w:p>
      <w:pPr>
        <w:keepNext/>
        <w:keepLines/>
      </w:pPr>
      <w:r>
        <w:t xml:space="preserve">You built this maze, so you are the expert. Take a video on your phone (or a parent's phone) and </w:t>
      </w:r>
      <w:r>
        <w:rPr>
          <w:b/>
        </w:rPr>
        <w:t>present your maze like a designer showing off their game.</w:t>
      </w:r>
      <w:r>
        <w:t xml:space="preserve"> Try to use these words: </w:t>
      </w:r>
      <w:r>
        <w:rPr>
          <w:b/>
        </w:rPr>
        <w:t>zone</w:t>
      </w:r>
      <w:r>
        <w:t xml:space="preserve">, </w:t>
      </w:r>
      <w:r>
        <w:rPr>
          <w:b/>
        </w:rPr>
        <w:t>piston</w:t>
      </w:r>
      <w:r>
        <w:t xml:space="preserve">, </w:t>
      </w:r>
      <w:r>
        <w:rPr>
          <w:b/>
        </w:rPr>
        <w:t>door</w:t>
      </w:r>
      <w:r>
        <w:t xml:space="preserve">, </w:t>
      </w:r>
      <w:r>
        <w:rPr>
          <w:b/>
        </w:rPr>
        <w:t>detect</w:t>
      </w:r>
      <w:r>
        <w:t xml:space="preserve">, </w:t>
      </w:r>
      <w:r>
        <w:rPr>
          <w:b/>
        </w:rPr>
        <w:t>AND</w:t>
      </w:r>
      <w:r>
        <w:t xml:space="preserve">, </w:t>
      </w:r>
      <w:r>
        <w:rPr>
          <w:b/>
        </w:rPr>
        <w:t>OR</w:t>
      </w:r>
      <w:r>
        <w:t xml:space="preserve">, </w:t>
      </w:r>
      <w:r>
        <w:rPr>
          <w:b/>
        </w:rPr>
        <w:t>loop</w:t>
      </w:r>
      <w:r>
        <w:t>.</w:t>
      </w:r>
    </w:p>
    <w:p>
      <w:pPr>
        <w:keepNext/>
        <w:keepLines/>
        <w:spacing w:after="60"/>
        <w:ind w:left="864"/>
      </w:pPr>
      <w:r>
        <w:t>1.  Show the whole maze from the start and point out the 6 zones.</w:t>
      </w:r>
    </w:p>
    <w:p>
      <w:pPr>
        <w:keepNext/>
        <w:keepLines/>
        <w:spacing w:after="60"/>
        <w:ind w:left="864"/>
      </w:pPr>
      <w:r>
        <w:t>2.  Show each piston and each door, and say what it does.</w:t>
      </w:r>
    </w:p>
    <w:p>
      <w:pPr>
        <w:keepNext/>
        <w:keepLines/>
        <w:spacing w:after="60"/>
        <w:ind w:left="864"/>
      </w:pPr>
      <w:r>
        <w:t>3.  Read one AND check from your code out loud and say what decision it makes.</w:t>
      </w:r>
    </w:p>
    <w:p>
      <w:pPr>
        <w:keepNext/>
        <w:keepLines/>
        <w:spacing w:after="60"/>
        <w:ind w:left="864"/>
      </w:pPr>
      <w:r>
        <w:t>4.  Read your OR check and say why it needed OR.</w:t>
      </w:r>
    </w:p>
    <w:p>
      <w:pPr>
        <w:keepNext/>
        <w:keepLines/>
        <w:spacing w:after="60"/>
        <w:ind w:left="864"/>
      </w:pPr>
      <w:r>
        <w:t xml:space="preserve">5. 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and let the agent solve your maze to the goal.</w:t>
      </w:r>
    </w:p>
    <w:p>
      <w:pPr>
        <w:keepNext/>
        <w:keepLines/>
      </w:pPr>
      <w:r>
        <w:rPr>
          <w:b/>
        </w:rPr>
        <w:t>Plan your video here first</w:t>
      </w:r>
      <w:r>
        <w:t xml:space="preserve"> — you can read from it while filming.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