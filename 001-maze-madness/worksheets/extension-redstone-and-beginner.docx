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5 — Redstone AND Solver</w:t>
      </w:r>
    </w:p>
    <w:p>
      <w:pPr>
        <w:keepNext/>
        <w:keepLines/>
      </w:pPr>
      <w:r>
        <w:rPr>
          <w:b/>
        </w:rPr>
        <w:t>Topic:</w:t>
      </w:r>
      <w:r>
        <w:t xml:space="preserve"> AND — two redstones both true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(Beginner)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Same </w:t>
      </w:r>
      <w:r>
        <w:rPr>
          <w:b/>
        </w:rPr>
        <w:t>Week 3 world</w:t>
      </w:r>
      <w:r>
        <w:t xml:space="preserve">. Find the </w:t>
      </w:r>
      <w:r>
        <w:rPr>
          <w:b/>
        </w:rPr>
        <w:t>hardest maze</w:t>
      </w:r>
      <w:r>
        <w:t xml:space="preserve"> — the big one </w:t>
      </w:r>
      <w:r>
        <w:rPr>
          <w:b/>
        </w:rPr>
        <w:t>your teacher will show you a picture of</w:t>
      </w:r>
      <w:r>
        <w:t xml:space="preserve">, packed with redstone. The agent reads </w:t>
      </w:r>
      <w:r>
        <w:rPr>
          <w:b/>
        </w:rPr>
        <w:t>redstone</w:t>
      </w:r>
      <w:r>
        <w:t xml:space="preserve">. Some tiles have </w:t>
      </w:r>
      <w:r>
        <w:rPr>
          <w:b/>
        </w:rPr>
        <w:t>two</w:t>
      </w:r>
      <w:r>
        <w:t xml:space="preserve"> redstones. Then the agent needs </w:t>
      </w:r>
      <w:r>
        <w:rPr>
          <w:b/>
        </w:rPr>
        <w:t>both</w:t>
      </w:r>
      <w:r>
        <w:t xml:space="preserve"> to be true — an </w:t>
      </w:r>
      <w:r>
        <w:rPr>
          <w:b/>
        </w:rPr>
        <w:t>AND</w:t>
      </w:r>
      <w:r>
        <w:t xml:space="preserve">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to start it.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Chat Words 🎛️</w:t>
      </w:r>
    </w:p>
    <w:p>
      <w:pPr>
        <w:keepNext/>
        <w:keepLines/>
      </w:pPr>
      <w:r>
        <w:t>A chat word makes the agent move.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type "l":</w:t>
        <w:br/>
        <w:t xml:space="preserve">    turn left</w:t>
      </w:r>
    </w:p>
    <w:p>
      <w:pPr>
        <w:keepNext/>
        <w:keepLines/>
      </w:pPr>
      <w:r>
        <w:rPr>
          <w:b/>
        </w:rPr>
        <w:t>Type `l`. Circle one:</w:t>
      </w:r>
      <w:r>
        <w:t xml:space="preserve"> left · right · jump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type "rl":</w:t>
        <w:br/>
        <w:t xml:space="preserve">    come back to you</w:t>
      </w:r>
    </w:p>
    <w:p>
      <w:pPr>
        <w:keepNext/>
        <w:keepLines/>
      </w:pPr>
      <w:r>
        <w:rPr>
          <w:b/>
        </w:rPr>
        <w:t>Type `rl`. Circle one:</w:t>
      </w:r>
      <w:r>
        <w:t xml:space="preserve"> to goal · back to you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Both Must Be True 🔗</w:t>
      </w:r>
    </w:p>
    <w:p>
      <w:pPr>
        <w:keepNext/>
        <w:keepLines/>
      </w:pPr>
      <w:r>
        <w:t xml:space="preserve">Rule #1 needs </w:t>
      </w:r>
      <w:r>
        <w:rPr>
          <w:b/>
        </w:rPr>
        <w:t>two</w:t>
      </w:r>
      <w:r>
        <w:t xml:space="preserve"> redstones. It runs only when </w:t>
      </w:r>
      <w:r>
        <w:rPr>
          <w:b/>
        </w:rPr>
        <w:t>both</w:t>
      </w:r>
      <w:r>
        <w:t xml:space="preserve"> are true.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redstone on left AND redstone below:</w:t>
        <w:br/>
        <w:t xml:space="preserve">    move up 1, turn right</w:t>
      </w:r>
    </w:p>
    <w:p>
      <w:pPr>
        <w:keepNext/>
        <w:keepLines/>
      </w:pPr>
      <w:r>
        <w:t xml:space="preserve">Redstone on left. Nothing below. </w:t>
      </w:r>
      <w:r>
        <w:rPr>
          <w:b/>
        </w:rPr>
        <w:t>Does it run?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 xml:space="preserve">Redstone on left AND redstone below. </w:t>
      </w:r>
      <w:r>
        <w:rPr>
          <w:b/>
        </w:rPr>
        <w:t>Does it run?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Trick 🐛</w:t>
      </w:r>
    </w:p>
    <w:p>
      <w:pPr>
        <w:keepNext/>
        <w:keepLines/>
      </w:pPr>
      <w:r>
        <w:t xml:space="preserve">Rule #1 needs </w:t>
      </w:r>
      <w:r>
        <w:rPr>
          <w:b/>
        </w:rPr>
        <w:t>both</w:t>
      </w:r>
      <w:r>
        <w:t xml:space="preserve"> redstones. This one checks only the left.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 — needs BOTH</w:t>
        <w:br/>
        <w:t>redstone on left AND redstone below:</w:t>
        <w:br/>
        <w:t xml:space="preserve">    move up 1, turn right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 — only checks left</w:t>
        <w:br/>
        <w:t>redstone on left:</w:t>
        <w:br/>
        <w:t xml:space="preserve">    move up 1, turn right</w:t>
      </w:r>
    </w:p>
    <w:p>
      <w:pPr>
        <w:keepNext/>
        <w:keepLines/>
      </w:pPr>
      <w:r>
        <w:t xml:space="preserve">The buggy one runs even when there is </w:t>
      </w:r>
      <w:r>
        <w:rPr>
          <w:b/>
        </w:rPr>
        <w:t>no</w:t>
      </w:r>
      <w:r>
        <w:t xml:space="preserve"> redstone below. </w:t>
      </w:r>
      <w:r>
        <w:rPr>
          <w:b/>
        </w:rPr>
        <w:t>Why is that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Fill the Gap ✏️</w:t>
      </w:r>
    </w:p>
    <w:p>
      <w:pPr>
        <w:keepNext/>
        <w:keepLines/>
      </w:pPr>
      <w:r>
        <w:t xml:space="preserve">Run the rule only when </w:t>
      </w:r>
      <w:r>
        <w:rPr>
          <w:b/>
        </w:rPr>
        <w:t>both</w:t>
      </w:r>
      <w:r>
        <w:t xml:space="preserve"> redstones are there. One word is missing.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redstone on left ____ redstone below:</w:t>
        <w:br/>
        <w:t xml:space="preserve">    move up 1, turn right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OR</w:t>
      </w:r>
    </w:p>
    <w:p>
      <w:pPr>
        <w:keepNext/>
        <w:keepLines/>
      </w:pPr>
      <w:r>
        <w:rPr>
          <w:b/>
        </w:rPr>
        <w:t>Write it: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Me 📸</w:t>
      </w:r>
    </w:p>
    <w:p>
      <w:pPr>
        <w:keepNext/>
        <w:keepLines/>
      </w:pPr>
      <w:r>
        <w:t xml:space="preserve">Open the Week 3 world. Find the maze from the picture.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. Watch the agent reach the </w:t>
      </w:r>
      <w:r>
        <w:rPr>
          <w:b/>
        </w:rPr>
        <w:t>diamond</w:t>
      </w:r>
      <w:r>
        <w:t xml:space="preserve"> goal.</w:t>
      </w:r>
    </w:p>
    <w:p>
      <w:pPr>
        <w:keepNext/>
        <w:keepLines/>
      </w:pPr>
      <w:r>
        <w:t>Send a photo OR video of the agent at the goal. Write 2 short lines.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moved when there were two redstones: left AND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tile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