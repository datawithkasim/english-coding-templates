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spacing w:after="80"/>
      </w:pPr>
      <w:r>
        <w:rPr>
          <w:b/>
          <w:sz w:val="40"/>
        </w:rPr>
        <w:t>🔴 M002 Week 6 — Redstone &amp; Levers</w:t>
      </w:r>
    </w:p>
    <w:p>
      <w:pPr>
        <w:keepNext/>
        <w:keepLines/>
      </w:pPr>
      <w:r>
        <w:rPr>
          <w:b/>
        </w:rPr>
        <w:t>Topic:</w:t>
      </w:r>
      <w:r>
        <w:t xml:space="preserve"> Redstone Levers · </w:t>
      </w:r>
      <w:r>
        <w:rPr>
          <w:b/>
        </w:rPr>
        <w:t>Course:</w:t>
      </w:r>
      <w:r>
        <w:t xml:space="preserve"> Maze Madness · </w:t>
      </w:r>
      <w:r>
        <w:rPr>
          <w:b/>
        </w:rPr>
        <w:t>Level:</w:t>
      </w:r>
      <w:r>
        <w:t xml:space="preserve"> Beginner · </w:t>
      </w:r>
      <w:r>
        <w:rPr>
          <w:b/>
        </w:rPr>
        <w:t>Time:</w:t>
      </w:r>
      <w:r>
        <w:t xml:space="preserve"> about 25 minutes</w:t>
      </w:r>
    </w:p>
    <w:p>
      <w:pPr>
        <w:keepNext/>
        <w:keepLines/>
      </w:pPr>
      <w:r>
        <w:t xml:space="preserve">The maze has a </w:t>
      </w:r>
      <w:r>
        <w:rPr>
          <w:b/>
        </w:rPr>
        <w:t>lever</w:t>
      </w:r>
      <w:r>
        <w:t>. The agent flips it. The door opens.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1 · Predict 🔮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move forward</w:t>
        <w:br/>
        <w:t>interact ahead</w:t>
        <w:br/>
        <w:t>move forward</w:t>
      </w:r>
    </w:p>
    <w:p>
      <w:pPr>
        <w:keepNext/>
        <w:keepLines/>
      </w:pPr>
      <w:r>
        <w:rPr>
          <w:b/>
        </w:rPr>
        <w:t>Agent flips the lever. The door does what? Circle one:</w:t>
      </w:r>
      <w:r>
        <w:t xml:space="preserve"> opens · closes · nothing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interact ahead</w:t>
      </w:r>
    </w:p>
    <w:p>
      <w:pPr>
        <w:keepNext/>
        <w:keepLines/>
      </w:pPr>
      <w:r>
        <w:rPr>
          <w:b/>
        </w:rPr>
        <w:t>No lever here. What happens? Circle one:</w:t>
      </w:r>
      <w:r>
        <w:t xml:space="preserve"> door opens · nothing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2 · Find the Difference 🐛</w:t>
      </w:r>
    </w:p>
    <w:p>
      <w:pPr>
        <w:keepNext/>
        <w:keepLines/>
      </w:pPr>
      <w:r>
        <w:rPr>
          <w:b/>
        </w:rPr>
        <w:t>Pair A</w:t>
      </w:r>
      <w:r>
        <w:t xml:space="preserve"> — Flip the lever first. Then walk.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move forward</w:t>
        <w:br/>
        <w:t>interact ahead</w:t>
        <w:br/>
        <w:t>move forward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move forward</w:t>
        <w:br/>
        <w:t>move forward</w:t>
        <w:br/>
        <w:t>interact ahead</w:t>
      </w:r>
    </w:p>
    <w:p>
      <w:pPr>
        <w:keepNext/>
        <w:keepLines/>
      </w:pPr>
      <w:r>
        <w:rPr>
          <w:b/>
        </w:rPr>
        <w:t>What does the buggy agent hit?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</w:pPr>
      <w:r>
        <w:rPr>
          <w:b/>
        </w:rPr>
        <w:t>Pair B</w:t>
      </w:r>
      <w:r>
        <w:t xml:space="preserve"> — Walk up to the lever. Flip once.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clean</w:t>
        <w:br/>
        <w:t>while no lever ahead:</w:t>
        <w:br/>
        <w:t xml:space="preserve">    move forward</w:t>
        <w:br/>
        <w:t>interact ahead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# buggy</w:t>
        <w:br/>
        <w:t>while no lever ahead:</w:t>
        <w:br/>
        <w:t xml:space="preserve">    move forward</w:t>
        <w:br/>
        <w:t xml:space="preserve">    interact ahead</w:t>
      </w:r>
    </w:p>
    <w:p>
      <w:pPr>
        <w:keepNext/>
        <w:keepLines/>
      </w:pPr>
      <w:r>
        <w:rPr>
          <w:b/>
        </w:rPr>
        <w:t>How many times does the buggy agent flip?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3 · Fill the Gap ✏️</w:t>
      </w:r>
    </w:p>
    <w:p>
      <w:pPr>
        <w:keepNext/>
        <w:keepLines/>
      </w:pPr>
      <w:r>
        <w:t>The agent is in front of the lever. One line is missing.</w:t>
      </w:r>
    </w:p>
    <w:p>
      <w:pPr>
        <w:spacing w:before="40" w:after="160"/>
        <w:ind w:left="288"/>
        <w:keepNext/>
        <w:keepLines/>
        <w:shd w:val="clear" w:fill="F4F4F4"/>
      </w:pPr>
      <w:r>
        <w:rPr>
          <w:rFonts w:ascii="Consolas" w:hAnsi="Consolas" w:cs="Consolas"/>
          <w:sz w:val="21"/>
        </w:rPr>
        <w:t>____________</w:t>
        <w:br/>
        <w:t>move forward</w:t>
        <w:br/>
        <w:t>move forward</w:t>
      </w:r>
    </w:p>
    <w:p>
      <w:pPr>
        <w:keepNext/>
        <w:keepLines/>
      </w:pPr>
      <w:r>
        <w:rPr>
          <w:b/>
        </w:rPr>
        <w:t>Word bank:</w:t>
      </w:r>
      <w:r>
        <w:t xml:space="preserve"> </w:t>
      </w:r>
      <w:r>
        <w:rPr>
          <w:rFonts w:ascii="Consolas" w:hAnsi="Consolas" w:cs="Consolas"/>
          <w:sz w:val="21"/>
          <w:shd w:val="clear" w:fill="EEEEEE"/>
        </w:rPr>
        <w:t>interact ahead</w:t>
      </w:r>
      <w:r>
        <w:t xml:space="preserve"> · </w:t>
      </w:r>
      <w:r>
        <w:rPr>
          <w:rFonts w:ascii="Consolas" w:hAnsi="Consolas" w:cs="Consolas"/>
          <w:sz w:val="21"/>
          <w:shd w:val="clear" w:fill="EEEEEE"/>
        </w:rPr>
        <w:t>turn right</w:t>
      </w:r>
    </w:p>
    <w:p>
      <w:pPr>
        <w:keepNext/>
        <w:keepLines/>
      </w:pPr>
      <w:r>
        <w:rPr>
          <w:b/>
        </w:rPr>
        <w:t>Write the line: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30"/>
        </w:rPr>
        <w:t>4 · Finish the Maze 📸</w:t>
      </w:r>
    </w:p>
    <w:p>
      <w:pPr>
        <w:keepNext/>
        <w:keepLines/>
      </w:pPr>
      <w:r>
        <w:t>Open your homework world. Walk the agent to the lever. Flip it. Go through the door to the goal.</w:t>
      </w:r>
    </w:p>
    <w:p>
      <w:pPr>
        <w:keepNext/>
        <w:keepLines/>
      </w:pPr>
      <w:r>
        <w:t>Send a photo or video of the agent at the end. Then write 2 sentences.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 xml:space="preserve">I used </w:t>
      </w:r>
      <w:r>
        <w:rPr>
          <w:rFonts w:ascii="Consolas" w:hAnsi="Consolas" w:cs="Consolas"/>
          <w:i/>
          <w:color w:val="444444"/>
          <w:sz w:val="21"/>
          <w:shd w:val="clear" w:fill="EEEEEE"/>
        </w:rPr>
        <w:t>interact</w:t>
      </w:r>
      <w:r>
        <w:rPr>
          <w:i/>
          <w:color w:val="444444"/>
        </w:rPr>
        <w:t xml:space="preserve"> to …</w:t>
      </w:r>
    </w:p>
    <w:p>
      <w:pPr>
        <w:keepNext/>
        <w:keepLines/>
        <w:spacing w:after="60"/>
        <w:ind w:left="504"/>
      </w:pPr>
      <w:r>
        <w:rPr>
          <w:i/>
          <w:color w:val="444444"/>
        </w:rPr>
        <w:t>The door opened, so the agent …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/>
        <w:keepLines/>
        <w:pBdr>
          <w:bottom w:val="single" w:sz="6" w:space="1" w:color="C9C9C9"/>
        </w:pBdr>
      </w:pPr>
      <w:r>
        <w:t xml:space="preserve"> </w:t>
      </w:r>
    </w:p>
    <w:p>
      <w:pPr>
        <w:spacing w:after="0" w:before="0" w:line="520" w:lineRule="exact"/>
        <w:keepNext w:val="0"/>
        <w:keepLines/>
        <w:pBdr>
          <w:bottom w:val="single" w:sz="6" w:space="1" w:color="C9C9C9"/>
        </w:pBdr>
      </w:pPr>
      <w:r>
        <w:t xml:space="preserve"> </w:t>
      </w:r>
    </w:p>
    <w:p>
      <w:pPr>
        <w:keepNext/>
        <w:keepLines/>
        <w:pageBreakBefore/>
        <w:spacing w:before="40" w:after="120"/>
      </w:pPr>
      <w:r>
        <w:rPr>
          <w:b/>
          <w:color w:val="1A4D2E"/>
          <w:sz w:val="25"/>
        </w:rPr>
        <w:t>Submit ✅</w:t>
      </w:r>
    </w:p>
    <w:p>
      <w:pPr>
        <w:keepNext w:val="0"/>
        <w:keepLines/>
      </w:pPr>
      <w:r>
        <w:t>Send this worksheet + your walkthrough video to teacher on KakaoTalk.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