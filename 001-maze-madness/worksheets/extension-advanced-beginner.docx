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🧩 M002 Extension 1 — Redstone Trail Solver</w:t>
      </w:r>
    </w:p>
    <w:p>
      <w:pPr>
        <w:keepNext/>
        <w:keepLines/>
      </w:pPr>
      <w:r>
        <w:rPr>
          <w:b/>
        </w:rPr>
        <w:t>Topic:</w:t>
      </w:r>
      <w:r>
        <w:t xml:space="preserve"> Redstone Trail Solver (3D Cube Maze)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(Beginner) · </w:t>
      </w:r>
      <w:r>
        <w:rPr>
          <w:b/>
        </w:rPr>
        <w:t>Time:</w:t>
      </w:r>
      <w:r>
        <w:t xml:space="preserve"> about 30 minutes</w:t>
      </w:r>
    </w:p>
    <w:p>
      <w:pPr>
        <w:keepNext/>
        <w:keepLines/>
      </w:pPr>
      <w:r>
        <w:t xml:space="preserve">The agent follows a </w:t>
      </w:r>
      <w:r>
        <w:rPr>
          <w:b/>
        </w:rPr>
        <w:t>redstone trail</w:t>
      </w:r>
      <w:r>
        <w:t xml:space="preserve">. The maze goes </w:t>
      </w:r>
      <w:r>
        <w:rPr>
          <w:b/>
        </w:rPr>
        <w:t>up and down</w:t>
      </w:r>
      <w:r>
        <w:t xml:space="preserve">.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to start it.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Chat Words 🎛️</w:t>
      </w:r>
    </w:p>
    <w:p>
      <w:pPr>
        <w:keepNext/>
        <w:keepLines/>
      </w:pPr>
      <w:r>
        <w:t>A chat word makes the agent move.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type "l":</w:t>
        <w:br/>
        <w:t xml:space="preserve">    turn left</w:t>
      </w:r>
    </w:p>
    <w:p>
      <w:pPr>
        <w:keepNext/>
        <w:keepLines/>
      </w:pPr>
      <w:r>
        <w:rPr>
          <w:b/>
        </w:rPr>
        <w:t>Type `l`. Circle one:</w:t>
      </w:r>
      <w:r>
        <w:t xml:space="preserve"> left · right · jump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type "rl":</w:t>
        <w:br/>
        <w:t xml:space="preserve">    come back to you</w:t>
      </w:r>
    </w:p>
    <w:p>
      <w:pPr>
        <w:keepNext/>
        <w:keepLines/>
      </w:pPr>
      <w:r>
        <w:rPr>
          <w:b/>
        </w:rPr>
        <w:t>Type `rl`. Circle one:</w:t>
      </w:r>
      <w:r>
        <w:t xml:space="preserve"> to goal · back to you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Follow the Trail 🔍</w:t>
      </w:r>
    </w:p>
    <w:p>
      <w:pPr>
        <w:keepNext/>
        <w:keepLines/>
      </w:pPr>
      <w:r>
        <w:t>The agent reads redstone and follows it.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redstone below me:</w:t>
        <w:br/>
        <w:t xml:space="preserve">    move up</w:t>
      </w:r>
    </w:p>
    <w:p>
      <w:pPr>
        <w:keepNext/>
        <w:keepLines/>
      </w:pPr>
      <w:r>
        <w:rPr>
          <w:b/>
        </w:rPr>
        <w:t>Redstone is below. Circle one:</w:t>
      </w:r>
      <w:r>
        <w:t xml:space="preserve"> up · down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redstone above me:</w:t>
        <w:br/>
        <w:t xml:space="preserve">    move down</w:t>
      </w:r>
    </w:p>
    <w:p>
      <w:pPr>
        <w:keepNext/>
        <w:keepLines/>
      </w:pPr>
      <w:r>
        <w:rPr>
          <w:b/>
        </w:rPr>
        <w:t>Redstone is above. Circle one:</w:t>
      </w:r>
      <w:r>
        <w:t xml:space="preserve"> up · down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Gap ✏️</w:t>
      </w:r>
    </w:p>
    <w:p>
      <w:pPr>
        <w:keepNext/>
        <w:keepLines/>
      </w:pPr>
      <w:r>
        <w:t xml:space="preserve">Redstone below means go </w:t>
      </w:r>
      <w:r>
        <w:rPr>
          <w:b/>
        </w:rPr>
        <w:t>up</w:t>
      </w:r>
      <w:r>
        <w:t>. One word is missing.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redstone below me:</w:t>
        <w:br/>
        <w:t xml:space="preserve">    move ____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up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down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left</w:t>
      </w:r>
    </w:p>
    <w:p>
      <w:pPr>
        <w:keepNext/>
        <w:keepLines/>
      </w:pPr>
      <w:r>
        <w:rPr>
          <w:b/>
        </w:rPr>
        <w:t>Write it: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Show Me 📸</w:t>
      </w:r>
    </w:p>
    <w:p>
      <w:pPr>
        <w:keepNext/>
        <w:keepLines/>
      </w:pPr>
      <w:r>
        <w:t xml:space="preserve">Open the world.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>. Watch the agent reach the goal.</w:t>
      </w:r>
    </w:p>
    <w:p>
      <w:pPr>
        <w:keepNext/>
        <w:keepLines/>
      </w:pPr>
      <w:r>
        <w:t>Send a photo OR video of the agent at the goal. Write 2 short lines.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maze went up and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redstone trail told the agent to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