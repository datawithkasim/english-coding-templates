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M002 Week 5 — Mini Cube Puzzle</w:t>
      </w:r>
    </w:p>
    <w:p>
      <w:pPr>
        <w:keepNext/>
        <w:keepLines/>
      </w:pPr>
      <w:r>
        <w:rPr>
          <w:b/>
        </w:rPr>
        <w:t>Topic:</w:t>
      </w:r>
      <w:r>
        <w:t xml:space="preserve"> Mini Cube Puzzle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Advanced · </w:t>
      </w:r>
      <w:r>
        <w:rPr>
          <w:b/>
        </w:rPr>
        <w:t>Time:</w:t>
      </w:r>
      <w:r>
        <w:t xml:space="preserve"> about 55 minutes</w:t>
      </w:r>
    </w:p>
    <w:p>
      <w:pPr>
        <w:keepNext/>
        <w:keepLines/>
      </w:pPr>
      <w:r>
        <w:t xml:space="preserve">Finish the mini cube. The starter builds part of it. Keep it going: add </w:t>
      </w:r>
      <w:r>
        <w:rPr>
          <w:b/>
        </w:rPr>
        <w:t>2 more conditionals</w:t>
      </w:r>
      <w:r>
        <w:t xml:space="preserve"> with </w:t>
      </w:r>
      <w:r>
        <w:rPr>
          <w:b/>
        </w:rPr>
        <w:t>one `OR`</w:t>
      </w:r>
      <w:r>
        <w:t xml:space="preserve">, fill the cube, then break a hole in the </w:t>
      </w:r>
      <w:r>
        <w:rPr>
          <w:b/>
        </w:rPr>
        <w:t>top</w:t>
      </w:r>
      <w:r>
        <w:t xml:space="preserve"> and climb out.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block.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for i in range(5):</w:t>
        <w:br/>
        <w:t xml:space="preserve">    agent.place(BLOCK)</w:t>
        <w:br/>
        <w:t xml:space="preserve">    agent.move(FORWARD, 1)</w:t>
      </w:r>
    </w:p>
    <w:p>
      <w:pPr>
        <w:keepNext/>
        <w:keepLines/>
      </w:pPr>
      <w:r>
        <w:rPr>
          <w:b/>
        </w:rPr>
        <w:t>What shape is left behind? How long is 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on_edge or on_top_layer:</w:t>
        <w:br/>
        <w:t xml:space="preserve">    agent.place(BLOCK)</w:t>
        <w:br/>
        <w:t>else:</w:t>
        <w:br/>
        <w:t xml:space="preserve">    pass  # leave empty</w:t>
      </w:r>
    </w:p>
    <w:p>
      <w:pPr>
        <w:keepNext/>
        <w:keepLines/>
      </w:pPr>
      <w:r>
        <w:rPr>
          <w:b/>
        </w:rPr>
        <w:t>Only one condition must be true. Which spots get a block? Which stay empty?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👣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for layer in range(3):</w:t>
        <w:br/>
        <w:t xml:space="preserve">    fill_layer()</w:t>
        <w:br/>
        <w:t xml:space="preserve">    agent.move(UP, 1)</w:t>
        <w:br/>
        <w:t>if agent.detect(BLOCK, UP):</w:t>
        <w:br/>
        <w:t xml:space="preserve">    # break above, then climb</w:t>
        <w:br/>
        <w:t xml:space="preserve">    agent.move(UP, 1)</w:t>
      </w:r>
    </w:p>
    <w:p>
      <w:pPr>
        <w:keepNext/>
        <w:keepLines/>
      </w:pPr>
      <w:r>
        <w:rPr>
          <w:b/>
        </w:rPr>
        <w:t>Walk through it. How many layers fill? Where does the agent end up? Is there still a block above 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+ Fix the Bugs 🐛</w:t>
      </w:r>
    </w:p>
    <w:p>
      <w:pPr>
        <w:keepNext/>
        <w:keepLines/>
      </w:pPr>
      <w:r>
        <w:rPr>
          <w:b/>
        </w:rPr>
        <w:t>Bug A</w:t>
      </w:r>
      <w:r>
        <w:t xml:space="preserve"> — The agent should place blocks across the layer, </w:t>
      </w:r>
      <w:r>
        <w:rPr>
          <w:b/>
        </w:rPr>
        <w:t>then</w:t>
      </w:r>
      <w:r>
        <w:t xml:space="preserve"> move up. It moves up too early.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agent.place(BLOCK)</w:t>
        <w:br/>
        <w:t>agent.move(UP, 1)</w:t>
        <w:br/>
        <w:t>agent.place(BLOCK)</w:t>
        <w:br/>
        <w:t>agent.place(BLOCK)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Place a block when on the </w:t>
      </w:r>
      <w:r>
        <w:rPr>
          <w:b/>
        </w:rPr>
        <w:t>bottom layer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on an </w:t>
      </w:r>
      <w:r>
        <w:rPr>
          <w:b/>
        </w:rPr>
        <w:t>outer wall</w:t>
      </w:r>
      <w:r>
        <w:t>. It only checks the bottom.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on_bottom_layer:</w:t>
        <w:br/>
        <w:t xml:space="preserve">    agent.place(BLOCK)</w:t>
      </w:r>
    </w:p>
    <w:p>
      <w:pPr>
        <w:keepNext/>
        <w:keepLines/>
      </w:pPr>
      <w:r>
        <w:rPr>
          <w:b/>
        </w:rPr>
        <w:t>Hint:</w:t>
      </w:r>
      <w:r>
        <w:t xml:space="preserve"> add the wall check with </w:t>
      </w:r>
      <w:r>
        <w:rPr>
          <w:rFonts w:ascii="Consolas" w:hAnsi="Consolas" w:cs="Consolas"/>
          <w:sz w:val="21"/>
          <w:shd w:val="clear" w:fill="EEEEEE"/>
        </w:rPr>
        <w:t>or</w:t>
      </w:r>
      <w:r>
        <w:t>.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To climb out, break the block above </w:t>
      </w:r>
      <w:r>
        <w:rPr>
          <w:b/>
        </w:rPr>
        <w:t>first</w:t>
      </w:r>
      <w:r>
        <w:t>, then move up. Right now it moves up into solid block and gets stuck.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agent.move(UP, 1)</w:t>
        <w:br/>
        <w:t>agent.destroy(UP)</w:t>
      </w:r>
    </w:p>
    <w:p>
      <w:pPr>
        <w:keepNext/>
        <w:keepLines/>
      </w:pPr>
      <w:r>
        <w:rPr>
          <w:b/>
        </w:rPr>
        <w:t>Hint:</w:t>
      </w:r>
      <w:r>
        <w:t xml:space="preserve"> make the hole, then move into it.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Code ✍️</w:t>
      </w:r>
    </w:p>
    <w:p>
      <w:pPr>
        <w:keepNext/>
        <w:keepLines/>
      </w:pPr>
      <w:r>
        <w:t xml:space="preserve">Write a loop that fills </w:t>
      </w:r>
      <w:r>
        <w:rPr>
          <w:b/>
        </w:rPr>
        <w:t>one layer</w:t>
      </w:r>
      <w:r>
        <w:t>: place a block, move forward, repeat 4 times.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Write a conditional that uses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: if the agent is on a </w:t>
      </w:r>
      <w:r>
        <w:rPr>
          <w:b/>
        </w:rPr>
        <w:t>corner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on the </w:t>
      </w:r>
      <w:r>
        <w:rPr>
          <w:b/>
        </w:rPr>
        <w:t>top</w:t>
      </w:r>
      <w:r>
        <w:t>, place a block.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Cube 📸</w:t>
      </w:r>
    </w:p>
    <w:p>
      <w:pPr>
        <w:keepNext/>
        <w:keepLines/>
      </w:pPr>
      <w:r>
        <w:t xml:space="preserve">Open this week's world. Find the </w:t>
      </w:r>
      <w:r>
        <w:rPr>
          <w:b/>
        </w:rPr>
        <w:t>mini cube starter</w:t>
      </w:r>
      <w:r>
        <w:t xml:space="preserve"> — part is built.</w:t>
      </w:r>
    </w:p>
    <w:p>
      <w:pPr>
        <w:keepNext/>
        <w:keepLines/>
        <w:spacing w:after="60"/>
        <w:ind w:left="576"/>
      </w:pPr>
      <w:r>
        <w:t xml:space="preserve">1.  </w:t>
      </w:r>
      <w:r>
        <w:t>Keep the starter running.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Add </w:t>
      </w:r>
      <w:r>
        <w:rPr>
          <w:b/>
        </w:rPr>
        <w:t>2 more conditionals</w:t>
      </w:r>
      <w:r>
        <w:t xml:space="preserve"> that decide where blocks go.</w:t>
      </w:r>
    </w:p>
    <w:p>
      <w:pPr>
        <w:keepNext/>
        <w:keepLines/>
        <w:spacing w:after="60"/>
        <w:ind w:left="576"/>
      </w:pPr>
      <w:r>
        <w:t xml:space="preserve">3.  </w:t>
      </w:r>
      <w:r>
        <w:t xml:space="preserve">Make </w:t>
      </w:r>
      <w:r>
        <w:rPr>
          <w:b/>
        </w:rPr>
        <w:t>one</w:t>
      </w:r>
      <w:r>
        <w:t xml:space="preserve"> use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(e.g. corner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top → place glass).</w:t>
      </w:r>
    </w:p>
    <w:p>
      <w:pPr>
        <w:keepNext/>
        <w:keepLines/>
        <w:spacing w:after="60"/>
        <w:ind w:left="576"/>
      </w:pPr>
      <w:r>
        <w:t xml:space="preserve">4.  </w:t>
      </w:r>
      <w:r>
        <w:t xml:space="preserve">Break a hole in the </w:t>
      </w:r>
      <w:r>
        <w:rPr>
          <w:b/>
        </w:rPr>
        <w:t>top</w:t>
      </w:r>
      <w:r>
        <w:t xml:space="preserve"> and climb out.</w:t>
      </w:r>
    </w:p>
    <w:p>
      <w:pPr>
        <w:keepNext/>
        <w:keepLines/>
      </w:pPr>
      <w:r>
        <w:t>Send a photo or video of the finished cube and the hole. Then finish — 4 to 6 sentences: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looked at the starter and saw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keep building,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 conditional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made the hole in the top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Film the agent building on a phone. Teach it like the viewer has never seen it.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layer</w:t>
      </w:r>
      <w:r>
        <w:t xml:space="preserve">, </w:t>
      </w:r>
      <w:r>
        <w:rPr>
          <w:b/>
        </w:rPr>
        <w:t>conditional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hole</w:t>
      </w:r>
      <w:r>
        <w:t>.</w:t>
      </w:r>
    </w:p>
    <w:p>
      <w:pPr>
        <w:keepNext/>
        <w:keepLines/>
        <w:spacing w:after="60"/>
        <w:ind w:left="864"/>
      </w:pPr>
      <w:r>
        <w:t>1.  Show the starter cube before you run.</w:t>
      </w:r>
    </w:p>
    <w:p>
      <w:pPr>
        <w:keepNext/>
        <w:keepLines/>
        <w:spacing w:after="60"/>
        <w:ind w:left="864"/>
      </w:pPr>
      <w:r>
        <w:t>2.  Run your code and watch the cube fill.</w:t>
      </w:r>
    </w:p>
    <w:p>
      <w:pPr>
        <w:keepNext/>
        <w:keepLines/>
        <w:spacing w:after="60"/>
        <w:ind w:left="864"/>
      </w:pPr>
      <w:r>
        <w:t>3.  Read your conditional out loud and say what makes it true.</w:t>
      </w:r>
    </w:p>
    <w:p>
      <w:pPr>
        <w:keepNext/>
        <w:keepLines/>
        <w:spacing w:after="60"/>
        <w:ind w:left="864"/>
      </w:pPr>
      <w:r>
        <w:t>4.  Show the agent breaking the hole in the top and climbing out.</w:t>
      </w:r>
    </w:p>
    <w:p>
      <w:pPr>
        <w:keepNext/>
        <w:keepLines/>
      </w:pPr>
      <w:r>
        <w:rPr>
          <w:b/>
        </w:rPr>
        <w:t>Write what you will say. Plan it before you film — you can read from it.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