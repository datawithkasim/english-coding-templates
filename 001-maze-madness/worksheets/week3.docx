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/>
        <w:spacing w:after="80"/>
      </w:pPr>
      <w:r>
        <w:rPr>
          <w:b/>
          <w:sz w:val="40"/>
        </w:rPr>
        <w:t>🔗 M002 Week 3 — AND Conditions</w:t>
      </w:r>
    </w:p>
    <w:p>
      <w:pPr>
        <w:keepNext/>
        <w:keepLines/>
      </w:pPr>
      <w:r>
        <w:rPr>
          <w:b/>
        </w:rPr>
        <w:t>Topic:</w:t>
      </w:r>
      <w:r>
        <w:t xml:space="preserve"> AND — two things both true · </w:t>
      </w:r>
      <w:r>
        <w:rPr>
          <w:b/>
        </w:rPr>
        <w:t>Course:</w:t>
      </w:r>
      <w:r>
        <w:t xml:space="preserve"> Maze Madness · </w:t>
      </w:r>
      <w:r>
        <w:rPr>
          <w:b/>
        </w:rPr>
        <w:t>Level:</w:t>
      </w:r>
      <w:r>
        <w:t xml:space="preserve"> Advanced · </w:t>
      </w:r>
      <w:r>
        <w:rPr>
          <w:b/>
        </w:rPr>
        <w:t>Time:</w:t>
      </w:r>
      <w:r>
        <w:t xml:space="preserve"> about 55 minutes</w:t>
      </w:r>
    </w:p>
    <w:p>
      <w:pPr>
        <w:keepNext/>
        <w:keepLines/>
      </w:pPr>
      <w:r>
        <w:rPr>
          <w:rFonts w:ascii="Consolas" w:hAnsi="Consolas" w:cs="Consolas"/>
          <w:sz w:val="21"/>
          <w:shd w:val="clear" w:fill="EEEEEE"/>
        </w:rPr>
        <w:t>AND</w:t>
      </w:r>
      <w:r>
        <w:t xml:space="preserve"> checks two things. The action runs only when </w:t>
      </w:r>
      <w:r>
        <w:rPr>
          <w:b/>
        </w:rPr>
        <w:t>both</w:t>
      </w:r>
      <w:r>
        <w:t xml:space="preserve"> are true.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1 · Predict 🔮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if agent.detect(BLOCK, FORWARD) and agent.detect(BLOCK, RIGHT):</w:t>
        <w:br/>
        <w:t xml:space="preserve">    agent.turn(LEFT_TURN)</w:t>
      </w:r>
    </w:p>
    <w:p>
      <w:pPr>
        <w:keepNext/>
        <w:keepLines/>
      </w:pPr>
      <w:r>
        <w:t>Both true. What happens?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if not agent.detect(BLOCK, FORWARD) and not agent.detect(BLOCK, DOWN):</w:t>
        <w:br/>
        <w:t xml:space="preserve">    agent.move(FORWARD, 1)</w:t>
      </w:r>
    </w:p>
    <w:p>
      <w:pPr>
        <w:keepNext/>
        <w:keepLines/>
      </w:pPr>
      <w:r>
        <w:t>Path ahead is clear, but a block is below. Does it move? Why?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2 · Trace 🔍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while True:</w:t>
        <w:br/>
        <w:t xml:space="preserve">    if agent.detect(BLOCK, FORWARD) and agent.detect(BLOCK, RIGHT):</w:t>
        <w:br/>
        <w:t xml:space="preserve">        agent.turn(LEFT_TURN)</w:t>
        <w:br/>
        <w:t xml:space="preserve">    else:</w:t>
        <w:br/>
        <w:t xml:space="preserve">        agent.move(FORWARD, 1)</w:t>
      </w:r>
    </w:p>
    <w:p>
      <w:pPr>
        <w:keepNext/>
        <w:keepLines/>
      </w:pPr>
      <w:r>
        <w:t>At a corner (block ahead AND block right), what runs?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t>At an open path, what runs?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3 · Spot and Fix Bugs 🐛</w:t>
      </w:r>
    </w:p>
    <w:p>
      <w:pPr>
        <w:keepNext/>
        <w:keepLines/>
      </w:pPr>
      <w:r>
        <w:rPr>
          <w:b/>
        </w:rPr>
        <w:t>Bug A</w:t>
      </w:r>
      <w:r>
        <w:t xml:space="preserve"> — Turn left only when block ahead AND block on right.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if agent.detect(BLOCK, FORWARD):</w:t>
        <w:br/>
        <w:t xml:space="preserve">    agent.turn(LEFT_TURN)</w:t>
      </w:r>
    </w:p>
    <w:p>
      <w:pPr>
        <w:keepNext/>
        <w:keepLines/>
      </w:pPr>
      <w:r>
        <w:t>Fix: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t>Why wrong?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Bug B</w:t>
      </w:r>
      <w:r>
        <w:t xml:space="preserve"> — Both checks should be different: front and right.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if agent.detect(BLOCK, FORWARD) and agent.detect(BLOCK, FORWARD):</w:t>
        <w:br/>
        <w:t xml:space="preserve">    agent.turn(LEFT_TURN)</w:t>
      </w:r>
    </w:p>
    <w:p>
      <w:pPr>
        <w:keepNext/>
        <w:keepLines/>
      </w:pPr>
      <w:r>
        <w:t>Fix: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t>Why wrong?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4 · Write Code ✍️</w:t>
      </w:r>
    </w:p>
    <w:p>
      <w:pPr>
        <w:keepNext/>
        <w:keepLines/>
      </w:pPr>
      <w:r>
        <w:t>Move forward only when the path ahead is clear AND the path on the left is clear. Write it.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5 · Finish the Maze 📸</w:t>
      </w:r>
    </w:p>
    <w:p>
      <w:pPr>
        <w:keepNext/>
        <w:keepLines/>
      </w:pPr>
      <w:r>
        <w:t xml:space="preserve">Solve your homework maze using one or more </w:t>
      </w:r>
      <w:r>
        <w:rPr>
          <w:rFonts w:ascii="Consolas" w:hAnsi="Consolas" w:cs="Consolas"/>
          <w:sz w:val="21"/>
          <w:shd w:val="clear" w:fill="EEEEEE"/>
        </w:rPr>
        <w:t>AND</w:t>
      </w:r>
      <w:r>
        <w:t xml:space="preserve"> conditions. Send a photo or video of the agent at the end. Then finish these.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First, I …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 xml:space="preserve">I used </w:t>
      </w:r>
      <w:r>
        <w:rPr>
          <w:b/>
          <w:i/>
          <w:color w:val="444444"/>
        </w:rPr>
        <w:t>AND</w:t>
      </w:r>
      <w:r>
        <w:rPr>
          <w:i/>
          <w:color w:val="444444"/>
        </w:rPr>
        <w:t xml:space="preserve"> when …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Both were true when …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One tricky moment was …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To fix it, I …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6 · Record Your Walkthrough 🎥</w:t>
      </w:r>
    </w:p>
    <w:p>
      <w:pPr>
        <w:keepNext/>
        <w:keepLines/>
      </w:pPr>
      <w:r>
        <w:t xml:space="preserve">Plan your phone video, then record. Try these words: </w:t>
      </w:r>
      <w:r>
        <w:rPr>
          <w:b/>
        </w:rPr>
        <w:t>AND</w:t>
      </w:r>
      <w:r>
        <w:t xml:space="preserve">, </w:t>
      </w:r>
      <w:r>
        <w:rPr>
          <w:b/>
        </w:rPr>
        <w:t>condition</w:t>
      </w:r>
      <w:r>
        <w:t xml:space="preserve">, </w:t>
      </w:r>
      <w:r>
        <w:rPr>
          <w:b/>
        </w:rPr>
        <w:t>both</w:t>
      </w:r>
      <w:r>
        <w:t xml:space="preserve">, </w:t>
      </w:r>
      <w:r>
        <w:rPr>
          <w:b/>
        </w:rPr>
        <w:t>true</w:t>
      </w:r>
      <w:r>
        <w:t xml:space="preserve">, </w:t>
      </w:r>
      <w:r>
        <w:rPr>
          <w:b/>
        </w:rPr>
        <w:t>turn</w:t>
      </w:r>
      <w:r>
        <w:t>.</w:t>
      </w:r>
    </w:p>
    <w:p>
      <w:pPr>
        <w:keepNext/>
        <w:keepLines/>
        <w:spacing w:after="60"/>
        <w:ind w:left="864"/>
      </w:pPr>
      <w:r>
        <w:t>1.  Show the start. Run your code.</w:t>
      </w:r>
    </w:p>
    <w:p>
      <w:pPr>
        <w:keepNext/>
        <w:keepLines/>
        <w:spacing w:after="60"/>
        <w:ind w:left="864"/>
      </w:pPr>
      <w:r>
        <w:t xml:space="preserve">2.  Read each </w:t>
      </w:r>
      <w:r>
        <w:rPr>
          <w:rFonts w:ascii="Consolas" w:hAnsi="Consolas" w:cs="Consolas"/>
          <w:sz w:val="21"/>
          <w:shd w:val="clear" w:fill="EEEEEE"/>
        </w:rPr>
        <w:t>if … and …</w:t>
      </w:r>
      <w:r>
        <w:t xml:space="preserve"> block out loud. Say what makes it run.</w:t>
      </w:r>
    </w:p>
    <w:p>
      <w:pPr>
        <w:keepNext/>
        <w:keepLines/>
        <w:spacing w:after="60"/>
        <w:ind w:left="864"/>
      </w:pPr>
      <w:r>
        <w:t>3.  Show one spot where the agent did nothing because only one check was true.</w:t>
      </w:r>
    </w:p>
    <w:p>
      <w:pPr>
        <w:keepNext/>
        <w:keepLines/>
        <w:spacing w:after="60"/>
        <w:ind w:left="864"/>
      </w:pPr>
      <w:r>
        <w:t xml:space="preserve">4.  Say what </w:t>
      </w:r>
      <w:r>
        <w:rPr>
          <w:b/>
        </w:rPr>
        <w:t>AND</w:t>
      </w:r>
      <w:r>
        <w:t xml:space="preserve"> means.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25"/>
        </w:rPr>
        <w:t>Submit ✅</w:t>
      </w:r>
    </w:p>
    <w:p>
      <w:pPr>
        <w:keepNext w:val="0"/>
        <w:keepLines/>
      </w:pPr>
      <w:r>
        <w:t>Send this worksheet + your walkthrough video to teacher on KakaoTalk.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