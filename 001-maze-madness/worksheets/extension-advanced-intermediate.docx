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1 — Redstone Trail Solver</w:t>
      </w:r>
    </w:p>
    <w:p>
      <w:pPr>
        <w:keepNext/>
        <w:keepLines/>
      </w:pPr>
      <w:r>
        <w:rPr>
          <w:b/>
        </w:rPr>
        <w:t>Topic:</w:t>
      </w:r>
      <w:r>
        <w:t xml:space="preserve"> Redstone Trail Solver (3D Cube Maze)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(Intermediate)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The agent solves a </w:t>
      </w:r>
      <w:r>
        <w:rPr>
          <w:b/>
        </w:rPr>
        <w:t>3D cube maze</w:t>
      </w:r>
      <w:r>
        <w:t xml:space="preserve"> on its own. It reads a </w:t>
      </w:r>
      <w:r>
        <w:rPr>
          <w:b/>
        </w:rPr>
        <w:t>redstone trail</w:t>
      </w:r>
      <w:r>
        <w:t xml:space="preserve"> above, below, left, right and ahead, then picks a move. You drive it with 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turns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turns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starts it,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brings it back.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>A chat word binds to an action. Type the word, the agent runs the code.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turn_left():</w:t>
        <w:br/>
        <w:t xml:space="preserve">    agent.turn(LEFT_TURN)</w:t>
        <w:br/>
        <w:t>player.on_chat("l", turn_left)</w:t>
      </w:r>
    </w:p>
    <w:p>
      <w:pPr>
        <w:keepNext/>
        <w:keepLines/>
      </w:pPr>
      <w:r>
        <w:rPr>
          <w:b/>
        </w:rPr>
        <w:t>You type `l`. What does the agent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go_back():</w:t>
        <w:br/>
        <w:t xml:space="preserve">    agent.teleport_to_player()</w:t>
        <w:br/>
        <w:t>player.on_chat("rl", go_back)</w:t>
      </w:r>
    </w:p>
    <w:p>
      <w:pPr>
        <w:keepNext/>
        <w:keepLines/>
      </w:pPr>
      <w:r>
        <w:rPr>
          <w:b/>
        </w:rPr>
        <w:t>You type `rl`. Where does the agent go? When is that handy?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the Solver 🔍</w:t>
      </w:r>
    </w:p>
    <w:p>
      <w:pPr>
        <w:keepNext/>
        <w:keepLines/>
      </w:pPr>
      <w:r>
        <w:t xml:space="preserve">This loop runs when you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t xml:space="preserve">    if agent.detect(REDSTONE, DOWN):</w:t>
        <w:br/>
        <w:t xml:space="preserve">        agent.move(UP, 1)</w:t>
        <w:br/>
        <w:t xml:space="preserve">    elif agent.detect(REDSTONE, UP):</w:t>
        <w:br/>
        <w:t xml:space="preserve">        agent.move(DOWN, 4)</w:t>
      </w:r>
    </w:p>
    <w:p>
      <w:pPr>
        <w:keepNext/>
        <w:keepLines/>
      </w:pPr>
      <w:r>
        <w:rPr>
          <w:b/>
        </w:rPr>
        <w:t>`while True` keeps going. The maze is 3D. Which line moves the agent up a floor?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Which line moves it down? How far?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In one short sentence: what does `detect(REDSTONE, DOWN)` tell the agent?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Blanks ✏️</w:t>
      </w:r>
    </w:p>
    <w:p>
      <w:pPr>
        <w:keepNext/>
        <w:keepLines/>
      </w:pPr>
      <w:r>
        <w:t xml:space="preserve">The agent should step forward, then go </w:t>
      </w:r>
      <w:r>
        <w:rPr>
          <w:b/>
        </w:rPr>
        <w:t>up</w:t>
      </w:r>
      <w:r>
        <w:t xml:space="preserve"> when there is redstone </w:t>
      </w:r>
      <w:r>
        <w:rPr>
          <w:b/>
        </w:rPr>
        <w:t>below</w:t>
      </w:r>
      <w:r>
        <w:t xml:space="preserve"> it. Fill the blanks.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agent.move(________, 1)</w:t>
        <w:br/>
        <w:t>if agent.detect(REDSTONE, ________):</w:t>
        <w:br/>
        <w:t xml:space="preserve">    agent.move(________, 1)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FORWARD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DOWN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UP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the Bug 🐛</w:t>
      </w:r>
    </w:p>
    <w:p>
      <w:pPr>
        <w:keepNext/>
        <w:keepLines/>
      </w:pPr>
      <w:r>
        <w:t xml:space="preserve">This should </w:t>
      </w:r>
      <w:r>
        <w:rPr>
          <w:b/>
        </w:rPr>
        <w:t>keep going</w:t>
      </w:r>
      <w:r>
        <w:t xml:space="preserve"> and check the trail on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if agent.detect(REDSTONE, DOWN):</w:t>
        <w:br/>
        <w:t xml:space="preserve">    agent.move(UP, 1)</w:t>
      </w:r>
    </w:p>
    <w:p>
      <w:pPr>
        <w:keepNext/>
        <w:keepLines/>
      </w:pPr>
      <w:r>
        <w:rPr>
          <w:b/>
        </w:rPr>
        <w:t>Hint:</w:t>
      </w:r>
      <w:r>
        <w:t xml:space="preserve"> it only checks once. What wraps a block so it repeats?</w:t>
      </w:r>
    </w:p>
    <w:p>
      <w:pPr>
        <w:keepNext/>
        <w:keepLines/>
      </w:pPr>
      <w:r>
        <w:rPr>
          <w:b/>
        </w:rPr>
        <w:t>Write the 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One line: 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+ Film 📸🎥</w:t>
      </w:r>
    </w:p>
    <w:p>
      <w:pPr>
        <w:keepNext/>
        <w:keepLines/>
      </w:pPr>
      <w:r>
        <w:t xml:space="preserve">Open the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Let the agent reach the goal.</w:t>
      </w:r>
    </w:p>
    <w:p>
      <w:pPr>
        <w:keepNext/>
        <w:keepLines/>
      </w:pPr>
      <w:r>
        <w:t>Send a photo OR video of the agent at the goal. Write 3 or 4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was 3D, so the agent had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redstone trail told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detect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Phone video plan.</w:t>
      </w:r>
      <w:r>
        <w:t xml:space="preserve"> Film the agent solving the maze. Talk like you teach a friend. Try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trail</w:t>
      </w:r>
      <w:r>
        <w:t xml:space="preserve">, </w:t>
      </w:r>
      <w:r>
        <w:rPr>
          <w:b/>
        </w:rPr>
        <w:t>loop</w:t>
      </w:r>
      <w:r>
        <w:t xml:space="preserve">, </w:t>
      </w:r>
      <w:r>
        <w:rPr>
          <w:b/>
        </w:rPr>
        <w:t>3D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 trail.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it.</w:t>
      </w:r>
    </w:p>
    <w:p>
      <w:pPr>
        <w:keepNext/>
        <w:keepLines/>
        <w:spacing w:after="60"/>
        <w:ind w:left="864"/>
      </w:pPr>
      <w:r>
        <w:t>3.  Say one spot where the agent went up or down.</w:t>
      </w:r>
    </w:p>
    <w:p>
      <w:pPr>
        <w:keepNext/>
        <w:keepLines/>
      </w:pPr>
      <w:r>
        <w:rPr>
          <w:b/>
        </w:rPr>
        <w:t>Write what you will say: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