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🏆 M002 Week 8 — Final Cube Maze</w:t>
      </w:r>
    </w:p>
    <w:p>
      <w:pPr>
        <w:keepNext/>
        <w:keepLines/>
      </w:pPr>
      <w:r>
        <w:rPr>
          <w:b/>
        </w:rPr>
        <w:t>Topic:</w:t>
      </w:r>
      <w:r>
        <w:t xml:space="preserve"> Final Cube Maze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>Last week. Build a 3D cube maze with a door and a lever. Write code that solves it on its own.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going until at goal:</w:t>
        <w:br/>
        <w:t xml:space="preserve">    if wall ahead OR closed door ahead:</w:t>
        <w:br/>
        <w:t xml:space="preserve">        turn right</w:t>
        <w:br/>
        <w:t xml:space="preserve">    else if lever ahead:</w:t>
        <w:br/>
        <w:t xml:space="preserve">        interact</w:t>
        <w:br/>
        <w:t xml:space="preserve">    else:</w:t>
        <w:br/>
        <w:t xml:space="preserve">        move forward</w:t>
      </w:r>
    </w:p>
    <w:p>
      <w:pPr>
        <w:keepNext/>
        <w:keepLines/>
      </w:pPr>
      <w:r>
        <w:rPr>
          <w:b/>
        </w:rPr>
        <w:t>Name one maze where this gets stuck.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🔍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going until at goal:</w:t>
        <w:br/>
        <w:t xml:space="preserve">    if lever ahead:</w:t>
        <w:br/>
        <w:t xml:space="preserve">        interact</w:t>
        <w:br/>
        <w:t xml:space="preserve">    else if wall ahead:</w:t>
        <w:br/>
        <w:t xml:space="preserve">        turn right</w:t>
        <w:br/>
        <w:t xml:space="preserve">    else:</w:t>
        <w:br/>
        <w:t xml:space="preserve">        move forward</w:t>
      </w:r>
    </w:p>
    <w:p>
      <w:pPr>
        <w:keepNext/>
        <w:keepLines/>
      </w:pPr>
      <w:r>
        <w:rPr>
          <w:b/>
        </w:rPr>
        <w:t>Agent sees a lever, then open path, then a wall. What does it do each step?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Blanks ✏️</w:t>
      </w:r>
    </w:p>
    <w:p>
      <w:pPr>
        <w:keepNext/>
        <w:keepLines/>
      </w:pPr>
      <w:r>
        <w:t>This loop should solve the maze. Fill in the two blanks.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going until at goal:</w:t>
        <w:br/>
        <w:t xml:space="preserve">    if wall ahead:</w:t>
        <w:br/>
        <w:t xml:space="preserve">        agent.turn(________)</w:t>
        <w:br/>
        <w:t xml:space="preserve">    else:</w:t>
        <w:br/>
        <w:t xml:space="preserve">        agent.move(FORWARD, ____)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LEFT_TURN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RIGHT_TURN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1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One Bug 🐛</w:t>
      </w:r>
    </w:p>
    <w:p>
      <w:pPr>
        <w:keepNext/>
        <w:keepLines/>
      </w:pPr>
      <w:r>
        <w:t xml:space="preserve">This must use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</w:t>
      </w:r>
      <w:r>
        <w:rPr>
          <w:b/>
        </w:rPr>
        <w:t>only</w:t>
      </w:r>
      <w:r>
        <w:t xml:space="preserve"> when a lever is ahead. Right now it interacts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going until at goal:</w:t>
        <w:br/>
        <w:t xml:space="preserve">    interact</w:t>
        <w:br/>
        <w:t xml:space="preserve">    if wall ahead:</w:t>
        <w:br/>
        <w:t xml:space="preserve">        turn right</w:t>
        <w:br/>
        <w:t xml:space="preserve">    else:</w:t>
        <w:br/>
        <w:t xml:space="preserve">        move forward</w:t>
      </w:r>
    </w:p>
    <w:p>
      <w:pPr>
        <w:keepNext/>
        <w:keepLines/>
      </w:pPr>
      <w:r>
        <w:rPr>
          <w:b/>
        </w:rPr>
        <w:t>Write the fixed code.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Build It 📸 + Video Plan 🎥</w:t>
      </w:r>
    </w:p>
    <w:p>
      <w:pPr>
        <w:keepNext/>
        <w:keepLines/>
      </w:pPr>
      <w:r>
        <w:t>Build your final maze: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20 × 20 × 20</w:t>
      </w:r>
      <w:r>
        <w:t xml:space="preserve"> cube</w:t>
      </w:r>
    </w:p>
    <w:p>
      <w:pPr>
        <w:keepNext/>
        <w:keepLines/>
        <w:spacing w:after="60"/>
        <w:ind w:left="576"/>
      </w:pPr>
      <w:r>
        <w:t xml:space="preserve">•  </w:t>
      </w:r>
      <w:r>
        <w:t>more than one floor</w:t>
      </w:r>
    </w:p>
    <w:p>
      <w:pPr>
        <w:keepNext/>
        <w:keepLines/>
        <w:spacing w:after="60"/>
        <w:ind w:left="576"/>
      </w:pPr>
      <w:r>
        <w:t xml:space="preserve">•  </w:t>
      </w:r>
      <w:r>
        <w:t>1 redstone door</w:t>
      </w:r>
    </w:p>
    <w:p>
      <w:pPr>
        <w:keepNext/>
        <w:keepLines/>
        <w:spacing w:after="60"/>
        <w:ind w:left="576"/>
      </w:pPr>
      <w:r>
        <w:t xml:space="preserve">•  </w:t>
      </w:r>
      <w:r>
        <w:t>1 lever the agent flips</w:t>
      </w:r>
    </w:p>
    <w:p>
      <w:pPr>
        <w:keepNext/>
        <w:keepLines/>
        <w:spacing w:after="60"/>
        <w:ind w:left="576"/>
      </w:pPr>
      <w:r>
        <w:t xml:space="preserve">•  </w:t>
      </w:r>
      <w:r>
        <w:t>start and finish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code with </w:t>
      </w:r>
      <w:r>
        <w:rPr>
          <w:rFonts w:ascii="Consolas" w:hAnsi="Consolas" w:cs="Consolas"/>
          <w:sz w:val="21"/>
          <w:shd w:val="clear" w:fill="EEEEEE"/>
        </w:rPr>
        <w:t>while</w:t>
      </w:r>
      <w:r>
        <w:t xml:space="preserve"> + </w:t>
      </w:r>
      <w:r>
        <w:rPr>
          <w:rFonts w:ascii="Consolas" w:hAnsi="Consolas" w:cs="Consolas"/>
          <w:sz w:val="21"/>
          <w:shd w:val="clear" w:fill="EEEEEE"/>
        </w:rPr>
        <w:t>if/else</w:t>
      </w:r>
      <w:r>
        <w:t xml:space="preserve"> +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(use </w:t>
      </w:r>
      <w:r>
        <w:rPr>
          <w:rFonts w:ascii="Consolas" w:hAnsi="Consolas" w:cs="Consolas"/>
          <w:sz w:val="21"/>
          <w:shd w:val="clear" w:fill="EEEEEE"/>
        </w:rPr>
        <w:t>agent.move(UP, 1)</w:t>
      </w:r>
      <w:r>
        <w:t xml:space="preserve"> for floors)</w:t>
      </w:r>
    </w:p>
    <w:p>
      <w:pPr>
        <w:keepNext/>
        <w:keepLines/>
      </w:pPr>
      <w:r>
        <w:t>Send a photo or video of the agent at the goal. Write 3-4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has … floors and … levers.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agent's strategy is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am proud of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Phone video plan.</w:t>
      </w:r>
      <w:r>
        <w:t xml:space="preserve"> Use these words: </w:t>
      </w:r>
      <w:r>
        <w:rPr>
          <w:b/>
        </w:rPr>
        <w:t>cube</w:t>
      </w:r>
      <w:r>
        <w:t xml:space="preserve">, </w:t>
      </w:r>
      <w:r>
        <w:rPr>
          <w:b/>
        </w:rPr>
        <w:t>floor</w:t>
      </w:r>
      <w:r>
        <w:t xml:space="preserve">, </w:t>
      </w:r>
      <w:r>
        <w:rPr>
          <w:b/>
        </w:rPr>
        <w:t>lever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strategy</w:t>
      </w:r>
      <w:r>
        <w:t>.</w:t>
      </w:r>
    </w:p>
    <w:p>
      <w:pPr>
        <w:keepNext/>
        <w:keepLines/>
        <w:spacing w:after="60"/>
        <w:ind w:left="864"/>
      </w:pPr>
      <w:r>
        <w:t>1.  Show the cube outside, then inside.</w:t>
      </w:r>
    </w:p>
    <w:p>
      <w:pPr>
        <w:keepNext/>
        <w:keepLines/>
        <w:spacing w:after="60"/>
        <w:ind w:left="864"/>
      </w:pPr>
      <w:r>
        <w:t>2.  Point to the start, goal, door, and lever.</w:t>
      </w:r>
    </w:p>
    <w:p>
      <w:pPr>
        <w:keepNext/>
        <w:keepLines/>
        <w:spacing w:after="60"/>
        <w:ind w:left="864"/>
      </w:pPr>
      <w:r>
        <w:t>3.  Run your code to the goal.</w:t>
      </w:r>
    </w:p>
    <w:p>
      <w:pPr>
        <w:keepNext/>
        <w:keepLines/>
        <w:spacing w:after="60"/>
        <w:ind w:left="864"/>
      </w:pPr>
      <w:r>
        <w:t>4.  Read your main loop out loud and say what it does.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