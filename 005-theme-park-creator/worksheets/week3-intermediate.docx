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keepLines/>
        <w:spacing w:after="80"/>
      </w:pPr>
      <w:r>
        <w:rPr>
          <w:b/>
          <w:sz w:val="40"/>
        </w:rPr>
        <w:t>🎢 005 Week 3 — English Worksheet (Intermediate)</w:t>
      </w:r>
    </w:p>
    <w:p>
      <w:pPr>
        <w:keepNext/>
        <w:keepLines/>
      </w:pPr>
      <w:r>
        <w:rPr>
          <w:b/>
        </w:rPr>
        <w:t>Topic:</w:t>
      </w:r>
      <w:r>
        <w:t xml:space="preserve"> Amenities — Functions Calling Functions · </w:t>
      </w:r>
      <w:r>
        <w:rPr>
          <w:b/>
        </w:rPr>
        <w:t>Course:</w:t>
      </w:r>
      <w:r>
        <w:t xml:space="preserve"> Theme Park Creator · </w:t>
      </w:r>
      <w:r>
        <w:rPr>
          <w:b/>
        </w:rPr>
        <w:t>Time:</w:t>
      </w:r>
      <w:r>
        <w:t xml:space="preserve"> about 45 minutes</w:t>
      </w:r>
    </w:p>
    <w:p>
      <w:pPr>
        <w:keepNext/>
        <w:keepLines/>
      </w:pPr>
      <w:r>
        <w:t xml:space="preserve">Your park has stalls. Now it needs </w:t>
      </w:r>
      <w:r>
        <w:rPr>
          <w:b/>
        </w:rPr>
        <w:t>amenities</w:t>
      </w:r>
      <w:r>
        <w:t xml:space="preserve"> — a </w:t>
      </w:r>
      <w:r>
        <w:rPr>
          <w:b/>
        </w:rPr>
        <w:t>bathroom</w:t>
      </w:r>
      <w:r>
        <w:t xml:space="preserve">, a </w:t>
      </w:r>
      <w:r>
        <w:rPr>
          <w:b/>
        </w:rPr>
        <w:t>janitor room</w:t>
      </w:r>
      <w:r>
        <w:t>.</w:t>
      </w:r>
    </w:p>
    <w:p>
      <w:pPr>
        <w:keepNext/>
        <w:keepLines/>
      </w:pPr>
      <w:r>
        <w:t xml:space="preserve">Both are rooms. So you write </w:t>
      </w:r>
      <w:r>
        <w:rPr>
          <w:b/>
        </w:rPr>
        <w:t>one</w:t>
      </w:r>
      <w:r>
        <w:t xml:space="preserve"> </w:t>
      </w:r>
      <w:r>
        <w:rPr>
          <w:rFonts w:ascii="Consolas" w:hAnsi="Consolas" w:cs="Consolas"/>
          <w:sz w:val="21"/>
          <w:shd w:val="clear" w:fill="EEEEEE"/>
        </w:rPr>
        <w:t>build_room</w:t>
      </w:r>
      <w:r>
        <w:t xml:space="preserve"> helper, and both amenity functions </w:t>
      </w:r>
      <w:r>
        <w:rPr>
          <w:b/>
        </w:rPr>
        <w:t>call</w:t>
      </w:r>
      <w:r>
        <w:t xml:space="preserve"> it. Each one then adds its own fitting.</w:t>
      </w:r>
    </w:p>
    <w:p>
      <w:pPr>
        <w:keepNext/>
        <w:keepLines/>
      </w:pPr>
      <w:r>
        <w:t>These are the blocks you use this week:</w:t>
      </w:r>
    </w:p>
    <w:p>
      <w:pPr>
        <w:spacing w:before="40" w:after="160"/>
        <w:ind w:left="288"/>
        <w:keepNext/>
        <w:keepLines/>
        <w:shd w:val="clear" w:fill="F4F4F4"/>
      </w:pPr>
      <w:r>
        <w:rPr>
          <w:rFonts w:ascii="Consolas" w:hAnsi="Consolas" w:cs="Consolas"/>
          <w:sz w:val="21"/>
        </w:rPr>
        <w:t>blocks.fill(QUARTZ_BLOCK, pos(0, 0, 0), pos(4, 3, 4), FillOperation.HOLLOW)</w:t>
        <w:br/>
        <w:t>blocks.fill(AIR, pos(2, 1, 0), pos(2, 2, 0), FillOperation.REPLACE)</w:t>
        <w:br/>
        <w:t>blocks.place(CAULDRON, pos(1, 1, 1))</w:t>
      </w:r>
    </w:p>
    <w:p>
      <w:pPr>
        <w:keepNext/>
        <w:keepLines/>
        <w:spacing w:after="60"/>
        <w:ind w:left="504"/>
      </w:pPr>
      <w:r>
        <w:rPr>
          <w:rFonts w:ascii="Consolas" w:hAnsi="Consolas" w:cs="Consolas"/>
          <w:i/>
          <w:color w:val="444444"/>
          <w:sz w:val="21"/>
          <w:shd w:val="clear" w:fill="EEEEEE"/>
        </w:rPr>
        <w:t>blocks.fill(material, corner1, corner2, ...)</w:t>
      </w:r>
      <w:r>
        <w:rPr>
          <w:i/>
          <w:color w:val="444444"/>
        </w:rPr>
        <w:t xml:space="preserve"> fills a box between two corners.</w:t>
      </w:r>
    </w:p>
    <w:p>
      <w:pPr>
        <w:keepNext/>
        <w:keepLines/>
        <w:spacing w:after="60"/>
        <w:ind w:left="504"/>
      </w:pPr>
      <w:r>
        <w:rPr>
          <w:rFonts w:ascii="Consolas" w:hAnsi="Consolas" w:cs="Consolas"/>
          <w:i/>
          <w:color w:val="444444"/>
          <w:sz w:val="21"/>
          <w:shd w:val="clear" w:fill="EEEEEE"/>
        </w:rPr>
        <w:t>FillOperation.HOLLOW</w:t>
      </w:r>
      <w:r>
        <w:rPr>
          <w:i/>
          <w:color w:val="444444"/>
        </w:rPr>
        <w:t xml:space="preserve"> = outer </w:t>
      </w:r>
      <w:r>
        <w:rPr>
          <w:b/>
          <w:i/>
          <w:color w:val="444444"/>
        </w:rPr>
        <w:t>walls</w:t>
      </w:r>
      <w:r>
        <w:rPr>
          <w:i/>
          <w:color w:val="444444"/>
        </w:rPr>
        <w:t xml:space="preserve"> only — the middle is </w:t>
      </w:r>
      <w:r>
        <w:rPr>
          <w:b/>
          <w:i/>
          <w:color w:val="444444"/>
        </w:rPr>
        <w:t>cleared to air</w:t>
      </w:r>
      <w:r>
        <w:rPr>
          <w:i/>
          <w:color w:val="444444"/>
        </w:rPr>
        <w:t>.</w:t>
      </w:r>
    </w:p>
    <w:p>
      <w:pPr>
        <w:keepNext/>
        <w:keepLines/>
        <w:spacing w:after="60"/>
        <w:ind w:left="504"/>
      </w:pPr>
      <w:r>
        <w:rPr>
          <w:rFonts w:ascii="Consolas" w:hAnsi="Consolas" w:cs="Consolas"/>
          <w:i/>
          <w:color w:val="444444"/>
          <w:sz w:val="21"/>
          <w:shd w:val="clear" w:fill="EEEEEE"/>
        </w:rPr>
        <w:t>FillOperation.REPLACE</w:t>
      </w:r>
      <w:r>
        <w:rPr>
          <w:i/>
          <w:color w:val="444444"/>
        </w:rPr>
        <w:t xml:space="preserve"> = the </w:t>
      </w:r>
      <w:r>
        <w:rPr>
          <w:b/>
          <w:i/>
          <w:color w:val="444444"/>
        </w:rPr>
        <w:t>whole solid</w:t>
      </w:r>
      <w:r>
        <w:rPr>
          <w:i/>
          <w:color w:val="444444"/>
        </w:rPr>
        <w:t xml:space="preserve"> box.</w:t>
      </w:r>
    </w:p>
    <w:p>
      <w:pPr>
        <w:keepNext/>
        <w:keepLines/>
        <w:spacing w:after="60"/>
        <w:ind w:left="504"/>
      </w:pPr>
      <w:r>
        <w:rPr>
          <w:rFonts w:ascii="Consolas" w:hAnsi="Consolas" w:cs="Consolas"/>
          <w:i/>
          <w:color w:val="444444"/>
          <w:sz w:val="21"/>
          <w:shd w:val="clear" w:fill="EEEEEE"/>
        </w:rPr>
        <w:t>blocks.place(block, pos(x, y, z))</w:t>
      </w:r>
      <w:r>
        <w:rPr>
          <w:i/>
          <w:color w:val="444444"/>
        </w:rPr>
        <w:t xml:space="preserve"> puts </w:t>
      </w:r>
      <w:r>
        <w:rPr>
          <w:b/>
          <w:i/>
          <w:color w:val="444444"/>
        </w:rPr>
        <w:t>one</w:t>
      </w:r>
      <w:r>
        <w:rPr>
          <w:i/>
          <w:color w:val="444444"/>
        </w:rPr>
        <w:t xml:space="preserve"> block in </w:t>
      </w:r>
      <w:r>
        <w:rPr>
          <w:b/>
          <w:i/>
          <w:color w:val="444444"/>
        </w:rPr>
        <w:t>one</w:t>
      </w:r>
      <w:r>
        <w:rPr>
          <w:i/>
          <w:color w:val="444444"/>
        </w:rPr>
        <w:t xml:space="preserve"> spot.</w:t>
      </w:r>
    </w:p>
    <w:p>
      <w:pPr>
        <w:keepNext/>
        <w:keepLines/>
        <w:spacing w:after="60"/>
        <w:ind w:left="504"/>
      </w:pPr>
      <w:r>
        <w:rPr>
          <w:rFonts w:ascii="Consolas" w:hAnsi="Consolas" w:cs="Consolas"/>
          <w:i/>
          <w:color w:val="444444"/>
          <w:sz w:val="21"/>
          <w:shd w:val="clear" w:fill="EEEEEE"/>
        </w:rPr>
        <w:t>CAULDRON</w:t>
      </w:r>
      <w:r>
        <w:rPr>
          <w:i/>
          <w:color w:val="444444"/>
        </w:rPr>
        <w:t xml:space="preserve"> = the toilet. </w:t>
      </w:r>
      <w:r>
        <w:rPr>
          <w:rFonts w:ascii="Consolas" w:hAnsi="Consolas" w:cs="Consolas"/>
          <w:i/>
          <w:color w:val="444444"/>
          <w:sz w:val="21"/>
          <w:shd w:val="clear" w:fill="EEEEEE"/>
        </w:rPr>
        <w:t>BARREL</w:t>
      </w:r>
      <w:r>
        <w:rPr>
          <w:i/>
          <w:color w:val="444444"/>
        </w:rPr>
        <w:t xml:space="preserve"> = the janitor's supplies.</w:t>
      </w:r>
    </w:p>
    <w:p>
      <w:pPr>
        <w:keepNext/>
        <w:keepLines/>
        <w:pageBreakBefore/>
        <w:spacing w:before="40" w:after="120"/>
      </w:pPr>
      <w:r>
        <w:rPr>
          <w:b/>
          <w:color w:val="1A4D2E"/>
          <w:sz w:val="30"/>
        </w:rPr>
        <w:t>1 · Meet Helper Functions 🧰</w:t>
      </w:r>
    </w:p>
    <w:p>
      <w:pPr>
        <w:keepNext/>
        <w:keepLines/>
      </w:pPr>
      <w:r>
        <w:t xml:space="preserve">A </w:t>
      </w:r>
      <w:r>
        <w:rPr>
          <w:b/>
        </w:rPr>
        <w:t>helper function</w:t>
      </w:r>
      <w:r>
        <w:t xml:space="preserve"> does one job well. Other functions </w:t>
      </w:r>
      <w:r>
        <w:rPr>
          <w:b/>
        </w:rPr>
        <w:t>call</w:t>
      </w:r>
      <w:r>
        <w:t xml:space="preserve"> it instead of writing that job again.</w:t>
      </w:r>
    </w:p>
    <w:p>
      <w:pPr>
        <w:spacing w:before="40" w:after="160"/>
        <w:ind w:left="288"/>
        <w:keepNext/>
        <w:keepLines/>
        <w:shd w:val="clear" w:fill="F4F4F4"/>
      </w:pPr>
      <w:r>
        <w:rPr>
          <w:rFonts w:ascii="Consolas" w:hAnsi="Consolas" w:cs="Consolas"/>
          <w:sz w:val="21"/>
        </w:rPr>
        <w:t xml:space="preserve">   build_bathroom(0, 5)                build_janitor_room(8, 4)</w:t>
        <w:br/>
        <w:t xml:space="preserve">        │                                    │</w:t>
        <w:br/>
        <w:t xml:space="preserve">        ├─ calls ─▶ build_room(...)  ◀─ calls ─┤     ← ONE helper, TWO callers</w:t>
        <w:br/>
        <w:t xml:space="preserve">        │                                    │</w:t>
        <w:br/>
        <w:t xml:space="preserve">        └─ places CAULDRON                   └─ places BARREL</w:t>
      </w:r>
    </w:p>
    <w:p>
      <w:pPr>
        <w:keepNext/>
        <w:keepLines/>
      </w:pPr>
      <w:r>
        <w:t xml:space="preserve">The helper takes an </w:t>
      </w:r>
      <w:r>
        <w:rPr>
          <w:rFonts w:ascii="Consolas" w:hAnsi="Consolas" w:cs="Consolas"/>
          <w:sz w:val="21"/>
          <w:shd w:val="clear" w:fill="EEEEEE"/>
        </w:rPr>
        <w:t>x</w:t>
      </w:r>
      <w:r>
        <w:t xml:space="preserve"> — where the room starts — so two rooms do not land on top of each other.</w:t>
      </w:r>
    </w:p>
    <w:p>
      <w:pPr>
        <w:spacing w:before="40" w:after="160"/>
        <w:ind w:left="288"/>
        <w:keepNext/>
        <w:keepLines/>
        <w:shd w:val="clear" w:fill="F4F4F4"/>
      </w:pPr>
      <w:r>
        <w:rPr>
          <w:rFonts w:ascii="Consolas" w:hAnsi="Consolas" w:cs="Consolas"/>
          <w:sz w:val="21"/>
        </w:rPr>
        <w:t>def build_room(wall, floor, x, size):</w:t>
        <w:br/>
        <w:t xml:space="preserve">    blocks.fill(wall, pos(x, 0, 0), pos(x + size, 3, size), FillOperation.HOLLOW)</w:t>
        <w:br/>
        <w:t xml:space="preserve">    blocks.fill(floor, pos(x, 0, 0), pos(x + size, 0, size), FillOperation.REPLACE)</w:t>
        <w:br/>
        <w:t xml:space="preserve">    blocks.fill(AIR, pos(x + 2, 1, 0), pos(x + 2, 2, 0), FillOperation.REPLACE)</w:t>
      </w:r>
    </w:p>
    <w:p>
      <w:pPr>
        <w:keepNext/>
        <w:keepLines/>
      </w:pPr>
      <w:r>
        <w:rPr>
          <w:b/>
        </w:rPr>
        <w:t>Why is writing `build_room` once better than writing the same three fills inside both amenity functions?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 w:val="0"/>
        <w:keepLines/>
        <w:pBdr>
          <w:bottom w:val="single" w:sz="6" w:space="1" w:color="C9C9C9"/>
        </w:pBdr>
      </w:pPr>
      <w:r>
        <w:t xml:space="preserve"> </w:t>
      </w:r>
    </w:p>
    <w:p>
      <w:pPr>
        <w:keepNext/>
        <w:keepLines/>
        <w:pageBreakBefore/>
        <w:spacing w:before="40" w:after="120"/>
      </w:pPr>
      <w:r>
        <w:rPr>
          <w:b/>
          <w:color w:val="1A4D2E"/>
          <w:sz w:val="30"/>
        </w:rPr>
        <w:t>2 · Predict 🔮</w:t>
      </w:r>
    </w:p>
    <w:p>
      <w:pPr>
        <w:keepNext/>
        <w:keepLines/>
      </w:pPr>
      <w:r>
        <w:t>Read each function. Write what you think happens.</w:t>
      </w:r>
    </w:p>
    <w:p>
      <w:pPr>
        <w:spacing w:before="40" w:after="160"/>
        <w:ind w:left="288"/>
        <w:keepNext/>
        <w:keepLines/>
        <w:shd w:val="clear" w:fill="F4F4F4"/>
      </w:pPr>
      <w:r>
        <w:rPr>
          <w:rFonts w:ascii="Consolas" w:hAnsi="Consolas" w:cs="Consolas"/>
          <w:sz w:val="21"/>
        </w:rPr>
        <w:t>def build_bathroom(x, size):</w:t>
        <w:br/>
        <w:t xml:space="preserve">    build_room(QUARTZ_BLOCK, STONE, x, size)</w:t>
        <w:br/>
        <w:t xml:space="preserve">    blocks.place(CAULDRON, pos(x + 1, 1, 1))</w:t>
        <w:br/>
        <w:br/>
        <w:t>build_bathroom(0, 5)</w:t>
      </w:r>
    </w:p>
    <w:p>
      <w:pPr>
        <w:keepNext/>
        <w:keepLines/>
      </w:pPr>
      <w:r>
        <w:rPr>
          <w:b/>
        </w:rPr>
        <w:t>What are the walls made of? What is the floor made of? Where does the cauldron sit?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 w:val="0"/>
        <w:keepLines/>
        <w:pBdr>
          <w:bottom w:val="single" w:sz="6" w:space="1" w:color="C9C9C9"/>
        </w:pBdr>
      </w:pPr>
      <w:r>
        <w:t xml:space="preserve"> </w:t>
      </w:r>
    </w:p>
    <w:p>
      <w:pPr>
        <w:spacing w:before="40" w:after="160"/>
        <w:ind w:left="288"/>
        <w:keepNext/>
        <w:keepLines/>
        <w:shd w:val="clear" w:fill="F4F4F4"/>
      </w:pPr>
      <w:r>
        <w:rPr>
          <w:rFonts w:ascii="Consolas" w:hAnsi="Consolas" w:cs="Consolas"/>
          <w:sz w:val="21"/>
        </w:rPr>
        <w:t>def build_janitor_room(x, size):</w:t>
        <w:br/>
        <w:t xml:space="preserve">    build_room(OAK_PLANKS, STONE, x, size)</w:t>
        <w:br/>
        <w:t xml:space="preserve">    blocks.place(BARREL, pos(x + 1, 1, 1))</w:t>
        <w:br/>
        <w:br/>
        <w:t>build_bathroom(0, 5)</w:t>
        <w:br/>
        <w:t>build_janitor_room(8, 4)</w:t>
      </w:r>
    </w:p>
    <w:p>
      <w:pPr>
        <w:keepNext/>
        <w:keepLines/>
      </w:pPr>
      <w:r>
        <w:rPr>
          <w:b/>
        </w:rPr>
        <w:t>Both rooms use the same helper. What is different about them? Why is the janitor room's `x` an `8` and not a `0`?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 w:val="0"/>
        <w:keepLines/>
        <w:pBdr>
          <w:bottom w:val="single" w:sz="6" w:space="1" w:color="C9C9C9"/>
        </w:pBdr>
      </w:pPr>
      <w:r>
        <w:t xml:space="preserve"> </w:t>
      </w:r>
    </w:p>
    <w:p>
      <w:pPr>
        <w:keepNext/>
        <w:keepLines/>
        <w:pageBreakBefore/>
        <w:spacing w:before="40" w:after="120"/>
      </w:pPr>
      <w:r>
        <w:rPr>
          <w:b/>
          <w:color w:val="1A4D2E"/>
          <w:sz w:val="30"/>
        </w:rPr>
        <w:t>3 · Spot the Bug 🐛</w:t>
      </w:r>
    </w:p>
    <w:p>
      <w:pPr>
        <w:keepNext/>
        <w:keepLines/>
      </w:pPr>
      <w:r>
        <w:t>Each block is broken. Read what it should do, rewrite it so it works, then explain why the original was wrong.</w:t>
      </w:r>
    </w:p>
    <w:p>
      <w:pPr>
        <w:keepNext/>
        <w:keepLines/>
      </w:pPr>
      <w:r>
        <w:rPr>
          <w:b/>
        </w:rPr>
        <w:t>Bug A</w:t>
      </w:r>
      <w:r>
        <w:t xml:space="preserve"> — This should build a bathroom: a room, then a cauldron. But only a </w:t>
      </w:r>
      <w:r>
        <w:rPr>
          <w:b/>
        </w:rPr>
        <w:t>lonely cauldron</w:t>
      </w:r>
      <w:r>
        <w:t xml:space="preserve"> appears, with no room around it.</w:t>
      </w:r>
    </w:p>
    <w:p>
      <w:pPr>
        <w:spacing w:before="40" w:after="160"/>
        <w:ind w:left="288"/>
        <w:keepNext/>
        <w:keepLines/>
        <w:shd w:val="clear" w:fill="F4F4F4"/>
      </w:pPr>
      <w:r>
        <w:rPr>
          <w:rFonts w:ascii="Consolas" w:hAnsi="Consolas" w:cs="Consolas"/>
          <w:sz w:val="21"/>
        </w:rPr>
        <w:t>def build_bathroom(x, size):</w:t>
        <w:br/>
        <w:t xml:space="preserve">    blocks.place(CAULDRON, pos(x + 1, 1, 1))</w:t>
        <w:br/>
        <w:br/>
        <w:t>build_bathroom(0, 5)</w:t>
      </w:r>
    </w:p>
    <w:p>
      <w:pPr>
        <w:keepNext/>
        <w:keepLines/>
      </w:pPr>
      <w:r>
        <w:rPr>
          <w:b/>
        </w:rPr>
        <w:t>Hint:</w:t>
      </w:r>
      <w:r>
        <w:t xml:space="preserve"> the helper exists, but nobody calls it.</w:t>
      </w:r>
    </w:p>
    <w:p>
      <w:pPr>
        <w:keepNext/>
        <w:keepLines/>
      </w:pPr>
      <w:r>
        <w:rPr>
          <w:b/>
        </w:rPr>
        <w:t>Write the fixed code: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 w:val="0"/>
        <w:keepLines/>
        <w:pBdr>
          <w:bottom w:val="single" w:sz="6" w:space="1" w:color="C9C9C9"/>
        </w:pBdr>
      </w:pPr>
      <w:r>
        <w:t xml:space="preserve"> </w:t>
      </w:r>
    </w:p>
    <w:p>
      <w:pPr>
        <w:keepNext/>
        <w:keepLines/>
      </w:pPr>
      <w:r>
        <w:rPr>
          <w:b/>
        </w:rPr>
        <w:t>Why was it wrong? Why does your fix work?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 w:val="0"/>
        <w:keepLines/>
        <w:pBdr>
          <w:bottom w:val="single" w:sz="6" w:space="1" w:color="C9C9C9"/>
        </w:pBdr>
      </w:pPr>
      <w:r>
        <w:t xml:space="preserve"> </w:t>
      </w:r>
    </w:p>
    <w:p>
      <w:pPr>
        <w:keepNext/>
        <w:keepLines/>
      </w:pPr>
      <w:r>
        <w:rPr>
          <w:b/>
        </w:rPr>
        <w:t>Bug B</w:t>
      </w:r>
      <w:r>
        <w:t xml:space="preserve"> — This should give the bathroom </w:t>
      </w:r>
      <w:r>
        <w:rPr>
          <w:b/>
        </w:rPr>
        <w:t>quartz walls</w:t>
      </w:r>
      <w:r>
        <w:t xml:space="preserve"> and a </w:t>
      </w:r>
      <w:r>
        <w:rPr>
          <w:b/>
        </w:rPr>
        <w:t>stone floor</w:t>
      </w:r>
      <w:r>
        <w:t>. But the walls come out stone and the floor comes out quartz.</w:t>
      </w:r>
    </w:p>
    <w:p>
      <w:pPr>
        <w:spacing w:before="40" w:after="160"/>
        <w:ind w:left="288"/>
        <w:keepNext/>
        <w:keepLines/>
        <w:shd w:val="clear" w:fill="F4F4F4"/>
      </w:pPr>
      <w:r>
        <w:rPr>
          <w:rFonts w:ascii="Consolas" w:hAnsi="Consolas" w:cs="Consolas"/>
          <w:sz w:val="21"/>
        </w:rPr>
        <w:t>def build_bathroom(x, size):</w:t>
        <w:br/>
        <w:t xml:space="preserve">    build_room(STONE, QUARTZ_BLOCK, x, size)</w:t>
        <w:br/>
        <w:t xml:space="preserve">    blocks.place(CAULDRON, pos(x + 1, 1, 1))</w:t>
        <w:br/>
        <w:br/>
        <w:t>build_bathroom(0, 5)</w:t>
      </w:r>
    </w:p>
    <w:p>
      <w:pPr>
        <w:keepNext/>
        <w:keepLines/>
      </w:pPr>
      <w:r>
        <w:rPr>
          <w:b/>
        </w:rPr>
        <w:t>Hint:</w:t>
      </w:r>
      <w:r>
        <w:t xml:space="preserve"> the helper's parameters are </w:t>
      </w:r>
      <w:r>
        <w:rPr>
          <w:rFonts w:ascii="Consolas" w:hAnsi="Consolas" w:cs="Consolas"/>
          <w:sz w:val="21"/>
          <w:shd w:val="clear" w:fill="EEEEEE"/>
        </w:rPr>
        <w:t>(wall, floor, x, size)</w:t>
      </w:r>
      <w:r>
        <w:t xml:space="preserve">. Arguments land in those boxes </w:t>
      </w:r>
      <w:r>
        <w:rPr>
          <w:b/>
        </w:rPr>
        <w:t>by position</w:t>
      </w:r>
      <w:r>
        <w:t>.</w:t>
      </w:r>
    </w:p>
    <w:p>
      <w:pPr>
        <w:keepNext/>
        <w:keepLines/>
      </w:pPr>
      <w:r>
        <w:rPr>
          <w:b/>
        </w:rPr>
        <w:t>Write the fixed code: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 w:val="0"/>
        <w:keepLines/>
        <w:pBdr>
          <w:bottom w:val="single" w:sz="6" w:space="1" w:color="C9C9C9"/>
        </w:pBdr>
      </w:pPr>
      <w:r>
        <w:t xml:space="preserve"> </w:t>
      </w:r>
    </w:p>
    <w:p>
      <w:pPr>
        <w:keepNext/>
        <w:keepLines/>
      </w:pPr>
      <w:r>
        <w:rPr>
          <w:b/>
        </w:rPr>
        <w:t>Why was it wrong? Why does your fix work?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 w:val="0"/>
        <w:keepLines/>
        <w:pBdr>
          <w:bottom w:val="single" w:sz="6" w:space="1" w:color="C9C9C9"/>
        </w:pBdr>
      </w:pPr>
      <w:r>
        <w:t xml:space="preserve"> </w:t>
      </w:r>
    </w:p>
    <w:p>
      <w:pPr>
        <w:keepNext/>
        <w:keepLines/>
      </w:pPr>
      <w:r>
        <w:rPr>
          <w:b/>
        </w:rPr>
        <w:t>Bug C</w:t>
      </w:r>
      <w:r>
        <w:t xml:space="preserve"> — This should build a room with a cauldron inside. The room appears, but the </w:t>
      </w:r>
      <w:r>
        <w:rPr>
          <w:b/>
        </w:rPr>
        <w:t>cauldron is gone</w:t>
      </w:r>
      <w:r>
        <w:t>.</w:t>
      </w:r>
    </w:p>
    <w:p>
      <w:pPr>
        <w:spacing w:before="40" w:after="160"/>
        <w:ind w:left="288"/>
        <w:keepNext/>
        <w:keepLines/>
        <w:shd w:val="clear" w:fill="F4F4F4"/>
      </w:pPr>
      <w:r>
        <w:rPr>
          <w:rFonts w:ascii="Consolas" w:hAnsi="Consolas" w:cs="Consolas"/>
          <w:sz w:val="21"/>
        </w:rPr>
        <w:t>def build_bathroom(x, size):</w:t>
        <w:br/>
        <w:t xml:space="preserve">    blocks.place(CAULDRON, pos(x + 1, 1, 1))</w:t>
        <w:br/>
        <w:t xml:space="preserve">    build_room(QUARTZ_BLOCK, STONE, x, size)</w:t>
        <w:br/>
        <w:br/>
        <w:t>build_bathroom(0, 5)</w:t>
      </w:r>
    </w:p>
    <w:p>
      <w:pPr>
        <w:keepNext/>
        <w:keepLines/>
      </w:pPr>
      <w:r>
        <w:rPr>
          <w:b/>
        </w:rPr>
        <w:t>Hint:</w:t>
      </w:r>
      <w:r>
        <w:t xml:space="preserve"> </w:t>
      </w:r>
      <w:r>
        <w:rPr>
          <w:rFonts w:ascii="Consolas" w:hAnsi="Consolas" w:cs="Consolas"/>
          <w:sz w:val="21"/>
          <w:shd w:val="clear" w:fill="EEEEEE"/>
        </w:rPr>
        <w:t>FillOperation.HOLLOW</w:t>
      </w:r>
      <w:r>
        <w:t xml:space="preserve"> clears the middle of the room to air. The cauldron is in the middle.</w:t>
      </w:r>
    </w:p>
    <w:p>
      <w:pPr>
        <w:keepNext/>
        <w:keepLines/>
      </w:pPr>
      <w:r>
        <w:rPr>
          <w:b/>
        </w:rPr>
        <w:t>Write the fixed code: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 w:val="0"/>
        <w:keepLines/>
        <w:pBdr>
          <w:bottom w:val="single" w:sz="6" w:space="1" w:color="C9C9C9"/>
        </w:pBdr>
      </w:pPr>
      <w:r>
        <w:t xml:space="preserve"> </w:t>
      </w:r>
    </w:p>
    <w:p>
      <w:pPr>
        <w:keepNext/>
        <w:keepLines/>
      </w:pPr>
      <w:r>
        <w:rPr>
          <w:b/>
        </w:rPr>
        <w:t>Why was it wrong? Why does your fix work?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 w:val="0"/>
        <w:keepLines/>
        <w:pBdr>
          <w:bottom w:val="single" w:sz="6" w:space="1" w:color="C9C9C9"/>
        </w:pBdr>
      </w:pPr>
      <w:r>
        <w:t xml:space="preserve"> </w:t>
      </w:r>
    </w:p>
    <w:p>
      <w:pPr>
        <w:keepNext/>
        <w:keepLines/>
        <w:pageBreakBefore/>
        <w:spacing w:before="40" w:after="120"/>
      </w:pPr>
      <w:r>
        <w:rPr>
          <w:b/>
          <w:color w:val="1A4D2E"/>
          <w:sz w:val="30"/>
        </w:rPr>
        <w:t>4 · Build the Amenities 🚻</w:t>
      </w:r>
    </w:p>
    <w:p>
      <w:pPr>
        <w:keepNext/>
        <w:keepLines/>
      </w:pPr>
      <w:r>
        <w:t xml:space="preserve">In your homework world, write </w:t>
      </w:r>
      <w:r>
        <w:rPr>
          <w:b/>
        </w:rPr>
        <w:t>one</w:t>
      </w:r>
      <w:r>
        <w:t xml:space="preserve"> helper and </w:t>
      </w:r>
      <w:r>
        <w:rPr>
          <w:b/>
        </w:rPr>
        <w:t>two</w:t>
      </w:r>
      <w:r>
        <w:t xml:space="preserve"> functions that call it:</w:t>
      </w:r>
    </w:p>
    <w:p>
      <w:pPr>
        <w:spacing w:before="40" w:after="160"/>
        <w:ind w:left="288"/>
        <w:keepNext/>
        <w:keepLines/>
        <w:shd w:val="clear" w:fill="F4F4F4"/>
      </w:pPr>
      <w:r>
        <w:rPr>
          <w:rFonts w:ascii="Consolas" w:hAnsi="Consolas" w:cs="Consolas"/>
          <w:sz w:val="21"/>
        </w:rPr>
        <w:t>def build_room(wall, floor, x, size):</w:t>
        <w:br/>
        <w:t>def build_bathroom(x, size):</w:t>
        <w:br/>
        <w:t>def build_janitor_room(x, size):</w:t>
      </w:r>
    </w:p>
    <w:p>
      <w:pPr>
        <w:keepNext/>
        <w:keepLines/>
      </w:pPr>
      <w:r>
        <w:rPr>
          <w:rFonts w:ascii="Consolas" w:hAnsi="Consolas" w:cs="Consolas"/>
          <w:sz w:val="21"/>
          <w:shd w:val="clear" w:fill="EEEEEE"/>
        </w:rPr>
        <w:t>build_room</w:t>
      </w:r>
      <w:r>
        <w:t xml:space="preserve"> must build:</w:t>
      </w:r>
    </w:p>
    <w:p>
      <w:pPr>
        <w:keepNext/>
        <w:keepLines/>
        <w:spacing w:after="60"/>
        <w:ind w:left="576"/>
      </w:pPr>
      <w:r>
        <w:t xml:space="preserve">•  </w:t>
      </w:r>
      <w:r>
        <w:rPr>
          <w:b/>
        </w:rPr>
        <w:t>walls</w:t>
      </w:r>
      <w:r>
        <w:t xml:space="preserve"> from the </w:t>
      </w:r>
      <w:r>
        <w:rPr>
          <w:rFonts w:ascii="Consolas" w:hAnsi="Consolas" w:cs="Consolas"/>
          <w:sz w:val="21"/>
          <w:shd w:val="clear" w:fill="EEEEEE"/>
        </w:rPr>
        <w:t>wall</w:t>
      </w:r>
      <w:r>
        <w:t xml:space="preserve"> material with </w:t>
      </w:r>
      <w:r>
        <w:rPr>
          <w:rFonts w:ascii="Consolas" w:hAnsi="Consolas" w:cs="Consolas"/>
          <w:sz w:val="21"/>
          <w:shd w:val="clear" w:fill="EEEEEE"/>
        </w:rPr>
        <w:t>FillOperation.HOLLOW</w:t>
      </w:r>
    </w:p>
    <w:p>
      <w:pPr>
        <w:keepNext/>
        <w:keepLines/>
        <w:spacing w:after="60"/>
        <w:ind w:left="576"/>
      </w:pPr>
      <w:r>
        <w:t xml:space="preserve">•  </w:t>
      </w:r>
      <w:r>
        <w:t xml:space="preserve">a </w:t>
      </w:r>
      <w:r>
        <w:rPr>
          <w:b/>
        </w:rPr>
        <w:t>floor</w:t>
      </w:r>
      <w:r>
        <w:t xml:space="preserve"> from the </w:t>
      </w:r>
      <w:r>
        <w:rPr>
          <w:rFonts w:ascii="Consolas" w:hAnsi="Consolas" w:cs="Consolas"/>
          <w:sz w:val="21"/>
          <w:shd w:val="clear" w:fill="EEEEEE"/>
        </w:rPr>
        <w:t>floor</w:t>
      </w:r>
      <w:r>
        <w:t xml:space="preserve"> material</w:t>
      </w:r>
    </w:p>
    <w:p>
      <w:pPr>
        <w:keepNext/>
        <w:keepLines/>
        <w:spacing w:after="60"/>
        <w:ind w:left="576"/>
      </w:pPr>
      <w:r>
        <w:t xml:space="preserve">•  </w:t>
      </w:r>
      <w:r>
        <w:t xml:space="preserve">a </w:t>
      </w:r>
      <w:r>
        <w:rPr>
          <w:b/>
        </w:rPr>
        <w:t>doorway</w:t>
      </w:r>
      <w:r>
        <w:t xml:space="preserve"> carved with </w:t>
      </w:r>
      <w:r>
        <w:rPr>
          <w:rFonts w:ascii="Consolas" w:hAnsi="Consolas" w:cs="Consolas"/>
          <w:sz w:val="21"/>
          <w:shd w:val="clear" w:fill="EEEEEE"/>
        </w:rPr>
        <w:t>AIR</w:t>
      </w:r>
      <w:r>
        <w:t xml:space="preserve"> so a visitor can walk in</w:t>
      </w:r>
    </w:p>
    <w:p>
      <w:pPr>
        <w:keepNext/>
        <w:keepLines/>
      </w:pPr>
      <w:r>
        <w:rPr>
          <w:rFonts w:ascii="Consolas" w:hAnsi="Consolas" w:cs="Consolas"/>
          <w:sz w:val="21"/>
          <w:shd w:val="clear" w:fill="EEEEEE"/>
        </w:rPr>
        <w:t>build_bathroom</w:t>
      </w:r>
      <w:r>
        <w:t xml:space="preserve"> must call </w:t>
      </w:r>
      <w:r>
        <w:rPr>
          <w:rFonts w:ascii="Consolas" w:hAnsi="Consolas" w:cs="Consolas"/>
          <w:sz w:val="21"/>
          <w:shd w:val="clear" w:fill="EEEEEE"/>
        </w:rPr>
        <w:t>build_room</w:t>
      </w:r>
      <w:r>
        <w:t xml:space="preserve">, then place a </w:t>
      </w:r>
      <w:r>
        <w:rPr>
          <w:rFonts w:ascii="Consolas" w:hAnsi="Consolas" w:cs="Consolas"/>
          <w:sz w:val="21"/>
          <w:shd w:val="clear" w:fill="EEEEEE"/>
        </w:rPr>
        <w:t>CAULDRON</w:t>
      </w:r>
      <w:r>
        <w:t xml:space="preserve"> inside.</w:t>
      </w:r>
    </w:p>
    <w:p>
      <w:pPr>
        <w:keepNext/>
        <w:keepLines/>
      </w:pPr>
      <w:r>
        <w:rPr>
          <w:rFonts w:ascii="Consolas" w:hAnsi="Consolas" w:cs="Consolas"/>
          <w:sz w:val="21"/>
          <w:shd w:val="clear" w:fill="EEEEEE"/>
        </w:rPr>
        <w:t>build_janitor_room</w:t>
      </w:r>
      <w:r>
        <w:t xml:space="preserve"> must call </w:t>
      </w:r>
      <w:r>
        <w:rPr>
          <w:rFonts w:ascii="Consolas" w:hAnsi="Consolas" w:cs="Consolas"/>
          <w:sz w:val="21"/>
          <w:shd w:val="clear" w:fill="EEEEEE"/>
        </w:rPr>
        <w:t>build_room</w:t>
      </w:r>
      <w:r>
        <w:t xml:space="preserve"> with different materials, then place a </w:t>
      </w:r>
      <w:r>
        <w:rPr>
          <w:rFonts w:ascii="Consolas" w:hAnsi="Consolas" w:cs="Consolas"/>
          <w:sz w:val="21"/>
          <w:shd w:val="clear" w:fill="EEEEEE"/>
        </w:rPr>
        <w:t>BARREL</w:t>
      </w:r>
      <w:r>
        <w:t xml:space="preserve"> inside.</w:t>
      </w:r>
    </w:p>
    <w:p>
      <w:pPr>
        <w:keepNext/>
        <w:keepLines/>
      </w:pPr>
      <w:r>
        <w:t xml:space="preserve">Neither amenity function may contain a </w:t>
      </w:r>
      <w:r>
        <w:rPr>
          <w:rFonts w:ascii="Consolas" w:hAnsi="Consolas" w:cs="Consolas"/>
          <w:sz w:val="21"/>
          <w:shd w:val="clear" w:fill="EEEEEE"/>
        </w:rPr>
        <w:t>blocks.fill</w:t>
      </w:r>
      <w:r>
        <w:t xml:space="preserve"> of its own — the walls, floor and doorway all come from the helper.</w:t>
      </w:r>
    </w:p>
    <w:p>
      <w:pPr>
        <w:keepNext/>
        <w:keepLines/>
      </w:pPr>
      <w:r>
        <w:t xml:space="preserve">Then call them both, at different </w:t>
      </w:r>
      <w:r>
        <w:rPr>
          <w:rFonts w:ascii="Consolas" w:hAnsi="Consolas" w:cs="Consolas"/>
          <w:sz w:val="21"/>
          <w:shd w:val="clear" w:fill="EEEEEE"/>
        </w:rPr>
        <w:t>x</w:t>
      </w:r>
      <w:r>
        <w:t xml:space="preserve"> values so they stand side by side:</w:t>
      </w:r>
    </w:p>
    <w:p>
      <w:pPr>
        <w:spacing w:before="40" w:after="160"/>
        <w:ind w:left="288"/>
        <w:keepNext/>
        <w:keepLines/>
        <w:shd w:val="clear" w:fill="F4F4F4"/>
      </w:pPr>
      <w:r>
        <w:rPr>
          <w:rFonts w:ascii="Consolas" w:hAnsi="Consolas" w:cs="Consolas"/>
          <w:sz w:val="21"/>
        </w:rPr>
        <w:t>build_bathroom(0, 5)</w:t>
        <w:br/>
        <w:t>build_janitor_room(8, 4)</w:t>
      </w:r>
    </w:p>
    <w:p>
      <w:pPr>
        <w:keepNext/>
        <w:keepLines/>
      </w:pPr>
      <w:r>
        <w:rPr>
          <w:b/>
        </w:rPr>
        <w:t>Write your helper, your two amenity functions, and the two lines that call them: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 w:val="0"/>
        <w:keepLines/>
        <w:pBdr>
          <w:bottom w:val="single" w:sz="6" w:space="1" w:color="C9C9C9"/>
        </w:pBdr>
      </w:pPr>
      <w:r>
        <w:t xml:space="preserve"> </w:t>
      </w:r>
    </w:p>
    <w:p>
      <w:pPr>
        <w:keepNext/>
        <w:keepLines/>
        <w:pageBreakBefore/>
        <w:spacing w:before="40" w:after="120"/>
      </w:pPr>
      <w:r>
        <w:rPr>
          <w:b/>
          <w:color w:val="1A4D2E"/>
          <w:sz w:val="30"/>
        </w:rPr>
        <w:t>5 · Show Your Work 📸🎥</w:t>
      </w:r>
    </w:p>
    <w:p>
      <w:pPr>
        <w:keepNext/>
        <w:keepLines/>
      </w:pPr>
      <w:r>
        <w:t xml:space="preserve">Record </w:t>
      </w:r>
      <w:r>
        <w:rPr>
          <w:b/>
        </w:rPr>
        <w:t>one video</w:t>
      </w:r>
      <w:r>
        <w:t xml:space="preserve"> (a phone is fine). Show two things:</w:t>
      </w:r>
    </w:p>
    <w:p>
      <w:pPr>
        <w:keepNext/>
        <w:keepLines/>
      </w:pPr>
      <w:r>
        <w:rPr>
          <w:b/>
        </w:rPr>
        <w:t>1 · Your code.</w:t>
      </w:r>
      <w:r>
        <w:t xml:space="preserve"> Scroll through it. Say what each part does.</w:t>
      </w:r>
    </w:p>
    <w:p>
      <w:pPr>
        <w:keepNext/>
        <w:keepLines/>
      </w:pPr>
      <w:r>
        <w:rPr>
          <w:b/>
        </w:rPr>
        <w:t>2 · Your build.</w:t>
      </w:r>
      <w:r>
        <w:t xml:space="preserve"> Point the camera. Name the parts.</w:t>
      </w:r>
    </w:p>
    <w:p>
      <w:pPr>
        <w:keepNext/>
        <w:keepLines/>
      </w:pPr>
      <w:r>
        <w:t>Fill the blanks:</w:t>
      </w:r>
    </w:p>
    <w:p>
      <w:pPr>
        <w:keepNext/>
        <w:keepLines/>
        <w:spacing w:after="60"/>
        <w:ind w:left="504"/>
      </w:pPr>
      <w:r>
        <w:rPr>
          <w:i/>
          <w:color w:val="444444"/>
        </w:rPr>
        <w:t>Today I built ______.</w:t>
      </w:r>
    </w:p>
    <w:p>
      <w:pPr>
        <w:keepNext/>
        <w:keepLines/>
        <w:spacing w:after="60"/>
        <w:ind w:left="504"/>
      </w:pPr>
      <w:r>
        <w:rPr>
          <w:i/>
          <w:color w:val="444444"/>
        </w:rPr>
        <w:t>I built it using this code: ______.</w:t>
      </w:r>
    </w:p>
    <w:p>
      <w:pPr>
        <w:keepNext/>
        <w:keepLines/>
        <w:spacing w:after="60"/>
        <w:ind w:left="504"/>
      </w:pPr>
      <w:r>
        <w:rPr>
          <w:i/>
          <w:color w:val="444444"/>
        </w:rPr>
        <w:t>In this code I used ______.</w:t>
      </w:r>
    </w:p>
    <w:p>
      <w:pPr>
        <w:keepNext/>
        <w:keepLines/>
        <w:spacing w:after="60"/>
        <w:ind w:left="504"/>
      </w:pPr>
      <w:r>
        <w:rPr>
          <w:i/>
          <w:color w:val="444444"/>
        </w:rPr>
        <w:t>The hardest part was ______.</w:t>
      </w:r>
    </w:p>
    <w:p>
      <w:pPr>
        <w:keepNext/>
        <w:keepLines/>
        <w:spacing w:after="60"/>
        <w:ind w:left="504"/>
      </w:pPr>
      <w:r>
        <w:rPr>
          <w:i/>
          <w:color w:val="444444"/>
        </w:rPr>
        <w:t>That part was hard because ______.</w:t>
      </w:r>
    </w:p>
    <w:p>
      <w:pPr>
        <w:keepNext/>
        <w:keepLines/>
      </w:pPr>
      <w:r>
        <w:rPr>
          <w:b/>
        </w:rPr>
        <w:t>Write your lines here, then say them in your video.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 w:val="0"/>
        <w:keepLines/>
        <w:pBdr>
          <w:bottom w:val="single" w:sz="6" w:space="1" w:color="C9C9C9"/>
        </w:pBdr>
      </w:pPr>
      <w:r>
        <w:t xml:space="preserve"> </w:t>
      </w:r>
    </w:p>
    <w:p>
      <w:pPr>
        <w:keepNext/>
        <w:keepLines/>
        <w:pageBreakBefore/>
        <w:spacing w:before="40" w:after="120"/>
      </w:pPr>
      <w:r>
        <w:rPr>
          <w:b/>
          <w:color w:val="1A4D2E"/>
          <w:sz w:val="25"/>
        </w:rPr>
        <w:t>Submit ✅</w:t>
      </w:r>
    </w:p>
    <w:p>
      <w:pPr>
        <w:keepNext w:val="0"/>
        <w:keepLines/>
      </w:pPr>
      <w:r>
        <w:t>Send this worksheet + your video to teacher on KakaoTalk.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