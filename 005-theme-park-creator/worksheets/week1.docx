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1 — English Worksheet</w:t>
      </w:r>
    </w:p>
    <w:p>
      <w:pPr>
        <w:keepNext/>
        <w:keepLines/>
      </w:pPr>
      <w:r>
        <w:rPr>
          <w:b/>
        </w:rPr>
        <w:t>Topic:</w:t>
      </w:r>
      <w:r>
        <w:t xml:space="preserve"> One Function, Many Coasters — Parameters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Time:</w:t>
      </w:r>
      <w:r>
        <w:t xml:space="preserve"> about 45 minutes</w:t>
      </w:r>
    </w:p>
    <w:p>
      <w:pPr>
        <w:keepNext/>
        <w:keepLines/>
      </w:pPr>
      <w:r>
        <w:t xml:space="preserve">This week you build a roller coaster with a </w:t>
      </w:r>
      <w:r>
        <w:rPr>
          <w:b/>
        </w:rPr>
        <w:t>function</w:t>
      </w:r>
      <w:r>
        <w:t xml:space="preserve">. You give the function </w:t>
      </w:r>
      <w:r>
        <w:rPr>
          <w:b/>
        </w:rPr>
        <w:t>parameters</w:t>
      </w:r>
      <w:r>
        <w:t xml:space="preserve"> — numbers it uses inside — so the same function can build a long coaster, a short coaster, a tall spiral, or a wide one, just by changing the numbers you </w:t>
      </w:r>
      <w:r>
        <w:rPr>
          <w:b/>
        </w:rPr>
        <w:t>call</w:t>
      </w:r>
      <w:r>
        <w:t xml:space="preserve"> it with.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rollerCoasterBuilder.add_straight_line(10)</w:t>
        <w:br/>
        <w:t>rollerCoasterBuilder.add_ramp(RcbVerticalDirection.UP, 10)</w:t>
        <w:br/>
        <w:t>rollerCoasterBuilder.add_spiral(RcbVerticalDirection.UP, TurnDirection.LEFT, 10, 3)</w:t>
        <w:br/>
        <w:t>rollerCoasterBuilder.add_turn(TurnDirection.LEFT)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add_spiral(...)</w:t>
      </w:r>
      <w:r>
        <w:rPr>
          <w:i/>
          <w:color w:val="444444"/>
        </w:rPr>
        <w:t xml:space="preserve">'s last two numbers are the </w:t>
      </w:r>
      <w:r>
        <w:rPr>
          <w:b/>
          <w:i/>
          <w:color w:val="444444"/>
        </w:rPr>
        <w:t>height</w:t>
      </w:r>
      <w:r>
        <w:rPr>
          <w:i/>
          <w:color w:val="444444"/>
        </w:rPr>
        <w:t xml:space="preserve"> then the </w:t>
      </w:r>
      <w:r>
        <w:rPr>
          <w:b/>
          <w:i/>
          <w:color w:val="444444"/>
        </w:rPr>
        <w:t>width</w:t>
      </w:r>
      <w:r>
        <w:rPr>
          <w:i/>
          <w:color w:val="444444"/>
        </w:rPr>
        <w:t xml:space="preserve"> of the spiral.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A direction is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UP</w:t>
      </w:r>
      <w:r>
        <w:rPr>
          <w:i/>
          <w:color w:val="444444"/>
        </w:rPr>
        <w:t xml:space="preserve"> or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DOWN</w:t>
      </w:r>
      <w:r>
        <w:rPr>
          <w:i/>
          <w:color w:val="444444"/>
        </w:rPr>
        <w:t xml:space="preserve">. A turn is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LEFT</w:t>
      </w:r>
      <w:r>
        <w:rPr>
          <w:i/>
          <w:color w:val="444444"/>
        </w:rPr>
        <w:t xml:space="preserve"> or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RIGHT</w:t>
      </w:r>
      <w:r>
        <w:rPr>
          <w:i/>
          <w:color w:val="444444"/>
        </w:rPr>
        <w:t>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keepNext/>
        <w:keepLines/>
      </w:pPr>
      <w:r>
        <w:t>Read each function. Before you imagine the cart riding it, write what you think will happen.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  <w:br/>
        <w:br/>
        <w:t>build_hill(8)</w:t>
      </w:r>
    </w:p>
    <w:p>
      <w:pPr>
        <w:keepNext/>
        <w:keepLines/>
      </w:pPr>
      <w:r>
        <w:rPr>
          <w:b/>
        </w:rPr>
        <w:t>The parameter `line_len` is used twice. How long is the straight part, and how tall is the ramp?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  <w:br/>
        <w:br/>
        <w:t>build_hill(4)</w:t>
        <w:br/>
        <w:t>build_hill(12)</w:t>
      </w:r>
    </w:p>
    <w:p>
      <w:pPr>
        <w:keepNext/>
        <w:keepLines/>
      </w:pPr>
      <w:r>
        <w:rPr>
          <w:b/>
        </w:rPr>
        <w:t>The same function is called twice with different numbers. Are the two hills the same size? Which one is bigger?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build_spiral(spiral_height, spiral_width):</w:t>
        <w:br/>
        <w:t xml:space="preserve">    rollerCoasterBuilder.add_spiral(RcbVerticalDirection.UP, TurnDirection.LEFT, spiral_height, spiral_width)</w:t>
        <w:br/>
        <w:br/>
        <w:t>build_spiral(10, 3)</w:t>
      </w:r>
    </w:p>
    <w:p>
      <w:pPr>
        <w:keepNext/>
        <w:keepLines/>
      </w:pPr>
      <w:r>
        <w:rPr>
          <w:b/>
        </w:rPr>
        <w:t>This function has two parameters. Which number sets how *tall* the spiral is, and which sets how *wide*?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Spot the Bug 🐛</w:t>
      </w:r>
    </w:p>
    <w:p>
      <w:pPr>
        <w:keepNext/>
        <w:keepLines/>
      </w:pPr>
      <w:r>
        <w:t xml:space="preserve">Each block of code was meant to do something, but it is broken. Read what it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</w:p>
    <w:p>
      <w:pPr>
        <w:keepNext/>
        <w:keepLines/>
      </w:pPr>
      <w:r>
        <w:rPr>
          <w:b/>
        </w:rPr>
        <w:t>Bug A</w:t>
      </w:r>
      <w:r>
        <w:t xml:space="preserve"> — The code should build a hill 8 long. But when you run it, </w:t>
      </w:r>
      <w:r>
        <w:rPr>
          <w:b/>
        </w:rPr>
        <w:t>nothing happens at all</w:t>
      </w:r>
      <w:r>
        <w:t>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rollerCoasterBuilder.add_straight_line(line_len)</w:t>
        <w:br/>
        <w:t xml:space="preserve">    rollerCoasterBuilder.add_ramp(RcbVerticalDirection.UP, line_len)</w:t>
      </w:r>
    </w:p>
    <w:p>
      <w:pPr>
        <w:keepNext/>
        <w:keepLines/>
      </w:pPr>
      <w:r>
        <w:rPr>
          <w:b/>
        </w:rPr>
        <w:t>Hint:</w:t>
      </w:r>
      <w:r>
        <w:t xml:space="preserve"> writing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 xml:space="preserve"> only </w:t>
      </w:r>
      <w:r>
        <w:rPr>
          <w:b/>
        </w:rPr>
        <w:t>teaches</w:t>
      </w:r>
      <w:r>
        <w:t xml:space="preserve"> the function. Something is missing after it.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B</w:t>
      </w:r>
      <w:r>
        <w:t xml:space="preserve"> — The function should build a hill as long as the number you give it. But </w:t>
      </w:r>
      <w:r>
        <w:rPr>
          <w:rFonts w:ascii="Consolas" w:hAnsi="Consolas" w:cs="Consolas"/>
          <w:sz w:val="21"/>
          <w:shd w:val="clear" w:fill="EEEEEE"/>
        </w:rPr>
        <w:t>build_hill(20)</w:t>
      </w:r>
      <w:r>
        <w:t xml:space="preserve"> and </w:t>
      </w:r>
      <w:r>
        <w:rPr>
          <w:rFonts w:ascii="Consolas" w:hAnsi="Consolas" w:cs="Consolas"/>
          <w:sz w:val="21"/>
          <w:shd w:val="clear" w:fill="EEEEEE"/>
        </w:rPr>
        <w:t>build_hill(3)</w:t>
      </w:r>
      <w:r>
        <w:t xml:space="preserve"> build the </w:t>
      </w:r>
      <w:r>
        <w:rPr>
          <w:b/>
        </w:rPr>
        <w:t>same</w:t>
      </w:r>
      <w:r>
        <w:t xml:space="preserve"> hill every time.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build_hill(line_len):</w:t>
        <w:br/>
        <w:t xml:space="preserve">    rollerCoasterBuilder.add_straight_line(10)</w:t>
        <w:br/>
        <w:t xml:space="preserve">    rollerCoasterBuilder.add_ramp(RcbVerticalDirection.UP, 10)</w:t>
        <w:br/>
        <w:br/>
        <w:t>build_hill(20)</w:t>
      </w:r>
    </w:p>
    <w:p>
      <w:pPr>
        <w:keepNext/>
        <w:keepLines/>
      </w:pPr>
      <w:r>
        <w:rPr>
          <w:b/>
        </w:rPr>
        <w:t>Hint:</w:t>
      </w:r>
      <w:r>
        <w:t xml:space="preserve"> look at the numbers inside. The function never actually uses </w:t>
      </w:r>
      <w:r>
        <w:rPr>
          <w:rFonts w:ascii="Consolas" w:hAnsi="Consolas" w:cs="Consolas"/>
          <w:sz w:val="21"/>
          <w:shd w:val="clear" w:fill="EEEEEE"/>
        </w:rPr>
        <w:t>line_len</w:t>
      </w:r>
      <w:r>
        <w:t>.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Bug C</w:t>
      </w:r>
      <w:r>
        <w:t xml:space="preserve"> — This coaster should go </w:t>
      </w:r>
      <w:r>
        <w:rPr>
          <w:b/>
        </w:rPr>
        <w:t>up</w:t>
      </w:r>
      <w:r>
        <w:t xml:space="preserve"> and then come back </w:t>
      </w:r>
      <w:r>
        <w:rPr>
          <w:b/>
        </w:rPr>
        <w:t>down</w:t>
      </w:r>
      <w:r>
        <w:t xml:space="preserve"> so the cart returns to ground level. But it just keeps climbing into the sky and never comes down.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up_and_down(ramp_len):</w:t>
        <w:br/>
        <w:t xml:space="preserve">    rollerCoasterBuilder.add_ramp(RcbVerticalDirection.UP, ramp_len)</w:t>
        <w:br/>
        <w:t xml:space="preserve">    rollerCoasterBuilder.add_ramp(RcbVerticalDirection.UP, ramp_len)</w:t>
        <w:br/>
        <w:br/>
        <w:t>up_and_down(10)</w:t>
      </w:r>
    </w:p>
    <w:p>
      <w:pPr>
        <w:keepNext/>
        <w:keepLines/>
      </w:pPr>
      <w:r>
        <w:rPr>
          <w:b/>
        </w:rPr>
        <w:t>Write the fixed code: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Why was it wrong? Why does your fix work?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Build the Loop Coaster 🎢</w:t>
      </w:r>
    </w:p>
    <w:p>
      <w:pPr>
        <w:keepNext/>
        <w:keepLines/>
      </w:pPr>
      <w:r>
        <w:t xml:space="preserve">Now the real challenge. In your homework world, write </w:t>
      </w:r>
      <w:r>
        <w:rPr>
          <w:b/>
        </w:rPr>
        <w:t>one</w:t>
      </w:r>
      <w:r>
        <w:t xml:space="preserve"> function called </w:t>
      </w:r>
      <w:r>
        <w:rPr>
          <w:rFonts w:ascii="Consolas" w:hAnsi="Consolas" w:cs="Consolas"/>
          <w:sz w:val="21"/>
          <w:shd w:val="clear" w:fill="EEEEEE"/>
        </w:rPr>
        <w:t>loop_coaster</w:t>
      </w:r>
      <w:r>
        <w:t xml:space="preserve"> that builds a coaster which </w:t>
      </w:r>
      <w:r>
        <w:rPr>
          <w:b/>
        </w:rPr>
        <w:t>loops all the way back to the starting area</w:t>
      </w:r>
      <w:r>
        <w:t xml:space="preserve">. Your function must have these </w:t>
      </w:r>
      <w:r>
        <w:rPr>
          <w:b/>
        </w:rPr>
        <w:t>four parameters</w:t>
      </w:r>
      <w:r>
        <w:t>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loop_coaster(line_len, ramp_len, spiral_height, spiral_width):</w:t>
      </w:r>
    </w:p>
    <w:p>
      <w:pPr>
        <w:keepNext/>
        <w:keepLines/>
      </w:pPr>
      <w:r>
        <w:t>Your coaster must include, in total: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ramps</w:t>
      </w:r>
      <w:r>
        <w:t xml:space="preserve"> — one going </w:t>
      </w:r>
      <w:r>
        <w:rPr>
          <w:b/>
        </w:rPr>
        <w:t>UP</w:t>
      </w:r>
      <w:r>
        <w:t xml:space="preserve">, one coming back </w:t>
      </w:r>
      <w:r>
        <w:rPr>
          <w:b/>
        </w:rPr>
        <w:t>DOWN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 spirals</w:t>
      </w:r>
      <w:r>
        <w:t xml:space="preserve"> — one going </w:t>
      </w:r>
      <w:r>
        <w:rPr>
          <w:b/>
        </w:rPr>
        <w:t>UP</w:t>
      </w:r>
      <w:r>
        <w:t xml:space="preserve">, one coming back </w:t>
      </w:r>
      <w:r>
        <w:rPr>
          <w:b/>
        </w:rPr>
        <w:t>DOWN</w:t>
      </w:r>
    </w:p>
    <w:p>
      <w:pPr>
        <w:keepNext/>
        <w:keepLines/>
        <w:spacing w:after="60"/>
        <w:ind w:left="576"/>
      </w:pPr>
      <w:r>
        <w:t xml:space="preserve">•  </w:t>
      </w:r>
      <w:r>
        <w:t xml:space="preserve">enough </w:t>
      </w:r>
      <w:r>
        <w:rPr>
          <w:b/>
        </w:rPr>
        <w:t>turns</w:t>
      </w:r>
      <w:r>
        <w:t xml:space="preserve"> that the track curves around and ends back where it started</w:t>
      </w:r>
    </w:p>
    <w:p>
      <w:pPr>
        <w:keepNext/>
        <w:keepLines/>
      </w:pPr>
      <w:r>
        <w:t xml:space="preserve">Here are the building blocks you need. Right now they all use </w:t>
      </w:r>
      <w:r>
        <w:rPr>
          <w:b/>
        </w:rPr>
        <w:t>fixed numbers</w:t>
      </w:r>
      <w:r>
        <w:t xml:space="preserve"> and all point the </w:t>
      </w:r>
      <w:r>
        <w:rPr>
          <w:b/>
        </w:rPr>
        <w:t>same way</w:t>
      </w:r>
      <w:r>
        <w:t xml:space="preserve"> — your job is to fix that: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rollerCoasterBuilder.add_straight_line(10)</w:t>
        <w:br/>
        <w:t>rollerCoasterBuilder.add_ramp(RcbVerticalDirection.UP, 10)</w:t>
        <w:br/>
        <w:t>rollerCoasterBuilder.add_spiral(RcbVerticalDirection.UP, TurnDirection.LEFT, 10, 3)</w:t>
        <w:br/>
        <w:t>rollerCoasterBuilder.add_turn(TurnDirection.LEFT)</w:t>
      </w:r>
    </w:p>
    <w:p>
      <w:pPr>
        <w:keepNext/>
        <w:keepLines/>
      </w:pPr>
      <w:r>
        <w:t>To finish the challenge you must:</w:t>
      </w:r>
    </w:p>
    <w:p>
      <w:pPr>
        <w:keepNext/>
        <w:keepLines/>
        <w:spacing w:after="60"/>
        <w:ind w:left="576"/>
      </w:pPr>
      <w:r>
        <w:t xml:space="preserve">1.  </w:t>
      </w:r>
      <w:r>
        <w:rPr>
          <w:b/>
        </w:rPr>
        <w:t>Swap the numbers for parameters</w:t>
      </w:r>
      <w:r>
        <w:t xml:space="preserve"> — replace </w:t>
      </w:r>
      <w:r>
        <w:rPr>
          <w:rFonts w:ascii="Consolas" w:hAnsi="Consolas" w:cs="Consolas"/>
          <w:sz w:val="21"/>
          <w:shd w:val="clear" w:fill="EEEEEE"/>
        </w:rPr>
        <w:t>10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10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10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3</w:t>
      </w:r>
      <w:r>
        <w:t xml:space="preserve"> with </w:t>
      </w:r>
      <w:r>
        <w:rPr>
          <w:rFonts w:ascii="Consolas" w:hAnsi="Consolas" w:cs="Consolas"/>
          <w:sz w:val="21"/>
          <w:shd w:val="clear" w:fill="EEEEEE"/>
        </w:rPr>
        <w:t>line_len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ramp_len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spiral_height</w:t>
      </w:r>
      <w:r>
        <w:t xml:space="preserve">, </w:t>
      </w:r>
      <w:r>
        <w:rPr>
          <w:rFonts w:ascii="Consolas" w:hAnsi="Consolas" w:cs="Consolas"/>
          <w:sz w:val="21"/>
          <w:shd w:val="clear" w:fill="EEEEEE"/>
        </w:rPr>
        <w:t>spiral_width</w:t>
      </w:r>
      <w:r>
        <w:t xml:space="preserve"> so the size is controlled by the call.</w:t>
      </w:r>
    </w:p>
    <w:p>
      <w:pPr>
        <w:keepNext/>
        <w:keepLines/>
        <w:spacing w:after="60"/>
        <w:ind w:left="576"/>
      </w:pPr>
      <w:r>
        <w:t xml:space="preserve">2.  </w:t>
      </w:r>
      <w:r>
        <w:rPr>
          <w:b/>
        </w:rPr>
        <w:t>Flip the directions on the way back</w:t>
      </w:r>
      <w:r>
        <w:t xml:space="preserve"> — change the second ramp and the second spiral from </w:t>
      </w:r>
      <w:r>
        <w:rPr>
          <w:rFonts w:ascii="Consolas" w:hAnsi="Consolas" w:cs="Consolas"/>
          <w:sz w:val="21"/>
          <w:shd w:val="clear" w:fill="EEEEEE"/>
        </w:rPr>
        <w:t>UP</w:t>
      </w:r>
      <w:r>
        <w:t xml:space="preserve"> to </w:t>
      </w:r>
      <w:r>
        <w:rPr>
          <w:rFonts w:ascii="Consolas" w:hAnsi="Consolas" w:cs="Consolas"/>
          <w:sz w:val="21"/>
          <w:shd w:val="clear" w:fill="EEEEEE"/>
        </w:rPr>
        <w:t>DOWN</w:t>
      </w:r>
      <w:r>
        <w:t xml:space="preserve"> so the cart returns to ground level.</w:t>
      </w:r>
    </w:p>
    <w:p>
      <w:pPr>
        <w:keepNext/>
        <w:keepLines/>
        <w:spacing w:after="60"/>
        <w:ind w:left="576"/>
      </w:pPr>
      <w:r>
        <w:t xml:space="preserve">3.  </w:t>
      </w:r>
      <w:r>
        <w:rPr>
          <w:b/>
        </w:rPr>
        <w:t>Add turns</w:t>
      </w:r>
      <w:r>
        <w:t xml:space="preserve"> — keep the </w:t>
      </w:r>
      <w:r>
        <w:rPr>
          <w:rFonts w:ascii="Consolas" w:hAnsi="Consolas" w:cs="Consolas"/>
          <w:sz w:val="21"/>
          <w:shd w:val="clear" w:fill="EEEEEE"/>
        </w:rPr>
        <w:t>add_turn(TurnDirection.LEFT)</w:t>
      </w:r>
      <w:r>
        <w:t xml:space="preserve"> blocks coming until the track curves all the way around and meets the start. Test in the world, then add or remove a turn until it closes the loop.</w:t>
      </w:r>
    </w:p>
    <w:p>
      <w:pPr>
        <w:keepNext/>
        <w:keepLines/>
      </w:pPr>
      <w:r>
        <w:t xml:space="preserve">Finally, </w:t>
      </w:r>
      <w:r>
        <w:rPr>
          <w:b/>
        </w:rPr>
        <w:t>call your function once</w:t>
      </w:r>
      <w:r>
        <w:t xml:space="preserve"> with numbers you choose, for example: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loop_coaster(8, 10, 10, 3)</w:t>
      </w:r>
    </w:p>
    <w:p>
      <w:pPr>
        <w:keepNext/>
        <w:keepLines/>
      </w:pPr>
      <w:r>
        <w:rPr>
          <w:b/>
        </w:rPr>
        <w:t>Write your finished `loop_coaster` function and the line that calls it: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Tell Me What You Built 📸</w:t>
      </w:r>
    </w:p>
    <w:p>
      <w:pPr>
        <w:keepNext/>
        <w:keepLines/>
      </w:pPr>
      <w:r>
        <w:t>When your coaster loops back to the start, ride it once in your world. Then send a photo or video and explain what you did. Use these sentence starters — write 4 to 6 sentences total.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four parameters were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number I changed that made the biggest difference was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make the cart come back down,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 make the track loop back to the start, I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One tricky moment was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If I had more time, I would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Record Your Walkthrough 🎥</w:t>
      </w:r>
    </w:p>
    <w:p>
      <w:pPr>
        <w:keepNext/>
        <w:keepLines/>
      </w:pPr>
      <w:r>
        <w:t xml:space="preserve">Take a video on your phone (or a parent's phone) of your code and your coaster. Talk through it like you are teaching someone who has never seen it. Try to use these words: </w:t>
      </w:r>
      <w:r>
        <w:rPr>
          <w:b/>
        </w:rPr>
        <w:t>function</w:t>
      </w:r>
      <w:r>
        <w:t xml:space="preserve">, </w:t>
      </w:r>
      <w:r>
        <w:rPr>
          <w:b/>
        </w:rPr>
        <w:t>parameter</w:t>
      </w:r>
      <w:r>
        <w:t xml:space="preserve">, </w:t>
      </w:r>
      <w:r>
        <w:rPr>
          <w:b/>
        </w:rPr>
        <w:t>call</w:t>
      </w:r>
      <w:r>
        <w:t xml:space="preserve">, </w:t>
      </w:r>
      <w:r>
        <w:rPr>
          <w:b/>
        </w:rPr>
        <w:t>UP / DOWN</w:t>
      </w:r>
      <w:r>
        <w:t xml:space="preserve">, </w:t>
      </w:r>
      <w:r>
        <w:rPr>
          <w:b/>
        </w:rPr>
        <w:t>turn</w:t>
      </w:r>
      <w:r>
        <w:t>.</w:t>
      </w:r>
    </w:p>
    <w:p>
      <w:pPr>
        <w:keepNext/>
        <w:keepLines/>
        <w:spacing w:after="60"/>
        <w:ind w:left="864"/>
      </w:pPr>
      <w:r>
        <w:t xml:space="preserve">1.  Show your </w:t>
      </w:r>
      <w:r>
        <w:rPr>
          <w:rFonts w:ascii="Consolas" w:hAnsi="Consolas" w:cs="Consolas"/>
          <w:sz w:val="21"/>
          <w:shd w:val="clear" w:fill="EEEEEE"/>
        </w:rPr>
        <w:t>loop_coaster</w:t>
      </w:r>
      <w:r>
        <w:t xml:space="preserve"> function and read the line with the four </w:t>
      </w:r>
      <w:r>
        <w:rPr>
          <w:b/>
        </w:rPr>
        <w:t>parameters</w:t>
      </w:r>
      <w:r>
        <w:t xml:space="preserve"> out loud.</w:t>
      </w:r>
    </w:p>
    <w:p>
      <w:pPr>
        <w:keepNext/>
        <w:keepLines/>
        <w:spacing w:after="60"/>
        <w:ind w:left="864"/>
      </w:pPr>
      <w:r>
        <w:t>2.  Point at one parameter and say what it controls.</w:t>
      </w:r>
    </w:p>
    <w:p>
      <w:pPr>
        <w:keepNext/>
        <w:keepLines/>
        <w:spacing w:after="60"/>
        <w:ind w:left="864"/>
      </w:pPr>
      <w:r>
        <w:t xml:space="preserve">3.  Run your </w:t>
      </w:r>
      <w:r>
        <w:rPr>
          <w:b/>
        </w:rPr>
        <w:t>call</w:t>
      </w:r>
      <w:r>
        <w:t xml:space="preserve"> and show the cart riding the loop all the way back to the start.</w:t>
      </w:r>
    </w:p>
    <w:p>
      <w:pPr>
        <w:keepNext/>
        <w:keepLines/>
        <w:spacing w:after="60"/>
        <w:ind w:left="864"/>
      </w:pPr>
      <w:r>
        <w:t xml:space="preserve">4.  Say in your own words what a </w:t>
      </w:r>
      <w:r>
        <w:rPr>
          <w:b/>
        </w:rPr>
        <w:t>parameter</w:t>
      </w:r>
      <w:r>
        <w:t xml:space="preserve"> is and why one function can build many coasters.</w:t>
      </w:r>
    </w:p>
    <w:p>
      <w:pPr>
        <w:keepNext/>
        <w:keepLines/>
      </w:pPr>
      <w:r>
        <w:rPr>
          <w:b/>
        </w:rPr>
        <w:t>Write what you will say in your video.</w:t>
      </w:r>
      <w:r>
        <w:t xml:space="preserve"> Plan it here before you record — you can read from it while filming.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