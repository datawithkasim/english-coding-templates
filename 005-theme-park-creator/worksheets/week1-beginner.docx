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1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One Function, Many Coasters — Parameters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 build a roller coaster with a </w:t>
      </w:r>
      <w:r>
        <w:rPr>
          <w:b/>
        </w:rPr>
        <w:t>function</w:t>
      </w:r>
      <w:r>
        <w:t xml:space="preserve">. You give it </w:t>
      </w:r>
      <w:r>
        <w:rPr>
          <w:b/>
        </w:rPr>
        <w:t>parameters</w:t>
      </w:r>
      <w:r>
        <w:t xml:space="preserve"> — numbers it uses inside — so the same function can build a long coaster or a short one, just by changing the numbers you </w:t>
      </w:r>
      <w:r>
        <w:rPr>
          <w:b/>
        </w:rPr>
        <w:t>call</w:t>
      </w:r>
      <w:r>
        <w:t xml:space="preserve"> it with.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rollerCoasterBuilder.add_straight_line(10)</w:t>
        <w:br/>
        <w:t>rollerCoasterBuilder.add_ramp(RcbVerticalDirection.UP, 10)</w:t>
        <w:br/>
        <w:t>rollerCoasterBuilder.add_ramp(RcbVerticalDirection.DOWN, 10)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A direction is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UP</w:t>
      </w:r>
      <w:r>
        <w:rPr>
          <w:i/>
          <w:color w:val="444444"/>
        </w:rPr>
        <w:t xml:space="preserve"> or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DOWN</w:t>
      </w:r>
      <w:r>
        <w:rPr>
          <w:i/>
          <w:color w:val="444444"/>
        </w:rPr>
        <w:t>. The number after it is how many blocks the ramp goes.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code. Before you imagine the cart riding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  <w:br/>
        <w:br/>
        <w:t>build_hill(6)</w:t>
      </w:r>
    </w:p>
    <w:p>
      <w:pPr>
        <w:keepNext/>
        <w:keepLines/>
      </w:pPr>
      <w:r>
        <w:rPr>
          <w:b/>
        </w:rPr>
        <w:t>The straight line will be 6 blocks long. Circle one:</w:t>
      </w:r>
      <w:r>
        <w:t xml:space="preserve"> yes · no</w:t>
      </w:r>
    </w:p>
    <w:p>
      <w:pPr>
        <w:keepNext/>
        <w:keepLines/>
      </w:pPr>
      <w:r>
        <w:rPr>
          <w:b/>
        </w:rPr>
        <w:t>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</w:r>
    </w:p>
    <w:p>
      <w:pPr>
        <w:keepNext/>
        <w:keepLines/>
      </w:pPr>
      <w:r>
        <w:rPr>
          <w:b/>
        </w:rPr>
        <w:t>There is no call after the definition. Does anything get built?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code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function should be </w:t>
      </w:r>
      <w:r>
        <w:rPr>
          <w:b/>
        </w:rPr>
        <w:t>called</w:t>
      </w:r>
      <w:r>
        <w:t xml:space="preserve"> so the hill gets built.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  <w:br/>
        <w:br/>
        <w:t>build_hill(6)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</w:r>
    </w:p>
    <w:p>
      <w:pPr>
        <w:keepNext/>
        <w:keepLines/>
      </w:pPr>
      <w:r>
        <w:rPr>
          <w:b/>
        </w:rPr>
        <w:t>What is wrong? Why does the buggy code build nothing?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The function should use the </w:t>
      </w:r>
      <w:r>
        <w:rPr>
          <w:b/>
        </w:rPr>
        <w:t>parameter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line_len</w:t>
      </w:r>
      <w:r>
        <w:t>, not a fixed number.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build_hill(line_len):</w:t>
        <w:br/>
        <w:t xml:space="preserve">    rollerCoasterBuilder.add_straight_line(line_len)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build_hill(line_len):</w:t>
        <w:br/>
        <w:t xml:space="preserve">    rollerCoasterBuilder.add_straight_line(10)</w:t>
      </w:r>
    </w:p>
    <w:p>
      <w:pPr>
        <w:keepNext/>
        <w:keepLines/>
      </w:pPr>
      <w:r>
        <w:rPr>
          <w:b/>
        </w:rPr>
        <w:t>What is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This coaster should go </w:t>
      </w:r>
      <w:r>
        <w:rPr>
          <w:b/>
        </w:rPr>
        <w:t>up</w:t>
      </w:r>
      <w:r>
        <w:t xml:space="preserve"> and then come back </w:t>
      </w:r>
      <w:r>
        <w:rPr>
          <w:b/>
        </w:rPr>
        <w:t>down</w:t>
      </w:r>
      <w:r>
        <w:t xml:space="preserve"> so the cart lands safely. One word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up_and_down(ramp_len):</w:t>
        <w:br/>
        <w:t xml:space="preserve">    rollerCoasterBuilder.add_ramp(RcbVerticalDirection.UP, ramp_len)</w:t>
        <w:br/>
        <w:t xml:space="preserve">    rollerCoasterBuilder.add_ramp(RcbVerticalDirection.____, ramp_len)</w:t>
        <w:br/>
        <w:br/>
        <w:t>up_and_down(10)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DOWN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UP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LEFT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Now switch to your homework world. Write one </w:t>
      </w:r>
      <w:r>
        <w:rPr>
          <w:rFonts w:ascii="Consolas" w:hAnsi="Consolas" w:cs="Consolas"/>
          <w:sz w:val="21"/>
          <w:shd w:val="clear" w:fill="EEEEEE"/>
        </w:rPr>
        <w:t>build_hill</w:t>
      </w:r>
      <w:r>
        <w:t xml:space="preserve"> function with a </w:t>
      </w:r>
      <w:r>
        <w:rPr>
          <w:rFonts w:ascii="Consolas" w:hAnsi="Consolas" w:cs="Consolas"/>
          <w:sz w:val="21"/>
          <w:shd w:val="clear" w:fill="EEEEEE"/>
        </w:rPr>
        <w:t>line_len</w:t>
      </w:r>
      <w:r>
        <w:t xml:space="preserve"> parameter and a ramp up, then call it two times with different numbers. When you finish, come back here.</w:t>
      </w:r>
    </w:p>
    <w:p>
      <w:pPr>
        <w:keepNext/>
        <w:keepLines/>
      </w:pPr>
      <w:r>
        <w:t>Send a photo or video of your coaster,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function's parameter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When I called it with a bigger number,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while your code builds the coaster. Talk like you are teaching a friend. Try to use these words: </w:t>
      </w:r>
      <w:r>
        <w:rPr>
          <w:b/>
        </w:rPr>
        <w:t>function</w:t>
      </w:r>
      <w:r>
        <w:t xml:space="preserve">, </w:t>
      </w:r>
      <w:r>
        <w:rPr>
          <w:b/>
        </w:rPr>
        <w:t>parameter</w:t>
      </w:r>
      <w:r>
        <w:t xml:space="preserve">, </w:t>
      </w:r>
      <w:r>
        <w:rPr>
          <w:b/>
        </w:rPr>
        <w:t>call</w:t>
      </w:r>
      <w:r>
        <w:t>.</w:t>
      </w:r>
    </w:p>
    <w:p>
      <w:pPr>
        <w:keepNext/>
        <w:keepLines/>
        <w:spacing w:after="60"/>
        <w:ind w:left="864"/>
      </w:pPr>
      <w:r>
        <w:t>1.  Show your function and run your code.</w:t>
      </w:r>
    </w:p>
    <w:p>
      <w:pPr>
        <w:keepNext/>
        <w:keepLines/>
        <w:spacing w:after="60"/>
        <w:ind w:left="864"/>
      </w:pPr>
      <w:r>
        <w:t>2.  Show two coasters built with different numbers.</w:t>
      </w:r>
    </w:p>
    <w:p>
      <w:pPr>
        <w:keepNext/>
        <w:keepLines/>
        <w:spacing w:after="60"/>
        <w:ind w:left="864"/>
      </w:pPr>
      <w:r>
        <w:t xml:space="preserve">3.  Say in your own words what a </w:t>
      </w:r>
      <w:r>
        <w:rPr>
          <w:b/>
        </w:rPr>
        <w:t>parameter</w:t>
      </w:r>
      <w:r>
        <w:t xml:space="preserve"> is.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