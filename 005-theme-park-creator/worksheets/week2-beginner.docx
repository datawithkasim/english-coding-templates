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🎢 005 Week 2 — English Worksheet (Beginner)</w:t>
      </w:r>
    </w:p>
    <w:p>
      <w:pPr>
        <w:keepNext/>
        <w:keepLines/>
      </w:pPr>
      <w:r>
        <w:rPr>
          <w:b/>
        </w:rPr>
        <w:t>Topic:</w:t>
      </w:r>
      <w:r>
        <w:t xml:space="preserve"> One Function, Many Booths — Arguments &amp; Parameters · </w:t>
      </w:r>
      <w:r>
        <w:rPr>
          <w:b/>
        </w:rPr>
        <w:t>Course:</w:t>
      </w:r>
      <w:r>
        <w:t xml:space="preserve"> Theme Park Creator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30 minutes</w:t>
      </w:r>
    </w:p>
    <w:p>
      <w:pPr>
        <w:keepNext/>
        <w:keepLines/>
      </w:pPr>
      <w:r>
        <w:t xml:space="preserve">This week you build a park </w:t>
      </w:r>
      <w:r>
        <w:rPr>
          <w:b/>
        </w:rPr>
        <w:t>booth</w:t>
      </w:r>
      <w:r>
        <w:t xml:space="preserve"> with a </w:t>
      </w:r>
      <w:r>
        <w:rPr>
          <w:b/>
        </w:rPr>
        <w:t>function</w:t>
      </w:r>
      <w:r>
        <w:t xml:space="preserve">. You give it </w:t>
      </w:r>
      <w:r>
        <w:rPr>
          <w:b/>
        </w:rPr>
        <w:t>parameters</w:t>
      </w:r>
      <w:r>
        <w:t xml:space="preserve"> — words and numbers — and change them to build wood or stone booths, big or small.</w:t>
      </w:r>
    </w:p>
    <w:p>
      <w:pPr>
        <w:keepNext/>
        <w:keepLines/>
      </w:pPr>
      <w:r>
        <w:t>These are the blocks you use this week: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blocks.fill(OAK_PLANKS, pos(0, 0, 0), pos(4, 0, 4), FillOperation.HOLLOW)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blocks.fill(...)</w:t>
      </w:r>
      <w:r>
        <w:rPr>
          <w:i/>
          <w:color w:val="444444"/>
        </w:rPr>
        <w:t xml:space="preserve"> fills a box between two corners.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The first word is the </w:t>
      </w:r>
      <w:r>
        <w:rPr>
          <w:b/>
          <w:i/>
          <w:color w:val="444444"/>
        </w:rPr>
        <w:t>material</w:t>
      </w:r>
      <w:r>
        <w:rPr>
          <w:i/>
          <w:color w:val="444444"/>
        </w:rPr>
        <w:t xml:space="preserve"> (like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OAK_PLANKS</w:t>
      </w:r>
      <w:r>
        <w:rPr>
          <w:i/>
          <w:color w:val="444444"/>
        </w:rPr>
        <w:t xml:space="preserve"> or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STONE_BRICKS</w:t>
      </w:r>
      <w:r>
        <w:rPr>
          <w:i/>
          <w:color w:val="444444"/>
        </w:rPr>
        <w:t>).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pos(x, y, z)</w:t>
      </w:r>
      <w:r>
        <w:rPr>
          <w:i/>
          <w:color w:val="444444"/>
        </w:rPr>
        <w:t xml:space="preserve"> is a spot: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x</w:t>
      </w:r>
      <w:r>
        <w:rPr>
          <w:i/>
          <w:color w:val="444444"/>
        </w:rPr>
        <w:t xml:space="preserve"> = left/right,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y</w:t>
      </w:r>
      <w:r>
        <w:rPr>
          <w:i/>
          <w:color w:val="444444"/>
        </w:rPr>
        <w:t xml:space="preserve"> = up,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z</w:t>
      </w:r>
      <w:r>
        <w:rPr>
          <w:i/>
          <w:color w:val="444444"/>
        </w:rPr>
        <w:t xml:space="preserve"> = forward/back.</w:t>
      </w:r>
    </w:p>
    <w:p>
      <w:pPr>
        <w:keepNext/>
        <w:keepLines/>
        <w:spacing w:after="60"/>
        <w:ind w:left="504"/>
      </w:pPr>
      <w:r>
        <w:rPr>
          <w:rFonts w:ascii="Consolas" w:hAnsi="Consolas" w:cs="Consolas"/>
          <w:i/>
          <w:color w:val="444444"/>
          <w:sz w:val="21"/>
          <w:shd w:val="clear" w:fill="EEEEEE"/>
        </w:rPr>
        <w:t>FillOperation.HOLLOW</w:t>
      </w:r>
      <w:r>
        <w:rPr>
          <w:i/>
          <w:color w:val="444444"/>
        </w:rPr>
        <w:t xml:space="preserve"> builds only the </w:t>
      </w:r>
      <w:r>
        <w:rPr>
          <w:b/>
          <w:i/>
          <w:color w:val="444444"/>
        </w:rPr>
        <w:t>walls</w:t>
      </w:r>
      <w:r>
        <w:rPr>
          <w:i/>
          <w:color w:val="444444"/>
        </w:rPr>
        <w:t xml:space="preserve"> and leaves the middle empty.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Meet Arguments and Parameters 🎁</w:t>
      </w:r>
    </w:p>
    <w:p>
      <w:pPr>
        <w:keepNext/>
        <w:keepLines/>
      </w:pPr>
      <w:r>
        <w:t xml:space="preserve">A </w:t>
      </w:r>
      <w:r>
        <w:rPr>
          <w:b/>
        </w:rPr>
        <w:t>parameter</w:t>
      </w:r>
      <w:r>
        <w:t xml:space="preserve"> is an empty named box. An </w:t>
      </w:r>
      <w:r>
        <w:rPr>
          <w:b/>
        </w:rPr>
        <w:t>argument</w:t>
      </w:r>
      <w:r>
        <w:t xml:space="preserve"> is what you drop in — same boxes with different stuff make different booths.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 xml:space="preserve">   WHEN YOU MAKE IT — the names in ( ) are PARAMETERS (empty boxes):</w:t>
        <w:br/>
        <w:br/>
        <w:t xml:space="preserve">       def build_booth( wall , size ):</w:t>
        <w:br/>
        <w:br/>
        <w:t xml:space="preserve">   WHEN YOU CALL IT — the values in ( ) are ARGUMENTS (real stuff):</w:t>
        <w:br/>
        <w:br/>
        <w:t xml:space="preserve">       build_booth( OAK_PLANKS , 4 )</w:t>
        <w:br/>
        <w:br/>
        <w:t xml:space="preserve">   They line up by position, left to right:</w:t>
        <w:br/>
        <w:br/>
        <w:t xml:space="preserve">       1st box   wall  ⟵  1st value   OAK_PLANKS</w:t>
        <w:br/>
        <w:t xml:space="preserve">       2nd box   size  ⟵  2nd value   4</w:t>
      </w:r>
    </w:p>
    <w:p>
      <w:pPr>
        <w:keepNext/>
        <w:keepLines/>
      </w:pPr>
      <w:r>
        <w:rPr>
          <w:b/>
        </w:rPr>
        <w:t>Which one is the empty named box? Circle one:</w:t>
      </w:r>
      <w:r>
        <w:t xml:space="preserve"> parameter · argument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Predict 🔮</w:t>
      </w:r>
    </w:p>
    <w:p>
      <w:pPr>
        <w:keepNext/>
        <w:keepLines/>
      </w:pPr>
      <w:r>
        <w:t>Read the code. Circle your answer.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build_booth(wall, size):</w:t>
        <w:br/>
        <w:t xml:space="preserve">    blocks.fill(wall, pos(0, 0, 0), pos(size, 0, size), FillOperation.HOLLOW)</w:t>
        <w:br/>
        <w:br/>
        <w:t>build_booth(STONE_BRICKS, 4)</w:t>
      </w:r>
    </w:p>
    <w:p>
      <w:pPr>
        <w:keepNext/>
        <w:keepLines/>
      </w:pPr>
      <w:r>
        <w:rPr>
          <w:b/>
        </w:rPr>
        <w:t>What is the booth, and how wide? Circle one:</w:t>
      </w:r>
      <w:r>
        <w:t xml:space="preserve"> STONE_BRICKS, 4 · OAK_PLANKS, 4 · STONE_BRICKS, 0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build_booth(wall, size):</w:t>
        <w:br/>
        <w:t xml:space="preserve">    blocks.fill(wall, pos(0, 0, 0), pos(size, 0, size), FillOperation.HOLLOW)</w:t>
      </w:r>
    </w:p>
    <w:p>
      <w:pPr>
        <w:keepNext/>
        <w:keepLines/>
      </w:pPr>
      <w:r>
        <w:rPr>
          <w:b/>
        </w:rPr>
        <w:t>There is no call after the definition. Does a booth get built? Circle one:</w:t>
      </w:r>
      <w:r>
        <w:t xml:space="preserve"> yes · no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Find the Difference 🐛</w:t>
      </w:r>
    </w:p>
    <w:p>
      <w:pPr>
        <w:keepNext/>
        <w:keepLines/>
      </w:pPr>
      <w:r>
        <w:t>Clean code first, then a broken version. Circle the answer.</w:t>
      </w:r>
    </w:p>
    <w:p>
      <w:pPr>
        <w:keepNext/>
        <w:keepLines/>
      </w:pPr>
      <w:r>
        <w:rPr>
          <w:b/>
        </w:rPr>
        <w:t>Pair A</w:t>
      </w:r>
      <w:r>
        <w:t xml:space="preserve"> — The function should be </w:t>
      </w:r>
      <w:r>
        <w:rPr>
          <w:b/>
        </w:rPr>
        <w:t>called</w:t>
      </w:r>
      <w:r>
        <w:t xml:space="preserve"> so a booth appears.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def build_booth(wall, size):</w:t>
        <w:br/>
        <w:t xml:space="preserve">    blocks.fill(wall, pos(0, 0, 0), pos(size, 0, size), FillOperation.HOLLOW)</w:t>
        <w:br/>
        <w:br/>
        <w:t>build_booth(OAK_PLANKS, 4)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def build_booth(wall, size):</w:t>
        <w:br/>
        <w:t xml:space="preserve">    blocks.fill(wall, pos(0, 0, 0), pos(size, 0, size), FillOperation.HOLLOW)</w:t>
      </w:r>
    </w:p>
    <w:p>
      <w:pPr>
        <w:keepNext/>
        <w:keepLines/>
      </w:pPr>
      <w:r>
        <w:rPr>
          <w:b/>
        </w:rPr>
        <w:t>What is wrong? Circle one:</w:t>
      </w:r>
      <w:r>
        <w:t xml:space="preserve"> no call after </w:t>
      </w:r>
      <w:r>
        <w:rPr>
          <w:rFonts w:ascii="Consolas" w:hAnsi="Consolas" w:cs="Consolas"/>
          <w:sz w:val="21"/>
          <w:shd w:val="clear" w:fill="EEEEEE"/>
        </w:rPr>
        <w:t>def</w:t>
      </w:r>
      <w:r>
        <w:t xml:space="preserve"> · wrong material · wrong size</w:t>
      </w:r>
    </w:p>
    <w:p>
      <w:pPr>
        <w:keepNext/>
        <w:keepLines/>
      </w:pPr>
      <w:r>
        <w:rPr>
          <w:b/>
        </w:rPr>
        <w:t>Pair B</w:t>
      </w:r>
      <w:r>
        <w:t xml:space="preserve"> — The booth should be made of whatever material you send in.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def build_booth(wall, size):</w:t>
        <w:br/>
        <w:t xml:space="preserve">    blocks.fill(wall, pos(0, 0, 0), pos(size, 0, size), FillOperation.HOLLOW)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def build_booth(wall, size):</w:t>
        <w:br/>
        <w:t xml:space="preserve">    blocks.fill(STONE_BRICKS, pos(0, 0, 0), pos(size, 0, size), FillOperation.HOLLOW)</w:t>
      </w:r>
    </w:p>
    <w:p>
      <w:pPr>
        <w:keepNext/>
        <w:keepLines/>
      </w:pPr>
      <w:r>
        <w:rPr>
          <w:b/>
        </w:rPr>
        <w:t>What is wrong? Circle one:</w:t>
      </w:r>
      <w:r>
        <w:t xml:space="preserve"> it uses </w:t>
      </w:r>
      <w:r>
        <w:rPr>
          <w:rFonts w:ascii="Consolas" w:hAnsi="Consolas" w:cs="Consolas"/>
          <w:sz w:val="21"/>
          <w:shd w:val="clear" w:fill="EEEEEE"/>
        </w:rPr>
        <w:t>STONE_BRICKS</w:t>
      </w:r>
      <w:r>
        <w:t xml:space="preserve">, not </w:t>
      </w:r>
      <w:r>
        <w:rPr>
          <w:rFonts w:ascii="Consolas" w:hAnsi="Consolas" w:cs="Consolas"/>
          <w:sz w:val="21"/>
          <w:shd w:val="clear" w:fill="EEEEEE"/>
        </w:rPr>
        <w:t>wall</w:t>
      </w:r>
      <w:r>
        <w:t xml:space="preserve"> · it uses </w:t>
      </w:r>
      <w:r>
        <w:rPr>
          <w:rFonts w:ascii="Consolas" w:hAnsi="Consolas" w:cs="Consolas"/>
          <w:sz w:val="21"/>
          <w:shd w:val="clear" w:fill="EEEEEE"/>
        </w:rPr>
        <w:t>wall</w:t>
      </w:r>
      <w:r>
        <w:t xml:space="preserve">, not </w:t>
      </w:r>
      <w:r>
        <w:rPr>
          <w:rFonts w:ascii="Consolas" w:hAnsi="Consolas" w:cs="Consolas"/>
          <w:sz w:val="21"/>
          <w:shd w:val="clear" w:fill="EEEEEE"/>
        </w:rPr>
        <w:t>STONE_BRICKS</w:t>
      </w:r>
      <w:r>
        <w:t xml:space="preserve"> · nothing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Fill the Gap ✏️</w:t>
      </w:r>
    </w:p>
    <w:p>
      <w:pPr>
        <w:keepNext/>
        <w:keepLines/>
      </w:pPr>
      <w:r>
        <w:t xml:space="preserve">This booth should be the size you send in. One word is missing — the </w:t>
      </w:r>
      <w:r>
        <w:rPr>
          <w:b/>
        </w:rPr>
        <w:t>parameter</w:t>
      </w:r>
      <w:r>
        <w:t xml:space="preserve"> it forgot to use.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def build_booth(wall, size):</w:t>
        <w:br/>
        <w:t xml:space="preserve">    blocks.fill(wall, pos(0, 0, 0), pos(____, 0, ____), FillOperation.HOLLOW)</w:t>
        <w:br/>
        <w:br/>
        <w:t>build_booth(OAK_PLANKS, 6)</w:t>
      </w:r>
    </w:p>
    <w:p>
      <w:pPr>
        <w:keepNext/>
        <w:keepLines/>
      </w:pPr>
      <w:r>
        <w:rPr>
          <w:b/>
        </w:rPr>
        <w:t>Which word is missing? Circle one: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size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wall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HOLLOW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5 · Show Your Work 📸🎥</w:t>
      </w:r>
    </w:p>
    <w:p>
      <w:pPr>
        <w:keepNext/>
        <w:keepLines/>
      </w:pPr>
      <w:r>
        <w:t xml:space="preserve">Switch to your homework world. Write one </w:t>
      </w:r>
      <w:r>
        <w:rPr>
          <w:rFonts w:ascii="Consolas" w:hAnsi="Consolas" w:cs="Consolas"/>
          <w:sz w:val="21"/>
          <w:shd w:val="clear" w:fill="EEEEEE"/>
        </w:rPr>
        <w:t>build_booth</w:t>
      </w:r>
      <w:r>
        <w:t xml:space="preserve"> function with a </w:t>
      </w:r>
      <w:r>
        <w:rPr>
          <w:rFonts w:ascii="Consolas" w:hAnsi="Consolas" w:cs="Consolas"/>
          <w:sz w:val="21"/>
          <w:shd w:val="clear" w:fill="EEEEEE"/>
        </w:rPr>
        <w:t>wall</w:t>
      </w:r>
      <w:r>
        <w:t xml:space="preserve"> parameter and a </w:t>
      </w:r>
      <w:r>
        <w:rPr>
          <w:rFonts w:ascii="Consolas" w:hAnsi="Consolas" w:cs="Consolas"/>
          <w:sz w:val="21"/>
          <w:shd w:val="clear" w:fill="EEEEEE"/>
        </w:rPr>
        <w:t>size</w:t>
      </w:r>
      <w:r>
        <w:t xml:space="preserve"> parameter, then call it two times with different materials or sizes.</w:t>
      </w:r>
    </w:p>
    <w:p>
      <w:pPr>
        <w:keepNext/>
        <w:keepLines/>
      </w:pPr>
      <w:r>
        <w:t xml:space="preserve">Record </w:t>
      </w:r>
      <w:r>
        <w:rPr>
          <w:b/>
        </w:rPr>
        <w:t>one video</w:t>
      </w:r>
      <w:r>
        <w:t xml:space="preserve"> (a phone is fine). Show two things:</w:t>
      </w:r>
    </w:p>
    <w:p>
      <w:pPr>
        <w:keepNext/>
        <w:keepLines/>
      </w:pPr>
      <w:r>
        <w:rPr>
          <w:b/>
        </w:rPr>
        <w:t>1 · Your code.</w:t>
      </w:r>
      <w:r>
        <w:t xml:space="preserve"> Scroll through it. Say what each part does.</w:t>
      </w:r>
    </w:p>
    <w:p>
      <w:pPr>
        <w:keepNext/>
        <w:keepLines/>
      </w:pPr>
      <w:r>
        <w:rPr>
          <w:b/>
        </w:rPr>
        <w:t>2 · Your build.</w:t>
      </w:r>
      <w:r>
        <w:t xml:space="preserve"> Point the camera. Name the parts.</w:t>
      </w:r>
    </w:p>
    <w:p>
      <w:pPr>
        <w:keepNext/>
        <w:keepLines/>
      </w:pPr>
      <w:r>
        <w:t>Say these out loud, filling in the blanks: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Today I built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 built it using this code: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In this code I used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hardest part was ______.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That part was hard because ______.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