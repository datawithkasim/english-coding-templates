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4 — English Worksheet (Intermediate)</w:t>
      </w:r>
    </w:p>
    <w:p>
      <w:pPr>
        <w:keepNext/>
        <w:keepLines/>
      </w:pPr>
      <w:r>
        <w:rPr>
          <w:b/>
        </w:rPr>
        <w:t>Topic:</w:t>
      </w:r>
      <w:r>
        <w:t xml:space="preserve"> Petting Zoo — Using Helper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Your park has stalls and amenities. Now it needs a </w:t>
      </w:r>
      <w:r>
        <w:rPr>
          <w:b/>
        </w:rPr>
        <w:t>petting zoo</w:t>
      </w:r>
      <w:r>
        <w:t xml:space="preserve"> — a fence around it, six cages inside, and a feeding area.</w:t>
      </w:r>
    </w:p>
    <w:p>
      <w:pPr>
        <w:keepNext/>
        <w:keepLines/>
      </w:pPr>
      <w:r>
        <w:t xml:space="preserve">The outer fence is a fence box. Every cage is a fence box too. Same job, different size. So </w:t>
      </w:r>
      <w:r>
        <w:rPr>
          <w:b/>
        </w:rPr>
        <w:t>one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helper builds all seven.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blocks.fill(OAK_FENCE, corner1, corner2, FillOperation.OUTLINE)</w:t>
        <w:br/>
        <w:t>blocks.place(OAK_FENCE_GATE, pos(9, 0, 0))</w:t>
        <w:br/>
        <w:t>mobs.spawn(CHICKEN, pos(3, 1, 3))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FillOperation.OUTLINE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edge</w:t>
      </w:r>
      <w:r>
        <w:rPr>
          <w:i/>
          <w:color w:val="444444"/>
        </w:rPr>
        <w:t xml:space="preserve"> of the box only — the ground inside is left alone.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blocks.place(block,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block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mobs.spawn(animal,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animal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How to Use a Helper Function 🧰</w:t>
      </w:r>
    </w:p>
    <w:p>
      <w:pPr>
        <w:keepNext/>
        <w:keepLines/>
      </w:pPr>
      <w:r>
        <w:t xml:space="preserve">A </w:t>
      </w:r>
      <w:r>
        <w:rPr>
          <w:b/>
        </w:rPr>
        <w:t>helper function</w:t>
      </w:r>
      <w:r>
        <w:t xml:space="preserve"> does one job. Other functions </w:t>
      </w:r>
      <w:r>
        <w:rPr>
          <w:b/>
        </w:rPr>
        <w:t>call</w:t>
      </w:r>
      <w:r>
        <w:t xml:space="preserve"> it instead of writing that job again.</w:t>
      </w:r>
    </w:p>
    <w:p>
      <w:pPr>
        <w:keepNext/>
        <w:keepLines/>
      </w:pPr>
      <w:r>
        <w:t>Four steps, every time:</w:t>
      </w:r>
    </w:p>
    <w:p>
      <w:pPr>
        <w:keepNext/>
        <w:keepLines/>
      </w:pPr>
      <w:r>
        <w:rPr>
          <w:b/>
        </w:rPr>
        <w:t>Step 1 — Find the job that repeats.</w:t>
      </w:r>
      <w:r>
        <w:t xml:space="preserve"> The zoo fence is a fence box. Each cage is a fence box. That job runs seven times.</w:t>
      </w:r>
    </w:p>
    <w:p>
      <w:pPr>
        <w:keepNext/>
        <w:keepLines/>
      </w:pPr>
      <w:r>
        <w:rPr>
          <w:b/>
        </w:rPr>
        <w:t>Step 2 — Write the job once</w:t>
      </w:r>
      <w:r>
        <w:t xml:space="preserve">, in its own function, with a name that says the job: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>.</w:t>
      </w:r>
    </w:p>
    <w:p>
      <w:pPr>
        <w:keepNext/>
        <w:keepLines/>
      </w:pPr>
      <w:r>
        <w:rPr>
          <w:b/>
        </w:rPr>
        <w:t>Step 3 — Put the changing parts in the brackets.</w:t>
      </w:r>
      <w:r>
        <w:t xml:space="preserve"> The material changes. The spot and the size change. Those become </w:t>
      </w:r>
      <w:r>
        <w:rPr>
          <w:b/>
        </w:rPr>
        <w:t>parameters</w:t>
      </w:r>
      <w:r>
        <w:t>.</w:t>
      </w:r>
    </w:p>
    <w:p>
      <w:pPr>
        <w:keepNext/>
        <w:keepLines/>
      </w:pPr>
      <w:r>
        <w:rPr>
          <w:b/>
        </w:rPr>
        <w:t>Step 4 — Call it</w:t>
      </w:r>
      <w:r>
        <w:t xml:space="preserve"> from wherever you need that job, with different arguments each time.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build_zoo()</w:t>
        <w:br/>
        <w:t xml:space="preserve">        │</w:t>
        <w:br/>
        <w:t xml:space="preserve">        ├─▶ build_fence(...)              ← the outer fence</w:t>
        <w:br/>
        <w:t xml:space="preserve">        │</w:t>
        <w:br/>
        <w:t xml:space="preserve">        ├─▶ build_cage(CHICKEN, 2, 2)</w:t>
        <w:br/>
        <w:t xml:space="preserve">        │        ├─▶ build_fence(...)     ← the SAME helper, smaller</w:t>
        <w:br/>
        <w:t xml:space="preserve">        │        └─▶ spawn CHICKEN</w:t>
        <w:br/>
        <w:t xml:space="preserve">        │</w:t>
        <w:br/>
        <w:t xml:space="preserve">        └─▶ build_feeding_area(14, 4)</w:t>
      </w:r>
    </w:p>
    <w:p>
      <w:pPr>
        <w:keepNext/>
        <w:keepLines/>
      </w:pPr>
      <w:r>
        <w:t>Here is the helper. It builds one fence box, anywhere, any size: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build_fence(fence, x, z, size):</w:t>
        <w:br/>
        <w:t xml:space="preserve">    corner1 = pos(x, 0, z)</w:t>
        <w:br/>
        <w:t xml:space="preserve">    corner2 = pos(x + size, 0, z + size)</w:t>
        <w:br/>
        <w:t xml:space="preserve">    blocks.fill(fence, corner1, corner2, FillOperation.OUTLINE)</w:t>
      </w:r>
    </w:p>
    <w:p>
      <w:pPr>
        <w:keepNext/>
        <w:keepLines/>
      </w:pPr>
      <w:r>
        <w:rPr>
          <w:b/>
        </w:rPr>
        <w:t>The zoo fence and the cage fences are all built by this one helper. What has to be different each time it is called?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each function.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build_cage(animal, x, z):</w:t>
        <w:br/>
        <w:t xml:space="preserve">    build_fence(OAK_FENCE, x, z, 2)</w:t>
        <w:br/>
        <w:t xml:space="preserve">    mobs.spawn(animal, pos(x + 1, 1, z + 1))</w:t>
        <w:br/>
        <w:br/>
        <w:t>build_cage(SHEEP, 6, 2)</w:t>
      </w:r>
    </w:p>
    <w:p>
      <w:pPr>
        <w:keepNext/>
        <w:keepLines/>
      </w:pPr>
      <w:r>
        <w:rPr>
          <w:b/>
        </w:rPr>
        <w:t>Which values reach `build_fence`? Where does the sheep appear, and why is it `x + 1` and not `x`?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build_cage(PIG, 10, 2)</w:t>
        <w:br/>
        <w:t>build_cage(RABBIT, 10, 8)</w:t>
      </w:r>
    </w:p>
    <w:p>
      <w:pPr>
        <w:keepNext/>
        <w:keepLines/>
      </w:pPr>
      <w:r>
        <w:rPr>
          <w:b/>
        </w:rPr>
        <w:t>Both calls send the same `x`. What is different about the two cages?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 so it works,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This should build a cage with a sheep inside. The sheep appears, but it stands in an </w:t>
      </w:r>
      <w:r>
        <w:rPr>
          <w:b/>
        </w:rPr>
        <w:t>open field</w:t>
      </w:r>
      <w:r>
        <w:t xml:space="preserve"> with no fence around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build_cage(animal, x, z):</w:t>
        <w:br/>
        <w:t xml:space="preserve">    mobs.spawn(animal, pos(x + 1, 1, z + 1))</w:t>
        <w:br/>
        <w:br/>
        <w:t>build_cage(SHEEP, 6, 2)</w:t>
      </w:r>
    </w:p>
    <w:p>
      <w:pPr>
        <w:keepNext/>
        <w:keepLines/>
      </w:pPr>
      <w:r>
        <w:rPr>
          <w:b/>
        </w:rPr>
        <w:t>Hint:</w:t>
      </w:r>
      <w:r>
        <w:t xml:space="preserve"> the helper exists, but nobody calls it.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Six cages should stand in six different spots. Instead all six animals appear in </w:t>
      </w:r>
      <w:r>
        <w:rPr>
          <w:b/>
        </w:rPr>
        <w:t>one</w:t>
      </w:r>
      <w:r>
        <w:t xml:space="preserve"> cage, on top of each other.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build_cage(CHICKEN, 2, 2)</w:t>
        <w:br/>
        <w:t>build_cage(COW, 2, 2)</w:t>
        <w:br/>
        <w:t>build_cage(PIG, 2, 2)</w:t>
        <w:br/>
        <w:t>build_cage(SHEEP, 2, 2)</w:t>
        <w:br/>
        <w:t>build_cage(RABBIT, 2, 2)</w:t>
        <w:br/>
        <w:t>build_cage(LLAMA, 2, 2)</w:t>
      </w:r>
    </w:p>
    <w:p>
      <w:pPr>
        <w:keepNext/>
        <w:keepLines/>
      </w:pPr>
      <w:r>
        <w:rPr>
          <w:b/>
        </w:rPr>
        <w:t>Hint:</w:t>
      </w:r>
      <w:r>
        <w:t xml:space="preserve"> the helper works. The arguments do not.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The outer fence should be a ring around the zoo, leaving everything inside it standing. Instead the chicken's cage </w:t>
      </w:r>
      <w:r>
        <w:rPr>
          <w:b/>
        </w:rPr>
        <w:t>disappears</w:t>
      </w:r>
      <w:r>
        <w:t xml:space="preserve"> the moment the outer fence goes up, and the chicken is left standing in the open.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build_fence(fence, x, z, size):</w:t>
        <w:br/>
        <w:t xml:space="preserve">    corner1 = pos(x, 0, z)</w:t>
        <w:br/>
        <w:t xml:space="preserve">    corner2 = pos(x + size, 0, z + size)</w:t>
        <w:br/>
        <w:t xml:space="preserve">    blocks.fill(fence, corner1, corner2, FillOperation.HOLLOW)</w:t>
        <w:br/>
        <w:br/>
        <w:t>def build_zoo():</w:t>
        <w:br/>
        <w:t xml:space="preserve">    build_cage(CHICKEN, 2, 2)</w:t>
        <w:br/>
        <w:t xml:space="preserve">    build_fence(OAK_FENCE, 0, 0, 18)</w:t>
      </w:r>
    </w:p>
    <w:p>
      <w:pPr>
        <w:keepNext/>
        <w:keepLines/>
      </w:pPr>
      <w:r>
        <w:rPr>
          <w:b/>
        </w:rPr>
        <w:t>Hint: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HOLLOW</w:t>
      </w:r>
      <w:r>
        <w:t xml:space="preserve"> clears the middle of the box to air. </w:t>
      </w:r>
      <w:r>
        <w:rPr>
          <w:rFonts w:ascii="Consolas" w:hAnsi="Consolas" w:cs="Consolas"/>
          <w:sz w:val="21"/>
          <w:shd w:val="clear" w:fill="EEEEEE"/>
        </w:rPr>
        <w:t>OUTLINE</w:t>
      </w:r>
      <w:r>
        <w:t xml:space="preserve"> leaves the middle alone. One word, in one place, fixes all seven fences.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the Petting Zoo 🐑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helper and three functions that call it: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build_fence(fence, x, z, size):</w:t>
        <w:br/>
        <w:t>def build_cage(animal, x, z):</w:t>
        <w:br/>
        <w:t>def build_feeding_area(x, z):</w:t>
        <w:br/>
        <w:t>def build_zoo():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builds one fence box with </w:t>
      </w:r>
      <w:r>
        <w:rPr>
          <w:rFonts w:ascii="Consolas" w:hAnsi="Consolas" w:cs="Consolas"/>
          <w:sz w:val="21"/>
          <w:shd w:val="clear" w:fill="EEEEEE"/>
        </w:rPr>
        <w:t>FillOperation.OUTLINE</w:t>
      </w:r>
      <w:r>
        <w:t>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>, then spawns its animal inside.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build_feeding_area</w:t>
      </w:r>
      <w:r>
        <w:t xml:space="preserve"> fills </w:t>
      </w:r>
      <w:r>
        <w:rPr>
          <w:rFonts w:ascii="Consolas" w:hAnsi="Consolas" w:cs="Consolas"/>
          <w:sz w:val="21"/>
          <w:shd w:val="clear" w:fill="EEEEEE"/>
        </w:rPr>
        <w:t>HAY_BLOCK</w:t>
      </w:r>
      <w:r>
        <w:t xml:space="preserve"> for food and places </w:t>
      </w:r>
      <w:r>
        <w:rPr>
          <w:rFonts w:ascii="Consolas" w:hAnsi="Consolas" w:cs="Consolas"/>
          <w:sz w:val="21"/>
          <w:shd w:val="clear" w:fill="EEEEEE"/>
        </w:rPr>
        <w:t>WATER</w:t>
      </w:r>
      <w:r>
        <w:t xml:space="preserve"> for drink.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once for the outer fence, places an </w:t>
      </w:r>
      <w:r>
        <w:rPr>
          <w:rFonts w:ascii="Consolas" w:hAnsi="Consolas" w:cs="Consolas"/>
          <w:sz w:val="21"/>
          <w:shd w:val="clear" w:fill="EEEEEE"/>
        </w:rPr>
        <w:t>OAK_FENCE_GATE</w:t>
      </w:r>
      <w:r>
        <w:t xml:space="preserve"> so visitors can walk in, calls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</w:t>
      </w:r>
      <w:r>
        <w:rPr>
          <w:b/>
        </w:rPr>
        <w:t>six</w:t>
      </w:r>
      <w:r>
        <w:t xml:space="preserve"> times with </w:t>
      </w:r>
      <w:r>
        <w:rPr>
          <w:b/>
        </w:rPr>
        <w:t>six different animals</w:t>
      </w:r>
      <w:r>
        <w:t xml:space="preserve">, and calls </w:t>
      </w:r>
      <w:r>
        <w:rPr>
          <w:rFonts w:ascii="Consolas" w:hAnsi="Consolas" w:cs="Consolas"/>
          <w:sz w:val="21"/>
          <w:shd w:val="clear" w:fill="EEEEEE"/>
        </w:rPr>
        <w:t>build_feeding_area</w:t>
      </w:r>
      <w:r>
        <w:t xml:space="preserve"> once.</w:t>
      </w:r>
    </w:p>
    <w:p>
      <w:pPr>
        <w:keepNext/>
        <w:keepLines/>
      </w:pPr>
      <w:r>
        <w:t xml:space="preserve">Only </w:t>
      </w:r>
      <w:r>
        <w:rPr>
          <w:rFonts w:ascii="Consolas" w:hAnsi="Consolas" w:cs="Consolas"/>
          <w:sz w:val="21"/>
          <w:shd w:val="clear" w:fill="EEEEEE"/>
        </w:rPr>
        <w:t>build_fence</w:t>
      </w:r>
      <w:r>
        <w:t xml:space="preserve"> may contain a fence </w:t>
      </w:r>
      <w:r>
        <w:rPr>
          <w:rFonts w:ascii="Consolas" w:hAnsi="Consolas" w:cs="Consolas"/>
          <w:sz w:val="21"/>
          <w:shd w:val="clear" w:fill="EEEEEE"/>
        </w:rPr>
        <w:t>blocks.fill</w:t>
      </w:r>
      <w:r>
        <w:t>. The cages and the outer fence all come from the helper.</w:t>
      </w:r>
    </w:p>
    <w:p>
      <w:pPr>
        <w:keepNext/>
        <w:keepLines/>
      </w:pPr>
      <w:r>
        <w:t xml:space="preserve">Animals: </w:t>
      </w:r>
      <w:r>
        <w:rPr>
          <w:rFonts w:ascii="Consolas" w:hAnsi="Consolas" w:cs="Consolas"/>
          <w:sz w:val="21"/>
          <w:shd w:val="clear" w:fill="EEEEEE"/>
        </w:rPr>
        <w:t>CHICKEN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COW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PIG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SHEEP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RABBIT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LLAMA</w:t>
      </w:r>
    </w:p>
    <w:p>
      <w:pPr>
        <w:keepNext/>
        <w:keepLines/>
      </w:pPr>
      <w:r>
        <w:t>Cage spots that fit inside an 18 × 18 zoo — front row and back row: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(2, 2)    (6, 2)    (10, 2)          feeding area: (14, 4)</w:t>
        <w:br/>
        <w:t xml:space="preserve">   (2, 8)    (6, 8)    (10, 8)          gate: pos(9, 0, 0)</w:t>
      </w:r>
    </w:p>
    <w:p>
      <w:pPr>
        <w:keepNext/>
        <w:keepLines/>
      </w:pPr>
      <w:r>
        <w:rPr>
          <w:b/>
        </w:rPr>
        <w:t>Write your helper, your three functions, and the call to `build_zoo`: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