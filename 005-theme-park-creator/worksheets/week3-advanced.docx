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3 — English Worksheet (Advanced)</w:t>
      </w:r>
    </w:p>
    <w:p>
      <w:pPr>
        <w:keepNext/>
        <w:keepLines/>
      </w:pPr>
      <w:r>
        <w:rPr>
          <w:b/>
        </w:rPr>
        <w:t>Topic:</w:t>
      </w:r>
      <w:r>
        <w:t xml:space="preserve"> Amenities — Functions Calling Functions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Time:</w:t>
      </w:r>
      <w:r>
        <w:t xml:space="preserve"> about 50 minutes</w:t>
      </w:r>
    </w:p>
    <w:p>
      <w:pPr>
        <w:keepNext/>
        <w:keepLines/>
      </w:pPr>
      <w:r>
        <w:t xml:space="preserve">Your park has a market row. Now it needs </w:t>
      </w:r>
      <w:r>
        <w:rPr>
          <w:b/>
        </w:rPr>
        <w:t>amenities</w:t>
      </w:r>
      <w:r>
        <w:t xml:space="preserve"> — a </w:t>
      </w:r>
      <w:r>
        <w:rPr>
          <w:b/>
        </w:rPr>
        <w:t>bathroom</w:t>
      </w:r>
      <w:r>
        <w:t xml:space="preserve">, a </w:t>
      </w:r>
      <w:r>
        <w:rPr>
          <w:b/>
        </w:rPr>
        <w:t>janitor room</w:t>
      </w:r>
      <w:r>
        <w:t>.</w:t>
      </w:r>
    </w:p>
    <w:p>
      <w:pPr>
        <w:keepNext/>
        <w:keepLines/>
      </w:pPr>
      <w:r>
        <w:t xml:space="preserve">Both are rooms, so </w:t>
      </w:r>
      <w:r>
        <w:rPr>
          <w:b/>
        </w:rPr>
        <w:t>one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helper builds both. Each amenity function calls the helper, then adds its own fitting. Then one more function calls </w:t>
      </w:r>
      <w:r>
        <w:rPr>
          <w:b/>
        </w:rPr>
        <w:t>both amenities</w:t>
      </w:r>
      <w:r>
        <w:t xml:space="preserve"> — a chain three levels deep.</w:t>
      </w:r>
    </w:p>
    <w:p>
      <w:pPr>
        <w:keepNext/>
        <w:keepLines/>
      </w:pPr>
      <w:r>
        <w:t>These are the blocks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blocks.fill(QUARTZ_BLOCK, pos(x1, 0, z1), pos(x2, 3, z2), FillOperation.HOLLOW)</w:t>
        <w:br/>
        <w:t>blocks.fill(AIR, pos(x1 + 1, 1, z1), pos(x1 + 1, 2, z1), FillOperation.REPLACE)</w:t>
        <w:br/>
        <w:t>blocks.place(CAULDRON, pos(x1 + 1, 1, z1 + 1))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blocks.fill(material, corner1, corner2, ...)</w:t>
      </w:r>
      <w:r>
        <w:rPr>
          <w:i/>
          <w:color w:val="444444"/>
        </w:rPr>
        <w:t xml:space="preserve"> fills a box between two corners.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FillOperation.HOLLOW</w:t>
      </w:r>
      <w:r>
        <w:rPr>
          <w:i/>
          <w:color w:val="444444"/>
        </w:rPr>
        <w:t xml:space="preserve"> = outer </w:t>
      </w:r>
      <w:r>
        <w:rPr>
          <w:b/>
          <w:i/>
          <w:color w:val="444444"/>
        </w:rPr>
        <w:t>shell</w:t>
      </w:r>
      <w:r>
        <w:rPr>
          <w:i/>
          <w:color w:val="444444"/>
        </w:rPr>
        <w:t xml:space="preserve"> only — the middle is </w:t>
      </w:r>
      <w:r>
        <w:rPr>
          <w:b/>
          <w:i/>
          <w:color w:val="444444"/>
        </w:rPr>
        <w:t>cleared to air</w:t>
      </w:r>
      <w:r>
        <w:rPr>
          <w:i/>
          <w:color w:val="444444"/>
        </w:rPr>
        <w:t>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FillOperation.REPLACE</w:t>
      </w:r>
      <w:r>
        <w:rPr>
          <w:i/>
          <w:color w:val="444444"/>
        </w:rPr>
        <w:t xml:space="preserve"> = the </w:t>
      </w:r>
      <w:r>
        <w:rPr>
          <w:b/>
          <w:i/>
          <w:color w:val="444444"/>
        </w:rPr>
        <w:t>whole solid</w:t>
      </w:r>
      <w:r>
        <w:rPr>
          <w:i/>
          <w:color w:val="444444"/>
        </w:rPr>
        <w:t xml:space="preserve"> box.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blocks.place(block, pos(x, y, z))</w:t>
      </w:r>
      <w:r>
        <w:rPr>
          <w:i/>
          <w:color w:val="444444"/>
        </w:rPr>
        <w:t xml:space="preserve"> puts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block in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spot.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CAULDRON</w:t>
      </w:r>
      <w:r>
        <w:rPr>
          <w:i/>
          <w:color w:val="444444"/>
        </w:rPr>
        <w:t xml:space="preserve"> = the toilet.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BARREL</w:t>
      </w:r>
      <w:r>
        <w:rPr>
          <w:i/>
          <w:color w:val="444444"/>
        </w:rPr>
        <w:t xml:space="preserve"> = the janitor's supplies.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Meet the Call Chain 🧰</w:t>
      </w:r>
    </w:p>
    <w:p>
      <w:pPr>
        <w:keepNext/>
        <w:keepLines/>
      </w:pPr>
      <w:r>
        <w:t xml:space="preserve">A </w:t>
      </w:r>
      <w:r>
        <w:rPr>
          <w:b/>
        </w:rPr>
        <w:t>helper function</w:t>
      </w:r>
      <w:r>
        <w:t xml:space="preserve"> does one job. Functions above it </w:t>
      </w:r>
      <w:r>
        <w:rPr>
          <w:b/>
        </w:rPr>
        <w:t>call</w:t>
      </w:r>
      <w:r>
        <w:t xml:space="preserve"> it. Functions above *those* call </w:t>
      </w:r>
      <w:r>
        <w:rPr>
          <w:b/>
        </w:rPr>
        <w:t>them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build_amenities(2)</w:t>
        <w:br/>
        <w:t xml:space="preserve">        │</w:t>
        <w:br/>
        <w:t xml:space="preserve">        ├─▶ build_bathroom(2, 8, 0, 6)</w:t>
        <w:br/>
        <w:t xml:space="preserve">        │        ├─▶ build_room(QUARTZ_BLOCK, STONE, 2, 8, 0, 6)</w:t>
        <w:br/>
        <w:t xml:space="preserve">        │        └─▶ place CAULDRON</w:t>
        <w:br/>
        <w:t xml:space="preserve">        │</w:t>
        <w:br/>
        <w:t xml:space="preserve">        └─▶ build_janitor_room(10, 14, 0, 4)</w:t>
        <w:br/>
        <w:t xml:space="preserve">                 ├─▶ build_room(OAK_PLANKS, STONE, 10, 14, 0, 4)</w:t>
        <w:br/>
        <w:t xml:space="preserve">                 └─▶ place BARREL</w:t>
      </w:r>
    </w:p>
    <w:p>
      <w:pPr>
        <w:keepNext/>
        <w:keepLines/>
      </w:pPr>
      <w:r>
        <w:t xml:space="preserve">One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runs twice — different materials, different corners. The helper takes </w:t>
      </w:r>
      <w:r>
        <w:rPr>
          <w:b/>
        </w:rPr>
        <w:t>four corners</w:t>
      </w:r>
      <w:r>
        <w:t>, so the caller decides where each room sits and how big it is.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build_room(wall, floor, x1, x2, z1, z2):</w:t>
        <w:br/>
        <w:t xml:space="preserve">    blocks.fill(wall, pos(x1, 0, z1), pos(x2, 3, z2), FillOperation.HOLLOW)</w:t>
        <w:br/>
        <w:t xml:space="preserve">    blocks.fill(floor, pos(x1, 0, z1), pos(x2, 0, z2), FillOperation.REPLACE)</w:t>
        <w:br/>
        <w:t xml:space="preserve">    blocks.fill(AIR, pos(x1 + 1, 1, z1), pos(x1 + 1, 2, z1), FillOperation.REPLACE)</w:t>
      </w:r>
    </w:p>
    <w:p>
      <w:pPr>
        <w:keepNext/>
        <w:keepLines/>
      </w:pPr>
      <w:r>
        <w:rPr>
          <w:b/>
        </w:rPr>
        <w:t>One helper is called by two functions, which are called by a third. What would you have to change if the doorway needed to be two blocks wide?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Predict 🔮</w:t>
      </w:r>
    </w:p>
    <w:p>
      <w:pPr>
        <w:keepNext/>
        <w:keepLines/>
      </w:pPr>
      <w:r>
        <w:t>Read each function. Write what you think happens.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build_bathroom(x1, x2, z1, z2):</w:t>
        <w:br/>
        <w:t xml:space="preserve">    build_room(QUARTZ_BLOCK, STONE, x1, x2, z1, z2)</w:t>
        <w:br/>
        <w:t xml:space="preserve">    blocks.place(CAULDRON, pos(x1 + 1, 1, z1 + 1))</w:t>
        <w:br/>
        <w:br/>
        <w:t>def build_janitor_room(x1, x2, z1, z2):</w:t>
        <w:br/>
        <w:t xml:space="preserve">    build_room(OAK_PLANKS, STONE, x1, x2, z1, z2)</w:t>
        <w:br/>
        <w:t xml:space="preserve">    blocks.place(BARREL, pos(x1 + 1, 1, z1 + 1))</w:t>
        <w:br/>
        <w:br/>
        <w:t>build_bathroom(2, 8, 0, 6)</w:t>
      </w:r>
    </w:p>
    <w:p>
      <w:pPr>
        <w:keepNext/>
        <w:keepLines/>
      </w:pPr>
      <w:r>
        <w:rPr>
          <w:b/>
        </w:rPr>
        <w:t>Which lines run, and in what order? Which materials reach `build_room`, and which never do?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build_amenities(x):</w:t>
        <w:br/>
        <w:t xml:space="preserve">    build_bathroom(x, x + 6, 0, 6)</w:t>
        <w:br/>
        <w:t xml:space="preserve">    build_janitor_room(x + 8, x + 12, 0, 4)</w:t>
        <w:br/>
        <w:br/>
        <w:t>build_amenities(2)</w:t>
        <w:br/>
        <w:t>build_amenities(20)</w:t>
      </w:r>
    </w:p>
    <w:p>
      <w:pPr>
        <w:keepNext/>
        <w:keepLines/>
      </w:pPr>
      <w:r>
        <w:rPr>
          <w:b/>
        </w:rPr>
        <w:t>`build_amenities` is called twice. How many rooms are built, and how many times does `build_room` run?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the Bug 🐛</w:t>
      </w:r>
    </w:p>
    <w:p>
      <w:pPr>
        <w:keepNext/>
        <w:keepLines/>
      </w:pPr>
      <w:r>
        <w:t>Each block is broken. Read what it should do, rewrite it so it works, then explain why the original was wrong.</w:t>
      </w:r>
    </w:p>
    <w:p>
      <w:pPr>
        <w:keepNext/>
        <w:keepLines/>
      </w:pPr>
      <w:r>
        <w:rPr>
          <w:b/>
        </w:rPr>
        <w:t>Bug A</w:t>
      </w:r>
      <w:r>
        <w:t xml:space="preserve"> — This should build a bathroom </w:t>
      </w:r>
      <w:r>
        <w:rPr>
          <w:b/>
        </w:rPr>
        <w:t>next to</w:t>
      </w:r>
      <w:r>
        <w:t xml:space="preserve"> a janitor room. Instead only </w:t>
      </w:r>
      <w:r>
        <w:rPr>
          <w:b/>
        </w:rPr>
        <w:t>one</w:t>
      </w:r>
      <w:r>
        <w:t xml:space="preserve"> room is there — wooden, with a barrel. The cauldron is gone.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build_amenities(x):</w:t>
        <w:br/>
        <w:t xml:space="preserve">    build_bathroom(x, x + 6, 0, 6)</w:t>
        <w:br/>
        <w:t xml:space="preserve">    build_janitor_room(x, x + 6, 0, 6)</w:t>
        <w:br/>
        <w:br/>
        <w:t>build_amenities(2)</w:t>
      </w:r>
    </w:p>
    <w:p>
      <w:pPr>
        <w:keepNext/>
        <w:keepLines/>
      </w:pPr>
      <w:r>
        <w:rPr>
          <w:b/>
        </w:rPr>
        <w:t>Hint:</w:t>
      </w:r>
      <w:r>
        <w:t xml:space="preserve"> look at the corners each amenity is given.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bathroom should hold a cauldron. The room builds fine, but the </w:t>
      </w:r>
      <w:r>
        <w:rPr>
          <w:b/>
        </w:rPr>
        <w:t>cauldron never survives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build_bathroom(x1, x2, z1, z2):</w:t>
        <w:br/>
        <w:t xml:space="preserve">    blocks.place(CAULDRON, pos(x1 + 1, 1, z1 + 1))</w:t>
        <w:br/>
        <w:t xml:space="preserve">    build_room(QUARTZ_BLOCK, STONE, x1, x2, z1, z2)</w:t>
        <w:br/>
        <w:br/>
        <w:t>build_bathroom(2, 8, 0, 6)</w:t>
      </w:r>
    </w:p>
    <w:p>
      <w:pPr>
        <w:keepNext/>
        <w:keepLines/>
      </w:pPr>
      <w:r>
        <w:rPr>
          <w:b/>
        </w:rPr>
        <w:t>Hint: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FillOperation.HOLLOW</w:t>
      </w:r>
      <w:r>
        <w:t xml:space="preserve"> clears the middle of the room to air. The cauldron is in the middle.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The janitor room should be a wide, shallow box. It comes out the </w:t>
      </w:r>
      <w:r>
        <w:rPr>
          <w:b/>
        </w:rPr>
        <w:t>wrong shape</w:t>
      </w:r>
      <w:r>
        <w:t>, and the barrel is not inside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build_janitor_room(x1, x2, z1, z2):</w:t>
        <w:br/>
        <w:t xml:space="preserve">    build_room(OAK_PLANKS, STONE, x1, z1, x2, z2)</w:t>
        <w:br/>
        <w:t xml:space="preserve">    blocks.place(BARREL, pos(x1 + 1, 1, z1 + 1))</w:t>
        <w:br/>
        <w:br/>
        <w:t>build_janitor_room(10, 14, 0, 4)</w:t>
      </w:r>
    </w:p>
    <w:p>
      <w:pPr>
        <w:keepNext/>
        <w:keepLines/>
      </w:pPr>
      <w:r>
        <w:rPr>
          <w:b/>
        </w:rPr>
        <w:t>Hint:</w:t>
      </w:r>
      <w:r>
        <w:t xml:space="preserve"> the helper's parameters are </w:t>
      </w:r>
      <w:r>
        <w:rPr>
          <w:rFonts w:ascii="Consolas" w:hAnsi="Consolas" w:cs="Consolas"/>
          <w:sz w:val="21"/>
          <w:shd w:val="clear" w:fill="EEEEEE"/>
        </w:rPr>
        <w:t>(wall, floor, x1, x2, z1, z2)</w:t>
      </w:r>
      <w:r>
        <w:t xml:space="preserve">. Which value landed in </w:t>
      </w:r>
      <w:r>
        <w:rPr>
          <w:rFonts w:ascii="Consolas" w:hAnsi="Consolas" w:cs="Consolas"/>
          <w:sz w:val="21"/>
          <w:shd w:val="clear" w:fill="EEEEEE"/>
        </w:rPr>
        <w:t>x2</w:t>
      </w:r>
      <w:r>
        <w:t>?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Build the Amenity Block 🚻</w:t>
      </w:r>
    </w:p>
    <w:p>
      <w:pPr>
        <w:keepNext/>
        <w:keepLines/>
      </w:pPr>
      <w:r>
        <w:t xml:space="preserve">In your homework world, write </w:t>
      </w:r>
      <w:r>
        <w:rPr>
          <w:b/>
        </w:rPr>
        <w:t>one</w:t>
      </w:r>
      <w:r>
        <w:t xml:space="preserve"> helper and </w:t>
      </w:r>
      <w:r>
        <w:rPr>
          <w:b/>
        </w:rPr>
        <w:t>three</w:t>
      </w:r>
      <w:r>
        <w:t xml:space="preserve"> functions that call down into it: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build_room(wall, floor, x1, x2, z1, z2):</w:t>
        <w:br/>
        <w:t>def build_bathroom(x1, x2, z1, z2):</w:t>
        <w:br/>
        <w:t>def build_janitor_room(x1, x2, z1, z2):</w:t>
        <w:br/>
        <w:t>def build_amenities(x):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must build: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walls</w:t>
      </w:r>
      <w:r>
        <w:t xml:space="preserve"> from the </w:t>
      </w:r>
      <w:r>
        <w:rPr>
          <w:rFonts w:ascii="Consolas" w:hAnsi="Consolas" w:cs="Consolas"/>
          <w:sz w:val="21"/>
          <w:shd w:val="clear" w:fill="EEEEEE"/>
        </w:rPr>
        <w:t>wall</w:t>
      </w:r>
      <w:r>
        <w:t xml:space="preserve"> material with </w:t>
      </w:r>
      <w:r>
        <w:rPr>
          <w:rFonts w:ascii="Consolas" w:hAnsi="Consolas" w:cs="Consolas"/>
          <w:sz w:val="21"/>
          <w:shd w:val="clear" w:fill="EEEEEE"/>
        </w:rPr>
        <w:t>FillOperation.HOLLOW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 </w:t>
      </w:r>
      <w:r>
        <w:rPr>
          <w:b/>
        </w:rPr>
        <w:t>floor</w:t>
      </w:r>
      <w:r>
        <w:t xml:space="preserve"> from the </w:t>
      </w:r>
      <w:r>
        <w:rPr>
          <w:rFonts w:ascii="Consolas" w:hAnsi="Consolas" w:cs="Consolas"/>
          <w:sz w:val="21"/>
          <w:shd w:val="clear" w:fill="EEEEEE"/>
        </w:rPr>
        <w:t>floor</w:t>
      </w:r>
      <w:r>
        <w:t xml:space="preserve"> material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 </w:t>
      </w:r>
      <w:r>
        <w:rPr>
          <w:b/>
        </w:rPr>
        <w:t>doorway</w:t>
      </w:r>
      <w:r>
        <w:t xml:space="preserve"> carved with </w:t>
      </w:r>
      <w:r>
        <w:rPr>
          <w:rFonts w:ascii="Consolas" w:hAnsi="Consolas" w:cs="Consolas"/>
          <w:sz w:val="21"/>
          <w:shd w:val="clear" w:fill="EEEEEE"/>
        </w:rPr>
        <w:t>AIR</w:t>
      </w:r>
      <w:r>
        <w:t xml:space="preserve"> so a visitor can walk in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build_bathroom</w:t>
      </w:r>
      <w:r>
        <w:t xml:space="preserve"> calls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, then places a </w:t>
      </w:r>
      <w:r>
        <w:rPr>
          <w:rFonts w:ascii="Consolas" w:hAnsi="Consolas" w:cs="Consolas"/>
          <w:sz w:val="21"/>
          <w:shd w:val="clear" w:fill="EEEEEE"/>
        </w:rPr>
        <w:t>CAULDRON</w:t>
      </w:r>
      <w:r>
        <w:t xml:space="preserve"> inside.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build_janitor_room</w:t>
      </w:r>
      <w:r>
        <w:t xml:space="preserve"> calls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with different materials, then places a </w:t>
      </w:r>
      <w:r>
        <w:rPr>
          <w:rFonts w:ascii="Consolas" w:hAnsi="Consolas" w:cs="Consolas"/>
          <w:sz w:val="21"/>
          <w:shd w:val="clear" w:fill="EEEEEE"/>
        </w:rPr>
        <w:t>BARREL</w:t>
      </w:r>
      <w:r>
        <w:t xml:space="preserve"> inside.</w:t>
      </w:r>
    </w:p>
    <w:p>
      <w:pPr>
        <w:keepNext/>
        <w:keepLines/>
      </w:pPr>
      <w:r>
        <w:rPr>
          <w:rFonts w:ascii="Consolas" w:hAnsi="Consolas" w:cs="Consolas"/>
          <w:sz w:val="21"/>
          <w:shd w:val="clear" w:fill="EEEEEE"/>
        </w:rPr>
        <w:t>build_amenities(x)</w:t>
      </w:r>
      <w:r>
        <w:t xml:space="preserve"> calls both, giving each its own corners so they stand side by side.</w:t>
      </w:r>
    </w:p>
    <w:p>
      <w:pPr>
        <w:keepNext/>
        <w:keepLines/>
      </w:pPr>
      <w:r>
        <w:t xml:space="preserve">Only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may contain </w:t>
      </w:r>
      <w:r>
        <w:rPr>
          <w:rFonts w:ascii="Consolas" w:hAnsi="Consolas" w:cs="Consolas"/>
          <w:sz w:val="21"/>
          <w:shd w:val="clear" w:fill="EEEEEE"/>
        </w:rPr>
        <w:t>blocks.fill</w:t>
      </w:r>
      <w:r>
        <w:t>. Where the rooms sit must come from the corner parameters — no fixed corner numbers inside the helper.</w:t>
      </w:r>
    </w:p>
    <w:p>
      <w:pPr>
        <w:keepNext/>
        <w:keepLines/>
      </w:pPr>
      <w:r>
        <w:t>Then build two amenity blocks in different corners of your park: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build_amenities(2)</w:t>
        <w:br/>
        <w:t>build_amenities(20)</w:t>
      </w:r>
    </w:p>
    <w:p>
      <w:pPr>
        <w:keepNext/>
        <w:keepLines/>
      </w:pPr>
      <w:r>
        <w:rPr>
          <w:b/>
        </w:rPr>
        <w:t>Write your helper, your amenity functions, and the lines that call them: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Show Your Work 📸🎥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(a phone is fine). Show two things:</w:t>
      </w:r>
    </w:p>
    <w:p>
      <w:pPr>
        <w:keepNext/>
        <w:keepLines/>
      </w:pPr>
      <w:r>
        <w:rPr>
          <w:b/>
        </w:rPr>
        <w:t>1 · Your code.</w:t>
      </w:r>
      <w:r>
        <w:t xml:space="preserve"> Scroll through it. Say what each part does.</w:t>
      </w:r>
    </w:p>
    <w:p>
      <w:pPr>
        <w:keepNext/>
        <w:keepLines/>
      </w:pPr>
      <w:r>
        <w:rPr>
          <w:b/>
        </w:rPr>
        <w:t>2 · Your build.</w:t>
      </w:r>
      <w:r>
        <w:t xml:space="preserve"> Point the camera. Name the parts.</w:t>
      </w:r>
    </w:p>
    <w:p>
      <w:pPr>
        <w:keepNext/>
        <w:keepLines/>
      </w:pPr>
      <w:r>
        <w:t>Fill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</w:pPr>
      <w:r>
        <w:rPr>
          <w:b/>
        </w:rPr>
        <w:t>Write your lines here, then say them in your video.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