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4 — English Worksheet (Advanced)</w:t>
      </w:r>
    </w:p>
    <w:p>
      <w:pPr>
        <w:keepNext/>
        <w:keepLines/>
      </w:pPr>
      <w:r>
        <w:rPr>
          <w:b/>
        </w:rPr>
        <w:t>Topic:</w:t>
      </w:r>
      <w:r>
        <w:t xml:space="preserve"> Petting Zoo — Using Helper Functions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Time:</w:t>
      </w:r>
      <w:r>
        <w:t xml:space="preserve"> about 50 minutes</w:t>
      </w:r>
    </w:p>
    <w:p>
      <w:pPr>
        <w:keepNext/>
        <w:keepLines/>
      </w:pPr>
      <w:r>
        <w:t xml:space="preserve">Your park has a market row and amenities. Now it needs a </w:t>
      </w:r>
      <w:r>
        <w:rPr>
          <w:b/>
        </w:rPr>
        <w:t>petting zoo</w:t>
      </w:r>
      <w:r>
        <w:t xml:space="preserve"> — an outer fence, six cages inside, six different animals, and a feeding area.</w:t>
      </w:r>
    </w:p>
    <w:p>
      <w:pPr>
        <w:keepNext/>
        <w:keepLines/>
      </w:pPr>
      <w:r>
        <w:t xml:space="preserve">The outer fence is a fence box. Every cage is a fence box. Same job, seven times, different sizes. </w:t>
      </w:r>
      <w:r>
        <w:rPr>
          <w:b/>
        </w:rPr>
        <w:t>One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 xml:space="preserve"> helper does all seven — and the whole zoo drops anywhere in your park from one number.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blocks.fill(OAK_FENCE, pos(x1, 0, z1), pos(x2, 0, z2), FillOperation.OUTLINE)</w:t>
        <w:br/>
        <w:t>blocks.fill(HAY_BLOCK, pos(x1, 0, z1), pos(x2, 0, z1 + 1), FillOperation.REPLACE)</w:t>
        <w:br/>
        <w:t>blocks.place(OAK_FENCE_GATE, pos(x1 + 9, 0, z1))</w:t>
        <w:br/>
        <w:t>mobs.spawn(CHICKEN, pos(x1 + 1, 1, z1 + 1))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FillOperation.OUTLINE</w:t>
      </w:r>
      <w:r>
        <w:rPr>
          <w:i/>
          <w:color w:val="444444"/>
        </w:rPr>
        <w:t xml:space="preserve"> = the </w:t>
      </w:r>
      <w:r>
        <w:rPr>
          <w:b/>
          <w:i/>
          <w:color w:val="444444"/>
        </w:rPr>
        <w:t>edge</w:t>
      </w:r>
      <w:r>
        <w:rPr>
          <w:i/>
          <w:color w:val="444444"/>
        </w:rPr>
        <w:t xml:space="preserve"> of the box only — the ground inside is left alone.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FillOperation.REPLACE</w:t>
      </w:r>
      <w:r>
        <w:rPr>
          <w:i/>
          <w:color w:val="444444"/>
        </w:rPr>
        <w:t xml:space="preserve"> = the </w:t>
      </w:r>
      <w:r>
        <w:rPr>
          <w:b/>
          <w:i/>
          <w:color w:val="444444"/>
        </w:rPr>
        <w:t>whole solid</w:t>
      </w:r>
      <w:r>
        <w:rPr>
          <w:i/>
          <w:color w:val="444444"/>
        </w:rPr>
        <w:t xml:space="preserve"> box.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FillOperation.HOLLOW</w:t>
      </w:r>
      <w:r>
        <w:rPr>
          <w:i/>
          <w:color w:val="444444"/>
        </w:rPr>
        <w:t xml:space="preserve"> = the shell, and the middle is </w:t>
      </w:r>
      <w:r>
        <w:rPr>
          <w:b/>
          <w:i/>
          <w:color w:val="444444"/>
        </w:rPr>
        <w:t>cleared to air</w:t>
      </w:r>
      <w:r>
        <w:rPr>
          <w:i/>
          <w:color w:val="444444"/>
        </w:rPr>
        <w:t>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mobs.spawn(animal, pos(x, y, z))</w:t>
      </w:r>
      <w:r>
        <w:rPr>
          <w:i/>
          <w:color w:val="444444"/>
        </w:rPr>
        <w:t xml:space="preserve"> puts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animal in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spot.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How to Use a Helper Function 🧰</w:t>
      </w:r>
    </w:p>
    <w:p>
      <w:pPr>
        <w:keepNext/>
        <w:keepLines/>
      </w:pPr>
      <w:r>
        <w:t xml:space="preserve">A </w:t>
      </w:r>
      <w:r>
        <w:rPr>
          <w:b/>
        </w:rPr>
        <w:t>helper function</w:t>
      </w:r>
      <w:r>
        <w:t xml:space="preserve"> does one job. Functions above it </w:t>
      </w:r>
      <w:r>
        <w:rPr>
          <w:b/>
        </w:rPr>
        <w:t>call</w:t>
      </w:r>
      <w:r>
        <w:t xml:space="preserve"> it. Functions above *those* call </w:t>
      </w:r>
      <w:r>
        <w:rPr>
          <w:b/>
        </w:rPr>
        <w:t>them</w:t>
      </w:r>
      <w:r>
        <w:t>.</w:t>
      </w:r>
    </w:p>
    <w:p>
      <w:pPr>
        <w:keepNext/>
        <w:keepLines/>
      </w:pPr>
      <w:r>
        <w:t>Four steps, every time:</w:t>
      </w:r>
    </w:p>
    <w:p>
      <w:pPr>
        <w:keepNext/>
        <w:keepLines/>
      </w:pPr>
      <w:r>
        <w:rPr>
          <w:b/>
        </w:rPr>
        <w:t>Step 1 — Find the job that repeats.</w:t>
      </w:r>
      <w:r>
        <w:t xml:space="preserve"> Outer fence, six cages. One job, seven runs.</w:t>
      </w:r>
    </w:p>
    <w:p>
      <w:pPr>
        <w:keepNext/>
        <w:keepLines/>
      </w:pPr>
      <w:r>
        <w:rPr>
          <w:b/>
        </w:rPr>
        <w:t>Step 2 — Write the job once</w:t>
      </w:r>
      <w:r>
        <w:t xml:space="preserve">, with a name that says the job: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>.</w:t>
      </w:r>
    </w:p>
    <w:p>
      <w:pPr>
        <w:keepNext/>
        <w:keepLines/>
      </w:pPr>
      <w:r>
        <w:rPr>
          <w:b/>
        </w:rPr>
        <w:t>Step 3 — Put every changing part in the brackets.</w:t>
      </w:r>
      <w:r>
        <w:t xml:space="preserve"> Material and four corners. Nothing fixed inside the helper.</w:t>
      </w:r>
    </w:p>
    <w:p>
      <w:pPr>
        <w:keepNext/>
        <w:keepLines/>
      </w:pPr>
      <w:r>
        <w:rPr>
          <w:b/>
        </w:rPr>
        <w:t>Step 4 — Call it</w:t>
      </w:r>
      <w:r>
        <w:t xml:space="preserve"> from wherever the job is needed.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calls it.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calls it.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also calls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— a chain three levels deep.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build_zoo(0)</w:t>
        <w:br/>
        <w:t xml:space="preserve">        │</w:t>
        <w:br/>
        <w:t xml:space="preserve">        ├─▶ build_fence(OAK_FENCE, 0, 18, 0, 12)      ← the outer fence</w:t>
        <w:br/>
        <w:t xml:space="preserve">        │</w:t>
        <w:br/>
        <w:t xml:space="preserve">        ├─▶ build_cage(CHICKEN, OAK_FENCE, 2, 4, 2, 4)</w:t>
        <w:br/>
        <w:t xml:space="preserve">        │        ├─▶ build_fence(OAK_FENCE, 2, 4, 2, 4)   ← the SAME helper</w:t>
        <w:br/>
        <w:t xml:space="preserve">        │        └─▶ spawn CHICKEN</w:t>
        <w:br/>
        <w:t xml:space="preserve">        │        (× 6 animals)</w:t>
        <w:br/>
        <w:t xml:space="preserve">        │</w:t>
        <w:br/>
        <w:t xml:space="preserve">        └─▶ build_feeding_area(14, 17, 4, 8)</w:t>
      </w:r>
    </w:p>
    <w:p>
      <w:pPr>
        <w:keepNext/>
        <w:keepLines/>
      </w:pPr>
      <w:r>
        <w:t xml:space="preserve">Here is the helper. It takes </w:t>
      </w:r>
      <w:r>
        <w:rPr>
          <w:b/>
        </w:rPr>
        <w:t>four corners</w:t>
      </w:r>
      <w:r>
        <w:t>, so the caller decides where the box sits and how big it is: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build_fence(fence, x1, x2, z1, z2):</w:t>
        <w:br/>
        <w:t xml:space="preserve">    blocks.fill(fence, pos(x1, 0, z1), pos(x2, 0, z2), FillOperation.OUTLINE)</w:t>
      </w:r>
    </w:p>
    <w:p>
      <w:pPr>
        <w:keepNext/>
        <w:keepLines/>
      </w:pPr>
      <w:r>
        <w:rPr>
          <w:b/>
        </w:rPr>
        <w:t>One helper runs seven times per zoo, at two different sizes. What would you have to change if every fence in the zoo had to become `BIRCH_FENCE`?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Predict 🔮</w:t>
      </w:r>
    </w:p>
    <w:p>
      <w:pPr>
        <w:keepNext/>
        <w:keepLines/>
      </w:pPr>
      <w:r>
        <w:t>Read each function. Write what you think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build_cage(animal, fence, x1, x2, z1, z2):</w:t>
        <w:br/>
        <w:t xml:space="preserve">    build_fence(fence, x1, x2, z1, z2)</w:t>
        <w:br/>
        <w:t xml:space="preserve">    mobs.spawn(animal, pos(x1 + 1, 1, z1 + 1))</w:t>
        <w:br/>
        <w:br/>
        <w:t>build_cage(SHEEP, OAK_FENCE, 6, 8, 2, 4)</w:t>
      </w:r>
    </w:p>
    <w:p>
      <w:pPr>
        <w:keepNext/>
        <w:keepLines/>
      </w:pPr>
      <w:r>
        <w:rPr>
          <w:b/>
        </w:rPr>
        <w:t>Which lines run, and in what order? Which value lands in `x2`, and which never reaches `build_fence` at all?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build_zoo(x):</w:t>
        <w:br/>
        <w:t xml:space="preserve">    build_fence(OAK_FENCE, x, x + 18, 0, 12)</w:t>
        <w:br/>
        <w:t xml:space="preserve">    build_cage(CHICKEN, OAK_FENCE, x + 2, x + 4, 2, 4)</w:t>
        <w:br/>
        <w:t xml:space="preserve">    build_cage(COW, OAK_FENCE, x + 6, x + 8, 2, 4)</w:t>
        <w:br/>
        <w:t xml:space="preserve">    build_cage(PIG, OAK_FENCE, x + 10, x + 12, 2, 4)</w:t>
        <w:br/>
        <w:t xml:space="preserve">    build_feeding_area(x + 14, x + 17, 4, 8)</w:t>
        <w:br/>
        <w:br/>
        <w:t>build_zoo(0)</w:t>
        <w:br/>
        <w:t>build_zoo(40)</w:t>
      </w:r>
    </w:p>
    <w:p>
      <w:pPr>
        <w:keepNext/>
        <w:keepLines/>
      </w:pPr>
      <w:r>
        <w:rPr>
          <w:b/>
        </w:rPr>
        <w:t>`build_zoo` is called twice. How many zoos are built, how many animals appear, and how many times does `build_fence` run?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>Each block is broken. Read what it should do, rewrite it so it works, then explain why the original was wrong.</w:t>
      </w:r>
    </w:p>
    <w:p>
      <w:pPr>
        <w:keepNext/>
        <w:keepLines/>
      </w:pPr>
      <w:r>
        <w:rPr>
          <w:b/>
        </w:rPr>
        <w:t>Bug A</w:t>
      </w:r>
      <w:r>
        <w:t xml:space="preserve"> — The outer fence should ring the zoo and leave everything inside it standing. Instead the cages </w:t>
      </w:r>
      <w:r>
        <w:rPr>
          <w:b/>
        </w:rPr>
        <w:t>vanish</w:t>
      </w:r>
      <w:r>
        <w:t xml:space="preserve"> the moment the outer fence goes up, and six animals are left standing in the open.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build_fence(fence, x1, x2, z1, z2):</w:t>
        <w:br/>
        <w:t xml:space="preserve">    blocks.fill(fence, pos(x1, 0, z1), pos(x2, 0, z2), FillOperation.HOLLOW)</w:t>
        <w:br/>
        <w:br/>
        <w:t>def build_zoo(x):</w:t>
        <w:br/>
        <w:t xml:space="preserve">    build_cage(CHICKEN, OAK_FENCE, x + 2, x + 4, 2, 4)</w:t>
        <w:br/>
        <w:t xml:space="preserve">    build_fence(OAK_FENCE, x, x + 18, 0, 12)</w:t>
        <w:br/>
        <w:br/>
        <w:t>build_zoo(0)</w:t>
      </w:r>
    </w:p>
    <w:p>
      <w:pPr>
        <w:keepNext/>
        <w:keepLines/>
      </w:pPr>
      <w:r>
        <w:rPr>
          <w:b/>
        </w:rPr>
        <w:t>Hint: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HOLLOW</w:t>
      </w:r>
      <w:r>
        <w:t xml:space="preserve"> clears the middle to air. </w:t>
      </w:r>
      <w:r>
        <w:rPr>
          <w:rFonts w:ascii="Consolas" w:hAnsi="Consolas" w:cs="Consolas"/>
          <w:sz w:val="21"/>
          <w:shd w:val="clear" w:fill="EEEEEE"/>
        </w:rPr>
        <w:t>OUTLINE</w:t>
      </w:r>
      <w:r>
        <w:t xml:space="preserve"> leaves the middle alone. One word, in one place, fixes all seven fences.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Six cages should stand in a row. Instead one cage appears, holding a </w:t>
      </w:r>
      <w:r>
        <w:rPr>
          <w:b/>
        </w:rPr>
        <w:t>llama</w:t>
      </w:r>
      <w:r>
        <w:t>, and the other five animals are nowhere.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build_zoo(x):</w:t>
        <w:br/>
        <w:t xml:space="preserve">    build_cage(CHICKEN, OAK_FENCE, x + 2, x + 4, 2, 4)</w:t>
        <w:br/>
        <w:t xml:space="preserve">    build_cage(COW, OAK_FENCE, x + 2, x + 4, 2, 4)</w:t>
        <w:br/>
        <w:t xml:space="preserve">    build_cage(PIG, OAK_FENCE, x + 2, x + 4, 2, 4)</w:t>
        <w:br/>
        <w:t xml:space="preserve">    build_cage(LLAMA, OAK_FENCE, x + 2, x + 4, 2, 4)</w:t>
        <w:br/>
        <w:br/>
        <w:t>build_zoo(0)</w:t>
      </w:r>
    </w:p>
    <w:p>
      <w:pPr>
        <w:keepNext/>
        <w:keepLines/>
      </w:pPr>
      <w:r>
        <w:rPr>
          <w:b/>
        </w:rPr>
        <w:t>Hint:</w:t>
      </w:r>
      <w:r>
        <w:t xml:space="preserve"> look at the corners each cage is given.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The second zoo should stand far away from the first. Instead both zoos are built </w:t>
      </w:r>
      <w:r>
        <w:rPr>
          <w:b/>
        </w:rPr>
        <w:t>on the same spot</w:t>
      </w:r>
      <w:r>
        <w:t>, and only one zoo is there.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build_zoo(x):</w:t>
        <w:br/>
        <w:t xml:space="preserve">    build_fence(OAK_FENCE, 0, 18, 0, 12)</w:t>
        <w:br/>
        <w:t xml:space="preserve">    build_cage(CHICKEN, OAK_FENCE, 2, 4, 2, 4)</w:t>
        <w:br/>
        <w:br/>
        <w:t>build_zoo(0)</w:t>
        <w:br/>
        <w:t>build_zoo(40)</w:t>
      </w:r>
    </w:p>
    <w:p>
      <w:pPr>
        <w:keepNext/>
        <w:keepLines/>
      </w:pPr>
      <w:r>
        <w:rPr>
          <w:b/>
        </w:rPr>
        <w:t>Hint:</w:t>
      </w:r>
      <w:r>
        <w:t xml:space="preserve"> the parameter </w:t>
      </w:r>
      <w:r>
        <w:rPr>
          <w:rFonts w:ascii="Consolas" w:hAnsi="Consolas" w:cs="Consolas"/>
          <w:sz w:val="21"/>
          <w:shd w:val="clear" w:fill="EEEEEE"/>
        </w:rPr>
        <w:t>x</w:t>
      </w:r>
      <w:r>
        <w:t xml:space="preserve"> arrives, but nothing inside the function uses it.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Build the Petting Zoo 🐑</w:t>
      </w:r>
    </w:p>
    <w:p>
      <w:pPr>
        <w:keepNext/>
        <w:keepLines/>
      </w:pPr>
      <w:r>
        <w:t xml:space="preserve">In your homework world, write </w:t>
      </w:r>
      <w:r>
        <w:rPr>
          <w:b/>
        </w:rPr>
        <w:t>one</w:t>
      </w:r>
      <w:r>
        <w:t xml:space="preserve"> helper and three functions that call down into it: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build_fence(fence, x1, x2, z1, z2):</w:t>
        <w:br/>
        <w:t>def build_cage(animal, fence, x1, x2, z1, z2):</w:t>
        <w:br/>
        <w:t>def build_feeding_area(x1, x2, z1, z2):</w:t>
        <w:br/>
        <w:t>def build_zoo(x):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build_fence</w:t>
      </w:r>
      <w:r>
        <w:t xml:space="preserve"> builds one fence box with </w:t>
      </w:r>
      <w:r>
        <w:rPr>
          <w:rFonts w:ascii="Consolas" w:hAnsi="Consolas" w:cs="Consolas"/>
          <w:sz w:val="21"/>
          <w:shd w:val="clear" w:fill="EEEEEE"/>
        </w:rPr>
        <w:t>FillOperation.OUTLINE</w:t>
      </w:r>
      <w:r>
        <w:t>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calls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>, then spawns its animal inside the box it just built.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build_feeding_area</w:t>
      </w:r>
      <w:r>
        <w:t xml:space="preserve"> fills </w:t>
      </w:r>
      <w:r>
        <w:rPr>
          <w:rFonts w:ascii="Consolas" w:hAnsi="Consolas" w:cs="Consolas"/>
          <w:sz w:val="21"/>
          <w:shd w:val="clear" w:fill="EEEEEE"/>
        </w:rPr>
        <w:t>HAY_BLOCK</w:t>
      </w:r>
      <w:r>
        <w:t xml:space="preserve"> for food and </w:t>
      </w:r>
      <w:r>
        <w:rPr>
          <w:rFonts w:ascii="Consolas" w:hAnsi="Consolas" w:cs="Consolas"/>
          <w:sz w:val="21"/>
          <w:shd w:val="clear" w:fill="EEEEEE"/>
        </w:rPr>
        <w:t>WATER</w:t>
      </w:r>
      <w:r>
        <w:t xml:space="preserve"> for drink.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build_zoo(x)</w:t>
      </w:r>
      <w:r>
        <w:t xml:space="preserve"> calls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 xml:space="preserve"> for the outer fence, places an </w:t>
      </w:r>
      <w:r>
        <w:rPr>
          <w:rFonts w:ascii="Consolas" w:hAnsi="Consolas" w:cs="Consolas"/>
          <w:sz w:val="21"/>
          <w:shd w:val="clear" w:fill="EEEEEE"/>
        </w:rPr>
        <w:t>OAK_FENCE_GATE</w:t>
      </w:r>
      <w:r>
        <w:t xml:space="preserve"> in it, calls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</w:t>
      </w:r>
      <w:r>
        <w:rPr>
          <w:b/>
        </w:rPr>
        <w:t>six</w:t>
      </w:r>
      <w:r>
        <w:t xml:space="preserve"> times with </w:t>
      </w:r>
      <w:r>
        <w:rPr>
          <w:b/>
        </w:rPr>
        <w:t>six different animals</w:t>
      </w:r>
      <w:r>
        <w:t xml:space="preserve">, and calls </w:t>
      </w:r>
      <w:r>
        <w:rPr>
          <w:rFonts w:ascii="Consolas" w:hAnsi="Consolas" w:cs="Consolas"/>
          <w:sz w:val="21"/>
          <w:shd w:val="clear" w:fill="EEEEEE"/>
        </w:rPr>
        <w:t>build_feeding_area</w:t>
      </w:r>
      <w:r>
        <w:t xml:space="preserve"> once.</w:t>
      </w:r>
    </w:p>
    <w:p>
      <w:pPr>
        <w:keepNext/>
        <w:keepLines/>
      </w:pPr>
      <w:r>
        <w:t xml:space="preserve">Only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 xml:space="preserve"> may contain a fence </w:t>
      </w:r>
      <w:r>
        <w:rPr>
          <w:rFonts w:ascii="Consolas" w:hAnsi="Consolas" w:cs="Consolas"/>
          <w:sz w:val="21"/>
          <w:shd w:val="clear" w:fill="EEEEEE"/>
        </w:rPr>
        <w:t>blocks.fill</w:t>
      </w:r>
      <w:r>
        <w:t xml:space="preserve">. Every corner must come from a parameter — no fixed corner numbers inside the helper, so the whole zoo moves when </w:t>
      </w:r>
      <w:r>
        <w:rPr>
          <w:rFonts w:ascii="Consolas" w:hAnsi="Consolas" w:cs="Consolas"/>
          <w:sz w:val="21"/>
          <w:shd w:val="clear" w:fill="EEEEEE"/>
        </w:rPr>
        <w:t>x</w:t>
      </w:r>
      <w:r>
        <w:t xml:space="preserve"> moves.</w:t>
      </w:r>
    </w:p>
    <w:p>
      <w:pPr>
        <w:keepNext/>
        <w:keepLines/>
      </w:pPr>
      <w:r>
        <w:t xml:space="preserve">Animals: </w:t>
      </w:r>
      <w:r>
        <w:rPr>
          <w:rFonts w:ascii="Consolas" w:hAnsi="Consolas" w:cs="Consolas"/>
          <w:sz w:val="21"/>
          <w:shd w:val="clear" w:fill="EEEEEE"/>
        </w:rPr>
        <w:t>CHICKEN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COW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PIG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SHEEP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RABBIT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LLAMA</w:t>
      </w:r>
    </w:p>
    <w:p>
      <w:pPr>
        <w:keepNext/>
        <w:keepLines/>
      </w:pPr>
      <w:r>
        <w:t xml:space="preserve">Cage corners inside an 18 × 12 zoo — front row </w:t>
      </w:r>
      <w:r>
        <w:rPr>
          <w:rFonts w:ascii="Consolas" w:hAnsi="Consolas" w:cs="Consolas"/>
          <w:sz w:val="21"/>
          <w:shd w:val="clear" w:fill="EEEEEE"/>
        </w:rPr>
        <w:t>z 2→4</w:t>
      </w:r>
      <w:r>
        <w:t xml:space="preserve">, back row </w:t>
      </w:r>
      <w:r>
        <w:rPr>
          <w:rFonts w:ascii="Consolas" w:hAnsi="Consolas" w:cs="Consolas"/>
          <w:sz w:val="21"/>
          <w:shd w:val="clear" w:fill="EEEEEE"/>
        </w:rPr>
        <w:t>z 8→10</w:t>
      </w:r>
      <w:r>
        <w:t>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cages     x+2 → x+4     x+6 → x+8     x+10 → x+12</w:t>
        <w:br/>
        <w:t xml:space="preserve">   feeding   x+14 → x+17   z 4 → 8</w:t>
        <w:br/>
        <w:t xml:space="preserve">   gate      pos(x + 9, 0, 0)</w:t>
      </w:r>
    </w:p>
    <w:p>
      <w:pPr>
        <w:keepNext/>
        <w:keepLines/>
      </w:pPr>
      <w:r>
        <w:t>Then build two zoos in different corners of your park: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build_zoo(0)</w:t>
        <w:br/>
        <w:t>build_zoo(40)</w:t>
      </w:r>
    </w:p>
    <w:p>
      <w:pPr>
        <w:keepNext/>
        <w:keepLines/>
      </w:pPr>
      <w:r>
        <w:rPr>
          <w:b/>
        </w:rPr>
        <w:t>Write your helper, your three functions, and the lines that call them: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Your Work 📸🎥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— one take, no stopping (a phone is fine). Show these in order: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t>Fill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most fun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Something new I learned was ______.</w:t>
      </w:r>
    </w:p>
    <w:p>
      <w:pPr>
        <w:keepNext/>
        <w:keepLines/>
      </w:pPr>
      <w:r>
        <w:rPr>
          <w:b/>
        </w:rPr>
        <w:t>Write your lines here, then say them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