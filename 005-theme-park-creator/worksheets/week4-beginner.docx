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4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Petting Zoo — Helper Functions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 xml:space="preserve">Your park has stalls and amenities. Now it needs a </w:t>
      </w:r>
      <w:r>
        <w:rPr>
          <w:b/>
        </w:rPr>
        <w:t>petting zoo</w:t>
      </w:r>
      <w:r>
        <w:t xml:space="preserve"> — a fence around it, six cages inside, an animal in every cage, and somewhere to eat and drink.</w:t>
      </w:r>
    </w:p>
    <w:p>
      <w:pPr>
        <w:keepNext/>
        <w:keepLines/>
      </w:pPr>
      <w:r>
        <w:t xml:space="preserve">Every cage is the same job. So you write that job </w:t>
      </w:r>
      <w:r>
        <w:rPr>
          <w:b/>
        </w:rPr>
        <w:t>once</w:t>
      </w:r>
      <w:r>
        <w:t xml:space="preserve">, then </w:t>
      </w:r>
      <w:r>
        <w:rPr>
          <w:b/>
        </w:rPr>
        <w:t>call</w:t>
      </w:r>
      <w:r>
        <w:t xml:space="preserve"> it for every animal.</w:t>
      </w:r>
    </w:p>
    <w:p>
      <w:pPr>
        <w:keepNext/>
        <w:keepLines/>
      </w:pPr>
      <w:r>
        <w:t>These are the tools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corner1 = pos(1, 0, 1)</w:t>
        <w:br/>
        <w:t>corner2 = pos(10, 0, 10)</w:t>
        <w:br/>
        <w:t>blocks.fill(OAK_FENCE, corner1, corner2, FillOperation.REPLACE)</w:t>
        <w:br/>
        <w:t>mobs.spawn(CHICKEN, pos(6, 0, 6))</w:t>
        <w:br/>
        <w:br/>
        <w:t>for i in range(10):</w:t>
        <w:br/>
        <w:t xml:space="preserve">    mobs.spawn(CHICKEN, pos(6, 0, 6))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corner1</w:t>
      </w:r>
      <w:r>
        <w:rPr>
          <w:i/>
          <w:color w:val="444444"/>
        </w:rPr>
        <w:t xml:space="preserve"> and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corner2</w:t>
      </w:r>
      <w:r>
        <w:rPr>
          <w:i/>
          <w:color w:val="444444"/>
        </w:rPr>
        <w:t xml:space="preserve"> are the </w:t>
      </w:r>
      <w:r>
        <w:rPr>
          <w:b/>
          <w:i/>
          <w:color w:val="444444"/>
        </w:rPr>
        <w:t>two corners</w:t>
      </w:r>
      <w:r>
        <w:rPr>
          <w:i/>
          <w:color w:val="444444"/>
        </w:rPr>
        <w:t xml:space="preserve"> of the box you fill.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FillOperation.REPLACE</w:t>
      </w:r>
      <w:r>
        <w:rPr>
          <w:i/>
          <w:color w:val="444444"/>
        </w:rPr>
        <w:t xml:space="preserve"> fills the </w:t>
      </w:r>
      <w:r>
        <w:rPr>
          <w:b/>
          <w:i/>
          <w:color w:val="444444"/>
        </w:rPr>
        <w:t>whole solid</w:t>
      </w:r>
      <w:r>
        <w:rPr>
          <w:i/>
          <w:color w:val="444444"/>
        </w:rPr>
        <w:t xml:space="preserve"> box.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AIR</w:t>
      </w:r>
      <w:r>
        <w:rPr>
          <w:i/>
          <w:color w:val="444444"/>
        </w:rPr>
        <w:t xml:space="preserve"> is a block like any other — filling with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AIR</w:t>
      </w:r>
      <w:r>
        <w:rPr>
          <w:i/>
          <w:color w:val="444444"/>
        </w:rPr>
        <w:t xml:space="preserve"> </w:t>
      </w:r>
      <w:r>
        <w:rPr>
          <w:b/>
          <w:i/>
          <w:color w:val="444444"/>
        </w:rPr>
        <w:t>deletes</w:t>
      </w:r>
      <w:r>
        <w:rPr>
          <w:i/>
          <w:color w:val="444444"/>
        </w:rPr>
        <w:t xml:space="preserve"> what was there.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mobs.spawn(animal, pos(x, y, z))</w:t>
      </w:r>
      <w:r>
        <w:rPr>
          <w:i/>
          <w:color w:val="444444"/>
        </w:rPr>
        <w:t xml:space="preserve"> puts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animal in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spot.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for i in range(10):</w:t>
      </w:r>
      <w:r>
        <w:rPr>
          <w:i/>
          <w:color w:val="444444"/>
        </w:rPr>
        <w:t xml:space="preserve"> runs the line under it </w:t>
      </w:r>
      <w:r>
        <w:rPr>
          <w:b/>
          <w:i/>
          <w:color w:val="444444"/>
        </w:rPr>
        <w:t>10 times</w:t>
      </w:r>
      <w:r>
        <w:rPr>
          <w:i/>
          <w:color w:val="444444"/>
        </w:rPr>
        <w:t>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OAK_FENCE</w:t>
      </w:r>
      <w:r>
        <w:rPr>
          <w:i/>
          <w:color w:val="444444"/>
        </w:rPr>
        <w:t xml:space="preserve"> = the fence.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HAY_BLOCK</w:t>
      </w:r>
      <w:r>
        <w:rPr>
          <w:i/>
          <w:color w:val="444444"/>
        </w:rPr>
        <w:t xml:space="preserve"> = the food.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WATER</w:t>
      </w:r>
      <w:r>
        <w:rPr>
          <w:i/>
          <w:color w:val="444444"/>
        </w:rPr>
        <w:t xml:space="preserve"> = the drink.</w:t>
      </w:r>
    </w:p>
    <w:p>
      <w:pPr>
        <w:keepNext/>
        <w:keepLines/>
      </w:pPr>
      <w:r>
        <w:t xml:space="preserve">These are the tools. </w:t>
      </w:r>
      <w:r>
        <w:rPr>
          <w:b/>
        </w:rPr>
        <w:t>Turning the numbers into parameters is your job.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Solid, Then Carve 🧱</w:t>
      </w:r>
    </w:p>
    <w:p>
      <w:pPr>
        <w:keepNext/>
        <w:keepLines/>
      </w:pPr>
      <w:r>
        <w:t xml:space="preserve">There is no "hollow box" block. So you build a box in </w:t>
      </w:r>
      <w:r>
        <w:rPr>
          <w:b/>
        </w:rPr>
        <w:t>two moves</w:t>
      </w:r>
      <w:r>
        <w:t>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move 1 — fill it solid          move 2 — carve the middle out</w:t>
        <w:br/>
        <w:t xml:space="preserve">      1  2  3  4  5  6                1  2  3  4  5  6</w:t>
        <w:br/>
        <w:t xml:space="preserve">   6  ## ## ## ## ## ##            6  ## ## ## ## ## ##</w:t>
        <w:br/>
        <w:t xml:space="preserve">   5  ## ## ## ## ## ##            5  ## .  .  .  .  ##</w:t>
        <w:br/>
        <w:t xml:space="preserve">   4  ## ## ## ## ## ##     --&gt;    4  ## .  .  .  .  ##</w:t>
        <w:br/>
        <w:t xml:space="preserve">   3  ## ## ## ## ## ##            3  ## .  .  .  .  ##</w:t>
        <w:br/>
        <w:t xml:space="preserve">   2  ## ## ## ## ## ##            2  ## .  .  .  .  ##</w:t>
        <w:br/>
        <w:t xml:space="preserve">   1  ## ## ## ## ## ##            1  ## ## ## ## ## ##</w:t>
        <w:br/>
        <w:br/>
        <w:t xml:space="preserve">      fill OAK_FENCE                  fill AIR, one block in</w:t>
        <w:br/>
        <w:t xml:space="preserve">      (1, 1) to (6, 6)                (2, 2) to (5, 5)</w:t>
      </w:r>
    </w:p>
    <w:p>
      <w:pPr>
        <w:keepNext/>
        <w:keepLines/>
      </w:pPr>
      <w:r>
        <w:rPr>
          <w:b/>
        </w:rPr>
        <w:t>Move 2 is one block inside move 1 on every side.</w:t>
      </w:r>
      <w:r>
        <w:t xml:space="preserve"> The edge it leaves behind is your fence.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Functions 🧩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What a helper function is</w:t>
      </w:r>
    </w:p>
    <w:p>
      <w:pPr>
        <w:keepNext/>
        <w:keepLines/>
      </w:pPr>
      <w:r>
        <w:t xml:space="preserve">|  | </w:t>
      </w:r>
      <w:r>
        <w:rPr>
          <w:b/>
        </w:rPr>
        <w:t>Regular function</w:t>
      </w:r>
      <w:r>
        <w:t xml:space="preserve"> | </w:t>
      </w:r>
      <w:r>
        <w:rPr>
          <w:b/>
        </w:rPr>
        <w:t>Helper function</w:t>
      </w:r>
      <w:r>
        <w:t xml:space="preserve"> |</w:t>
      </w:r>
    </w:p>
    <w:p>
      <w:pPr>
        <w:keepNext/>
        <w:keepLines/>
      </w:pPr>
      <w:r>
        <w:t>|---|---|---|</w:t>
      </w:r>
    </w:p>
    <w:p>
      <w:pPr>
        <w:keepNext/>
        <w:keepLines/>
      </w:pPr>
      <w:r>
        <w:t xml:space="preserve">| Who calls it? | </w:t>
      </w:r>
      <w:r>
        <w:rPr>
          <w:b/>
        </w:rPr>
        <w:t>You</w:t>
      </w:r>
      <w:r>
        <w:t xml:space="preserve"> do. You type it and run it. | </w:t>
      </w:r>
      <w:r>
        <w:rPr>
          <w:b/>
        </w:rPr>
        <w:t>Another function</w:t>
      </w:r>
      <w:r>
        <w:t xml:space="preserve"> does. |</w:t>
      </w:r>
    </w:p>
    <w:p>
      <w:pPr>
        <w:keepNext/>
        <w:keepLines/>
      </w:pPr>
      <w:r>
        <w:t xml:space="preserve">| How big is the job? | The whole thing. | </w:t>
      </w:r>
      <w:r>
        <w:rPr>
          <w:b/>
        </w:rPr>
        <w:t>One</w:t>
      </w:r>
      <w:r>
        <w:t xml:space="preserve"> small job. |</w:t>
      </w:r>
    </w:p>
    <w:p>
      <w:pPr>
        <w:keepNext/>
        <w:keepLines/>
      </w:pPr>
      <w:r>
        <w:t xml:space="preserve">| In your zoo |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| </w:t>
      </w:r>
      <w:r>
        <w:rPr>
          <w:rFonts w:ascii="Consolas" w:hAnsi="Consolas" w:cs="Consolas"/>
          <w:sz w:val="21"/>
          <w:shd w:val="clear" w:fill="EEEEEE"/>
        </w:rPr>
        <w:t>fence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feed_area</w:t>
      </w:r>
      <w:r>
        <w:t xml:space="preserve"> |</w:t>
      </w:r>
    </w:p>
    <w:p>
      <w:pPr>
        <w:keepNext/>
        <w:keepLines/>
      </w:pPr>
      <w:r>
        <w:t xml:space="preserve">| Written differently? | No — same </w:t>
      </w:r>
      <w:r>
        <w:rPr>
          <w:rFonts w:ascii="Consolas" w:hAnsi="Consolas" w:cs="Consolas"/>
          <w:sz w:val="21"/>
          <w:shd w:val="clear" w:fill="EEEEEE"/>
        </w:rPr>
        <w:t>def</w:t>
      </w:r>
      <w:r>
        <w:t xml:space="preserve">. | No — same </w:t>
      </w:r>
      <w:r>
        <w:rPr>
          <w:rFonts w:ascii="Consolas" w:hAnsi="Consolas" w:cs="Consolas"/>
          <w:sz w:val="21"/>
          <w:shd w:val="clear" w:fill="EEEEEE"/>
        </w:rPr>
        <w:t>def</w:t>
      </w:r>
      <w:r>
        <w:t>. |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⚠️ There is </w:t>
      </w:r>
      <w:r>
        <w:rPr>
          <w:b/>
          <w:i/>
          <w:color w:val="444444"/>
        </w:rPr>
        <w:t>no special keyword</w:t>
      </w:r>
      <w:r>
        <w:rPr>
          <w:i/>
          <w:color w:val="444444"/>
        </w:rPr>
        <w:t xml:space="preserve"> for a helper. A helper is just a function that </w:t>
      </w:r>
      <w:r>
        <w:rPr>
          <w:b/>
          <w:i/>
          <w:color w:val="444444"/>
        </w:rPr>
        <w:t>other functions use</w:t>
      </w:r>
      <w:r>
        <w:rPr>
          <w:i/>
          <w:color w:val="444444"/>
        </w:rPr>
        <w:t xml:space="preserve">. The word describes its </w:t>
      </w:r>
      <w:r>
        <w:rPr>
          <w:b/>
          <w:i/>
          <w:color w:val="444444"/>
        </w:rPr>
        <w:t>job</w:t>
      </w:r>
      <w:r>
        <w:rPr>
          <w:i/>
          <w:color w:val="444444"/>
        </w:rPr>
        <w:t>, not its code.</w:t>
      </w:r>
    </w:p>
    <w:p>
      <w:pPr>
        <w:keepNext/>
        <w:keepLines/>
      </w:pPr>
      <w:r>
        <w:rPr>
          <w:b/>
        </w:rPr>
        <w:t>How to tell them apart:</w:t>
      </w:r>
      <w:r>
        <w:t xml:space="preserve"> look at who calls it. If you type it yourself, it's the regular one. If only other functions type it, it's a helper.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Functions inside functions 🪆</w:t>
      </w:r>
    </w:p>
    <w:p>
      <w:pPr>
        <w:keepNext/>
        <w:keepLines/>
      </w:pPr>
      <w:r>
        <w:t xml:space="preserve">A function can </w:t>
      </w:r>
      <w:r>
        <w:rPr>
          <w:b/>
        </w:rPr>
        <w:t>call</w:t>
      </w:r>
      <w:r>
        <w:t xml:space="preserve"> another function. When it does, it </w:t>
      </w:r>
      <w:r>
        <w:rPr>
          <w:b/>
        </w:rPr>
        <w:t>stops and waits</w:t>
      </w:r>
      <w:r>
        <w:t xml:space="preserve"> — the second function runs all the way to the end, then the first one carries on from where it stopped.</w:t>
      </w:r>
    </w:p>
    <w:p>
      <w:pPr>
        <w:keepNext/>
        <w:keepLines/>
      </w:pPr>
      <w:r>
        <w:t xml:space="preserve">Follow the arrows. </w:t>
      </w:r>
      <w:r>
        <w:rPr>
          <w:rFonts w:ascii="Consolas" w:hAnsi="Consolas" w:cs="Consolas"/>
          <w:sz w:val="21"/>
          <w:shd w:val="clear" w:fill="EEEEEE"/>
        </w:rPr>
        <w:t>--&gt;</w:t>
      </w:r>
      <w:r>
        <w:t xml:space="preserve"> means *go into*. </w:t>
      </w:r>
      <w:r>
        <w:rPr>
          <w:rFonts w:ascii="Consolas" w:hAnsi="Consolas" w:cs="Consolas"/>
          <w:sz w:val="21"/>
          <w:shd w:val="clear" w:fill="EEEEEE"/>
        </w:rPr>
        <w:t>&lt;--</w:t>
      </w:r>
      <w:r>
        <w:t xml:space="preserve"> means *finished, come back*.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YOU TYPE:  build_zoo()</w:t>
        <w:br/>
        <w:t xml:space="preserve">        |</w:t>
        <w:br/>
        <w:t xml:space="preserve">        |  line 1 --&gt; build_cage(CHICKEN, 1, 1, 10, 10)</w:t>
        <w:br/>
        <w:t xml:space="preserve">        |                  |</w:t>
        <w:br/>
        <w:t xml:space="preserve">        |                  |-- fill the fence box</w:t>
        <w:br/>
        <w:t xml:space="preserve">        |                  |-- carve the middle out</w:t>
        <w:br/>
        <w:t xml:space="preserve">        |                  |-- spawn the chicken</w:t>
        <w:br/>
        <w:t xml:space="preserve">        |             &lt;-- finished. back to build_zoo.</w:t>
        <w:br/>
        <w:t xml:space="preserve">        |</w:t>
        <w:br/>
        <w:t xml:space="preserve">        |  line 2 --&gt; build_cage(COW, 13, 1, 22, 10)</w:t>
        <w:br/>
        <w:t xml:space="preserve">        |                  |-- same three jobs, new numbers</w:t>
        <w:br/>
        <w:t xml:space="preserve">        |             &lt;-- finished. back to build_zoo.</w:t>
        <w:br/>
        <w:t xml:space="preserve">        |</w:t>
        <w:br/>
        <w:t xml:space="preserve">        |  line 3 --&gt; build_cage(PIG, 25, 1, 34, 10)</w:t>
        <w:br/>
        <w:t xml:space="preserve">        |             &lt;-- finished. back to build_zoo.</w:t>
        <w:br/>
        <w:t xml:space="preserve">        |</w:t>
        <w:br/>
        <w:t xml:space="preserve">        v  (three more, then build_zoo is done)</w:t>
      </w:r>
    </w:p>
    <w:p>
      <w:pPr>
        <w:keepNext/>
        <w:keepLines/>
      </w:pPr>
      <w:r>
        <w:rPr>
          <w:b/>
        </w:rPr>
        <w:t>The rule: nothing is skipped.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cannot get to its next line until the function it called has completely finished.</w:t>
      </w:r>
    </w:p>
    <w:p>
      <w:pPr>
        <w:keepNext/>
        <w:keepLines/>
      </w:pPr>
      <w:r>
        <w:rPr>
          <w:b/>
        </w:rPr>
        <w:t>Work it out step by step:</w:t>
      </w:r>
    </w:p>
    <w:p>
      <w:pPr>
        <w:keepNext/>
        <w:keepLines/>
      </w:pPr>
      <w:r>
        <w:rPr>
          <w:b/>
        </w:rPr>
        <w:t>Step 1.</w:t>
      </w:r>
      <w:r>
        <w:t xml:space="preserve"> You type </w:t>
      </w:r>
      <w:r>
        <w:rPr>
          <w:rFonts w:ascii="Consolas" w:hAnsi="Consolas" w:cs="Consolas"/>
          <w:sz w:val="21"/>
          <w:shd w:val="clear" w:fill="EEEEEE"/>
        </w:rPr>
        <w:t>build_zoo()</w:t>
      </w:r>
      <w:r>
        <w:t>. Only that. One line.</w:t>
      </w:r>
    </w:p>
    <w:p>
      <w:pPr>
        <w:keepNext/>
        <w:keepLines/>
      </w:pPr>
      <w:r>
        <w:rPr>
          <w:b/>
        </w:rPr>
        <w:t>Step 2.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runs its </w:t>
      </w:r>
      <w:r>
        <w:rPr>
          <w:b/>
        </w:rPr>
        <w:t>first</w:t>
      </w:r>
      <w:r>
        <w:t xml:space="preserve"> line. That line calls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>.</w:t>
      </w:r>
    </w:p>
    <w:p>
      <w:pPr>
        <w:keepNext/>
        <w:keepLines/>
      </w:pPr>
      <w:r>
        <w:rPr>
          <w:b/>
        </w:rPr>
        <w:t>Step 3.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</w:t>
      </w:r>
      <w:r>
        <w:rPr>
          <w:b/>
        </w:rPr>
        <w:t>stops and waits</w:t>
      </w:r>
      <w:r>
        <w:t xml:space="preserve">.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is running now.</w:t>
      </w:r>
    </w:p>
    <w:p>
      <w:pPr>
        <w:keepNext/>
        <w:keepLines/>
      </w:pPr>
      <w:r>
        <w:rPr>
          <w:b/>
        </w:rPr>
        <w:t>Step 4.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 xml:space="preserve"> does its three jobs — fence, carve, animal. Then it ends.</w:t>
      </w:r>
    </w:p>
    <w:p>
      <w:pPr>
        <w:keepNext/>
        <w:keepLines/>
      </w:pPr>
      <w:r>
        <w:rPr>
          <w:b/>
        </w:rPr>
        <w:t>Step 5.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build_zoo</w:t>
      </w:r>
      <w:r>
        <w:t xml:space="preserve"> </w:t>
      </w:r>
      <w:r>
        <w:rPr>
          <w:b/>
        </w:rPr>
        <w:t>wakes up</w:t>
      </w:r>
      <w:r>
        <w:t xml:space="preserve"> and runs its </w:t>
      </w:r>
      <w:r>
        <w:rPr>
          <w:b/>
        </w:rPr>
        <w:t>second</w:t>
      </w:r>
      <w:r>
        <w:t xml:space="preserve"> line. Another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>.</w:t>
      </w:r>
    </w:p>
    <w:p>
      <w:pPr>
        <w:keepNext/>
        <w:keepLines/>
      </w:pPr>
      <w:r>
        <w:rPr>
          <w:b/>
        </w:rPr>
        <w:t>Step 6.</w:t>
      </w:r>
      <w:r>
        <w:t xml:space="preserve"> Repeat until all six are done.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How to write a helper 🧰</w:t>
      </w:r>
    </w:p>
    <w:p>
      <w:pPr>
        <w:keepNext/>
        <w:keepLines/>
      </w:pPr>
      <w:r>
        <w:t>Four steps, every time:</w:t>
      </w:r>
    </w:p>
    <w:p>
      <w:pPr>
        <w:keepNext/>
        <w:keepLines/>
      </w:pPr>
      <w:r>
        <w:rPr>
          <w:b/>
        </w:rPr>
        <w:t>Step 1 — Find the job that repeats.</w:t>
      </w:r>
      <w:r>
        <w:t xml:space="preserve"> Six cages. Same job, six times.</w:t>
      </w:r>
    </w:p>
    <w:p>
      <w:pPr>
        <w:keepNext/>
        <w:keepLines/>
      </w:pPr>
      <w:r>
        <w:rPr>
          <w:b/>
        </w:rPr>
        <w:t>Step 2 — Write the job once.</w:t>
      </w:r>
      <w:r>
        <w:t xml:space="preserve"> Give it a name that says the job.</w:t>
      </w:r>
    </w:p>
    <w:p>
      <w:pPr>
        <w:keepNext/>
        <w:keepLines/>
      </w:pPr>
      <w:r>
        <w:rPr>
          <w:b/>
        </w:rPr>
        <w:t>Step 3 — Put the changing parts in the brackets.</w:t>
      </w:r>
      <w:r>
        <w:t xml:space="preserve"> Those become </w:t>
      </w:r>
      <w:r>
        <w:rPr>
          <w:b/>
        </w:rPr>
        <w:t>parameters</w:t>
      </w:r>
      <w:r>
        <w:t>.</w:t>
      </w:r>
    </w:p>
    <w:p>
      <w:pPr>
        <w:keepNext/>
        <w:keepLines/>
      </w:pPr>
      <w:r>
        <w:rPr>
          <w:b/>
        </w:rPr>
        <w:t>Step 4 — Call it</w:t>
      </w:r>
      <w:r>
        <w:t>, with different arguments each time.</w:t>
      </w:r>
    </w:p>
    <w:p>
      <w:pPr>
        <w:keepNext/>
        <w:keepLines/>
      </w:pPr>
      <w:r>
        <w:t xml:space="preserve">Here is the </w:t>
      </w:r>
      <w:r>
        <w:rPr>
          <w:b/>
        </w:rPr>
        <w:t>plan</w:t>
      </w:r>
      <w:r>
        <w:t xml:space="preserve"> for </w:t>
      </w:r>
      <w:r>
        <w:rPr>
          <w:rFonts w:ascii="Consolas" w:hAnsi="Consolas" w:cs="Consolas"/>
          <w:sz w:val="21"/>
          <w:shd w:val="clear" w:fill="EEEEEE"/>
        </w:rPr>
        <w:t>build_cage</w:t>
      </w:r>
      <w:r>
        <w:t>. The code is yours to write — this is only the order of the jobs: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build_cage(animal, x, z, x2, z2):</w:t>
        <w:br/>
        <w:t xml:space="preserve">    # 1. fill a solid box of fence, corner to corner</w:t>
        <w:br/>
        <w:t xml:space="preserve">    # 2. carve the middle back to AIR, one block in</w:t>
        <w:br/>
        <w:t xml:space="preserve">    # 3. put the animal inside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Predict 🔮</w:t>
      </w:r>
    </w:p>
    <w:p>
      <w:pPr>
        <w:keepNext/>
        <w:keepLines/>
      </w:pPr>
      <w:r>
        <w:t>Read the code. Circle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blocks.fill(OAK_FENCE, pos(1, 0, 1), pos(10, 0, 10),</w:t>
        <w:br/>
        <w:t xml:space="preserve">    FillOperation.REPLACE)</w:t>
      </w:r>
    </w:p>
    <w:p>
      <w:pPr>
        <w:keepNext/>
        <w:keepLines/>
      </w:pPr>
      <w:r>
        <w:rPr>
          <w:b/>
        </w:rPr>
        <w:t>What is on the ground now? Circle one:</w:t>
      </w:r>
      <w:r>
        <w:t xml:space="preserve"> a solid square of fence · a fence ring · nothing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blocks.fill(AIR, pos(2, 0, 2), pos(9, 0, 9), FillOperation.REPLACE)</w:t>
      </w:r>
    </w:p>
    <w:p>
      <w:pPr>
        <w:keepNext/>
        <w:keepLines/>
      </w:pPr>
      <w:r>
        <w:rPr>
          <w:b/>
        </w:rPr>
        <w:t>Now what is left? Circle one:</w:t>
      </w:r>
      <w:r>
        <w:t xml:space="preserve"> a fence ring · a solid square · nothing</w:t>
      </w:r>
    </w:p>
    <w:p>
      <w:pPr>
        <w:keepNext/>
        <w:keepLines/>
      </w:pPr>
      <w:r>
        <w:rPr>
          <w:b/>
        </w:rPr>
        <w:t>The animal has to stand inside. Which move makes room for it? Circle one:</w:t>
      </w:r>
      <w:r>
        <w:t xml:space="preserve"> move 1 · move 2</w:t>
      </w:r>
    </w:p>
    <w:p>
      <w:pPr>
        <w:keepNext/>
        <w:keepLines/>
      </w:pPr>
      <w:r>
        <w:rPr>
          <w:b/>
        </w:rPr>
        <w:t>In `build_cage(SHEEP, 1, 13, 10, 22)`, what goes into the box named `animal`? Circle one: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SHEEP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1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13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Spot the Bug 🐛</w:t>
      </w:r>
    </w:p>
    <w:p>
      <w:pPr>
        <w:keepNext/>
        <w:keepLines/>
      </w:pPr>
      <w:r>
        <w:rPr>
          <w:b/>
        </w:rPr>
        <w:t>Bug A</w:t>
      </w:r>
      <w:r>
        <w:t xml:space="preserve"> — This should leave a fence ring with a space inside.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blocks.fill(OAK_FENCE, pos(1, 0, 1), pos(10, 0, 10),</w:t>
        <w:br/>
        <w:t xml:space="preserve">    FillOperation.REPLACE)</w:t>
        <w:br/>
        <w:t>blocks.fill(AIR, pos(1, 0, 1), pos(10, 0, 10),</w:t>
        <w:br/>
        <w:t xml:space="preserve">    FillOperation.REPLACE)</w:t>
      </w:r>
    </w:p>
    <w:p>
      <w:pPr>
        <w:keepNext/>
        <w:keepLines/>
      </w:pPr>
      <w:r>
        <w:rPr>
          <w:b/>
        </w:rPr>
        <w:t>What is left on the ground? Circle one:</w:t>
      </w:r>
      <w:r>
        <w:t xml:space="preserve"> nothing · a fence ring · a solid square</w:t>
      </w:r>
    </w:p>
    <w:p>
      <w:pPr>
        <w:keepNext/>
        <w:keepLines/>
      </w:pPr>
      <w:r>
        <w:rPr>
          <w:b/>
        </w:rPr>
        <w:t>Why does that happen?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Six animals should stand in six different cages.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build_cage(CHICKEN, 1, 1, 10, 10)</w:t>
        <w:br/>
        <w:t>build_cage(COW, 1, 1, 10, 10)</w:t>
        <w:br/>
        <w:t>build_cage(PIG, 1, 1, 10, 10)</w:t>
      </w:r>
    </w:p>
    <w:p>
      <w:pPr>
        <w:keepNext/>
        <w:keepLines/>
      </w:pPr>
      <w:r>
        <w:rPr>
          <w:b/>
        </w:rPr>
        <w:t>What is wrong? Circle one:</w:t>
      </w:r>
      <w:r>
        <w:t xml:space="preserve"> every cage is in the same spot · the animals are the same · the helper is missing</w:t>
      </w:r>
    </w:p>
    <w:p>
      <w:pPr>
        <w:keepNext/>
        <w:keepLines/>
      </w:pPr>
      <w:r>
        <w:rPr>
          <w:b/>
        </w:rPr>
        <w:t>How do you know?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Build the Petting Zoo 🐑</w:t>
      </w:r>
    </w:p>
    <w:p>
      <w:pPr>
        <w:keepNext/>
        <w:keepLines/>
      </w:pPr>
      <w:r>
        <w:t xml:space="preserve">Switch to your homework world. </w:t>
      </w:r>
      <w:r>
        <w:rPr>
          <w:b/>
        </w:rPr>
        <w:t>Work through these in order — do not skip to step 6.</w:t>
      </w:r>
    </w:p>
    <w:p>
      <w:pPr>
        <w:keepNext/>
        <w:keepLines/>
      </w:pPr>
      <w:r>
        <w:rPr>
          <w:b/>
        </w:rPr>
        <w:t>Step 1.</w:t>
      </w:r>
      <w:r>
        <w:t xml:space="preserve"> Write the line </w:t>
      </w:r>
      <w:r>
        <w:rPr>
          <w:rFonts w:ascii="Consolas" w:hAnsi="Consolas" w:cs="Consolas"/>
          <w:sz w:val="21"/>
          <w:shd w:val="clear" w:fill="EEEEEE"/>
        </w:rPr>
        <w:t>def build_cage(animal, x, z, x2, z2):</w:t>
      </w:r>
    </w:p>
    <w:p>
      <w:pPr>
        <w:keepNext/>
        <w:keepLines/>
      </w:pPr>
      <w:r>
        <w:rPr>
          <w:b/>
        </w:rPr>
        <w:t>Step 2.</w:t>
      </w:r>
      <w:r>
        <w:t xml:space="preserve"> Inside it, make </w:t>
      </w:r>
      <w:r>
        <w:rPr>
          <w:rFonts w:ascii="Consolas" w:hAnsi="Consolas" w:cs="Consolas"/>
          <w:sz w:val="21"/>
          <w:shd w:val="clear" w:fill="EEEEEE"/>
        </w:rPr>
        <w:t>corner1</w:t>
      </w:r>
      <w:r>
        <w:t xml:space="preserve"> and </w:t>
      </w:r>
      <w:r>
        <w:rPr>
          <w:rFonts w:ascii="Consolas" w:hAnsi="Consolas" w:cs="Consolas"/>
          <w:sz w:val="21"/>
          <w:shd w:val="clear" w:fill="EEEEEE"/>
        </w:rPr>
        <w:t>corner2</w:t>
      </w:r>
      <w:r>
        <w:t xml:space="preserve"> out of the </w:t>
      </w:r>
      <w:r>
        <w:rPr>
          <w:b/>
        </w:rPr>
        <w:t>parameters</w:t>
      </w:r>
      <w:r>
        <w:t xml:space="preserve"> — not out of fixed numbers.</w:t>
      </w:r>
    </w:p>
    <w:p>
      <w:pPr>
        <w:keepNext/>
        <w:keepLines/>
      </w:pPr>
      <w:r>
        <w:rPr>
          <w:b/>
        </w:rPr>
        <w:t>Step 3.</w:t>
      </w:r>
      <w:r>
        <w:t xml:space="preserve"> Fill that box solid with </w:t>
      </w:r>
      <w:r>
        <w:rPr>
          <w:rFonts w:ascii="Consolas" w:hAnsi="Consolas" w:cs="Consolas"/>
          <w:sz w:val="21"/>
          <w:shd w:val="clear" w:fill="EEEEEE"/>
        </w:rPr>
        <w:t>OAK_FENCE</w:t>
      </w:r>
      <w:r>
        <w:t>.</w:t>
      </w:r>
    </w:p>
    <w:p>
      <w:pPr>
        <w:keepNext/>
        <w:keepLines/>
      </w:pPr>
      <w:r>
        <w:rPr>
          <w:b/>
        </w:rPr>
        <w:t>Step 4.</w:t>
      </w:r>
      <w:r>
        <w:t xml:space="preserve"> Fill </w:t>
      </w:r>
      <w:r>
        <w:rPr>
          <w:rFonts w:ascii="Consolas" w:hAnsi="Consolas" w:cs="Consolas"/>
          <w:sz w:val="21"/>
          <w:shd w:val="clear" w:fill="EEEEEE"/>
        </w:rPr>
        <w:t>AIR</w:t>
      </w:r>
      <w:r>
        <w:t xml:space="preserve"> </w:t>
      </w:r>
      <w:r>
        <w:rPr>
          <w:b/>
        </w:rPr>
        <w:t>one block inside</w:t>
      </w:r>
      <w:r>
        <w:t xml:space="preserve"> the box. Work out what to add to </w:t>
      </w:r>
      <w:r>
        <w:rPr>
          <w:rFonts w:ascii="Consolas" w:hAnsi="Consolas" w:cs="Consolas"/>
          <w:sz w:val="21"/>
          <w:shd w:val="clear" w:fill="EEEEEE"/>
        </w:rPr>
        <w:t>x</w:t>
      </w:r>
      <w:r>
        <w:t xml:space="preserve"> and </w:t>
      </w:r>
      <w:r>
        <w:rPr>
          <w:rFonts w:ascii="Consolas" w:hAnsi="Consolas" w:cs="Consolas"/>
          <w:sz w:val="21"/>
          <w:shd w:val="clear" w:fill="EEEEEE"/>
        </w:rPr>
        <w:t>z</w:t>
      </w:r>
      <w:r>
        <w:t xml:space="preserve">, and what to take off </w:t>
      </w:r>
      <w:r>
        <w:rPr>
          <w:rFonts w:ascii="Consolas" w:hAnsi="Consolas" w:cs="Consolas"/>
          <w:sz w:val="21"/>
          <w:shd w:val="clear" w:fill="EEEEEE"/>
        </w:rPr>
        <w:t>x2</w:t>
      </w:r>
      <w:r>
        <w:t xml:space="preserve"> and </w:t>
      </w:r>
      <w:r>
        <w:rPr>
          <w:rFonts w:ascii="Consolas" w:hAnsi="Consolas" w:cs="Consolas"/>
          <w:sz w:val="21"/>
          <w:shd w:val="clear" w:fill="EEEEEE"/>
        </w:rPr>
        <w:t>z2</w:t>
      </w:r>
      <w:r>
        <w:t>.</w:t>
      </w:r>
    </w:p>
    <w:p>
      <w:pPr>
        <w:keepNext/>
        <w:keepLines/>
      </w:pPr>
      <w:r>
        <w:rPr>
          <w:b/>
        </w:rPr>
        <w:t>Step 5.</w:t>
      </w:r>
      <w:r>
        <w:t xml:space="preserve"> Spawn the animal </w:t>
      </w:r>
      <w:r>
        <w:rPr>
          <w:b/>
        </w:rPr>
        <w:t>in the middle</w:t>
      </w:r>
      <w:r>
        <w:t>, not on the corner.</w:t>
      </w:r>
    </w:p>
    <w:p>
      <w:pPr>
        <w:keepNext/>
        <w:keepLines/>
      </w:pPr>
      <w:r>
        <w:rPr>
          <w:b/>
        </w:rPr>
        <w:t>Step 6.</w:t>
      </w:r>
      <w:r>
        <w:t xml:space="preserve"> Call it </w:t>
      </w:r>
      <w:r>
        <w:rPr>
          <w:b/>
        </w:rPr>
        <w:t>once</w:t>
      </w:r>
      <w:r>
        <w:t xml:space="preserve">, with </w:t>
      </w:r>
      <w:r>
        <w:rPr>
          <w:rFonts w:ascii="Consolas" w:hAnsi="Consolas" w:cs="Consolas"/>
          <w:sz w:val="21"/>
          <w:shd w:val="clear" w:fill="EEEEEE"/>
        </w:rPr>
        <w:t>CHICKEN</w:t>
      </w:r>
      <w:r>
        <w:t xml:space="preserve">. Run it. Look at it. </w:t>
      </w:r>
      <w:r>
        <w:rPr>
          <w:b/>
        </w:rPr>
        <w:t>Fix it before you go on.</w:t>
      </w:r>
    </w:p>
    <w:p>
      <w:pPr>
        <w:keepNext/>
        <w:keepLines/>
      </w:pPr>
      <w:r>
        <w:rPr>
          <w:b/>
        </w:rPr>
        <w:t>Step 7.</w:t>
      </w:r>
      <w:r>
        <w:t xml:space="preserve"> Now write the other five calls, with five different animals.</w:t>
      </w:r>
    </w:p>
    <w:p>
      <w:pPr>
        <w:keepNext/>
        <w:keepLines/>
      </w:pPr>
      <w:r>
        <w:rPr>
          <w:b/>
        </w:rPr>
        <w:t>Step 8.</w:t>
      </w:r>
      <w:r>
        <w:t xml:space="preserve"> Put one big </w:t>
      </w:r>
      <w:r>
        <w:rPr>
          <w:rFonts w:ascii="Consolas" w:hAnsi="Consolas" w:cs="Consolas"/>
          <w:sz w:val="21"/>
          <w:shd w:val="clear" w:fill="EEEEEE"/>
        </w:rPr>
        <w:t>OAK_FENCE</w:t>
      </w:r>
      <w:r>
        <w:t xml:space="preserve"> box around the whole zoo.</w:t>
      </w:r>
    </w:p>
    <w:p>
      <w:pPr>
        <w:keepNext/>
        <w:keepLines/>
      </w:pPr>
      <w:r>
        <w:t xml:space="preserve">Animals: </w:t>
      </w:r>
      <w:r>
        <w:rPr>
          <w:rFonts w:ascii="Consolas" w:hAnsi="Consolas" w:cs="Consolas"/>
          <w:sz w:val="21"/>
          <w:shd w:val="clear" w:fill="EEEEEE"/>
        </w:rPr>
        <w:t>CHICKEN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COW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PIG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SHEEP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RABBIT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LLAMA</w:t>
      </w:r>
    </w:p>
    <w:p>
      <w:pPr>
        <w:keepNext/>
        <w:keepLines/>
      </w:pPr>
      <w:r>
        <w:t>Cage corners that fit — front row and back row: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z 13-22    [ SHEEP  ]   [ RABBIT ]   [ LLAMA  ]</w:t>
        <w:br/>
        <w:br/>
        <w:t xml:space="preserve">   z  1-10    [ CHICKEN]   [  COW   ]   [  PIG   ]</w:t>
        <w:br/>
        <w:br/>
        <w:t xml:space="preserve">               x 1-10       x 13-22      x 25-34</w:t>
      </w:r>
    </w:p>
    <w:p>
      <w:pPr>
        <w:keepNext/>
        <w:keepLines/>
      </w:pPr>
      <w:r>
        <w:rPr>
          <w:b/>
        </w:rPr>
        <w:t>Write your helper and your six calls: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Your helper is written once but runs six times. Explain how that works.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6 · Show Your Work 📸🎥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— one take, no stopping (a phone is fine). Show these in order: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Say these out loud, filling in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most fun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Something new I learned was ______.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