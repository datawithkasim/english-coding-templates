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after="80"/>
      </w:pPr>
      <w:r>
        <w:rPr>
          <w:b/>
          <w:sz w:val="40"/>
        </w:rPr>
        <w:t>🔀 M002 Week 4 — AND / OR</w:t>
      </w:r>
    </w:p>
    <w:p>
      <w:pPr>
        <w:keepNext/>
        <w:keepLines/>
      </w:pPr>
      <w:r>
        <w:rPr>
          <w:b/>
        </w:rPr>
        <w:t>Topic:</w:t>
      </w:r>
      <w:r>
        <w:t xml:space="preserve"> AND and OR Conditions · </w:t>
      </w:r>
      <w:r>
        <w:rPr>
          <w:b/>
        </w:rPr>
        <w:t>Course:</w:t>
      </w:r>
      <w:r>
        <w:t xml:space="preserve"> Maze Madness · </w:t>
      </w:r>
      <w:r>
        <w:rPr>
          <w:b/>
        </w:rPr>
        <w:t>Level:</w:t>
      </w:r>
      <w:r>
        <w:t xml:space="preserve"> Intermediate · </w:t>
      </w:r>
      <w:r>
        <w:rPr>
          <w:b/>
        </w:rPr>
        <w:t>Time:</w:t>
      </w:r>
      <w:r>
        <w:t xml:space="preserve"> about 35 minutes</w:t>
      </w:r>
    </w:p>
    <w:p>
      <w:pPr>
        <w:keepNext/>
        <w:keepLines/>
      </w:pPr>
      <w:r>
        <w:t xml:space="preserve">Last week you used </w:t>
      </w:r>
      <w:r>
        <w:rPr>
          <w:rFonts w:ascii="Consolas" w:hAnsi="Consolas" w:cs="Consolas"/>
          <w:sz w:val="21"/>
          <w:shd w:val="clear" w:fill="EEEEEE"/>
        </w:rPr>
        <w:t>AND</w:t>
      </w:r>
      <w:r>
        <w:t xml:space="preserve"> (both true). This week you add </w:t>
      </w:r>
      <w:r>
        <w:rPr>
          <w:rFonts w:ascii="Consolas" w:hAnsi="Consolas" w:cs="Consolas"/>
          <w:sz w:val="21"/>
          <w:shd w:val="clear" w:fill="EEEEEE"/>
        </w:rPr>
        <w:t>OR</w:t>
      </w:r>
      <w:r>
        <w:t xml:space="preserve"> (one is enough) and mix them.</w:t>
      </w:r>
    </w:p>
    <w:p>
      <w:pPr>
        <w:keepNext/>
        <w:keepLines/>
        <w:spacing w:after="60"/>
        <w:ind w:left="576"/>
      </w:pPr>
      <w:r>
        <w:t xml:space="preserve">•  </w:t>
      </w:r>
      <w:r>
        <w:rPr>
          <w:rFonts w:ascii="Consolas" w:hAnsi="Consolas" w:cs="Consolas"/>
          <w:sz w:val="21"/>
          <w:shd w:val="clear" w:fill="EEEEEE"/>
        </w:rPr>
        <w:t>AND</w:t>
      </w:r>
      <w:r>
        <w:t xml:space="preserve"> → runs </w:t>
      </w:r>
      <w:r>
        <w:rPr>
          <w:b/>
        </w:rPr>
        <w:t>only when both</w:t>
      </w:r>
      <w:r>
        <w:t xml:space="preserve"> are true.</w:t>
      </w:r>
    </w:p>
    <w:p>
      <w:pPr>
        <w:keepNext/>
        <w:keepLines/>
        <w:spacing w:after="60"/>
        <w:ind w:left="576"/>
      </w:pPr>
      <w:r>
        <w:t xml:space="preserve">•  </w:t>
      </w:r>
      <w:r>
        <w:rPr>
          <w:rFonts w:ascii="Consolas" w:hAnsi="Consolas" w:cs="Consolas"/>
          <w:sz w:val="21"/>
          <w:shd w:val="clear" w:fill="EEEEEE"/>
        </w:rPr>
        <w:t>OR</w:t>
      </w:r>
      <w:r>
        <w:t xml:space="preserve"> → runs </w:t>
      </w:r>
      <w:r>
        <w:rPr>
          <w:b/>
        </w:rPr>
        <w:t>when at least one</w:t>
      </w:r>
      <w:r>
        <w:t xml:space="preserve"> is true.</w:t>
      </w:r>
    </w:p>
    <w:p>
      <w:pPr>
        <w:keepNext/>
        <w:keepLines/>
      </w:pPr>
      <w:r>
        <w:t xml:space="preserve">In Python: </w:t>
      </w:r>
      <w:r>
        <w:rPr>
          <w:rFonts w:ascii="Consolas" w:hAnsi="Consolas" w:cs="Consolas"/>
          <w:sz w:val="21"/>
          <w:shd w:val="clear" w:fill="EEEEEE"/>
        </w:rPr>
        <w:t>and</w:t>
      </w:r>
      <w:r>
        <w:t xml:space="preserve">, </w:t>
      </w:r>
      <w:r>
        <w:rPr>
          <w:rFonts w:ascii="Consolas" w:hAnsi="Consolas" w:cs="Consolas"/>
          <w:sz w:val="21"/>
          <w:shd w:val="clear" w:fill="EEEEEE"/>
        </w:rPr>
        <w:t>or</w:t>
      </w:r>
      <w:r>
        <w:t xml:space="preserve">. Detect a wall with </w:t>
      </w:r>
      <w:r>
        <w:rPr>
          <w:rFonts w:ascii="Consolas" w:hAnsi="Consolas" w:cs="Consolas"/>
          <w:sz w:val="21"/>
          <w:shd w:val="clear" w:fill="EEEEEE"/>
        </w:rPr>
        <w:t>agent.detect(BLOCK, FORWARD)</w:t>
      </w:r>
      <w:r>
        <w:t>.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1 · Predict 🔮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if wall ahead AND wall on right:</w:t>
        <w:br/>
        <w:t xml:space="preserve">    turn left</w:t>
      </w:r>
    </w:p>
    <w:p>
      <w:pPr>
        <w:keepNext/>
        <w:keepLines/>
      </w:pPr>
      <w:r>
        <w:t>Wall ahead, but the right is open. Does it turn left? Why?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if no wall ahead OR no wall below:</w:t>
        <w:br/>
        <w:t xml:space="preserve">    move forward</w:t>
      </w:r>
    </w:p>
    <w:p>
      <w:pPr>
        <w:keepNext/>
        <w:keepLines/>
      </w:pPr>
      <w:r>
        <w:t>Ahead is blocked, below is open. Does it move? Why?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2 · Trace It 🔎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if agent.detect(BLOCK, FORWARD) and agent.detect(BLOCK, RIGHT):</w:t>
        <w:br/>
        <w:t xml:space="preserve">    agent.turn(LEFT_TURN)</w:t>
        <w:br/>
        <w:t>elif not agent.detect(BLOCK, FORWARD):</w:t>
        <w:br/>
        <w:t xml:space="preserve">    agent.move(FORWARD, 1)</w:t>
      </w:r>
    </w:p>
    <w:p>
      <w:pPr>
        <w:keepNext/>
        <w:keepLines/>
      </w:pPr>
      <w:r>
        <w:t>The agent has a wall in front and an open right. What runs?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t>The agent has open front, wall on right. What runs?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3 · Fill the Blanks ✏️</w:t>
      </w:r>
    </w:p>
    <w:p>
      <w:pPr>
        <w:keepNext/>
        <w:keepLines/>
      </w:pPr>
      <w:r>
        <w:t xml:space="preserve">Turn left </w:t>
      </w:r>
      <w:r>
        <w:rPr>
          <w:b/>
        </w:rPr>
        <w:t>only</w:t>
      </w:r>
      <w:r>
        <w:t xml:space="preserve"> at a corner (wall front AND wall right).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if agent.detect(BLOCK, FORWARD) ____ agent.detect(BLOCK, RIGHT):</w:t>
        <w:br/>
        <w:t xml:space="preserve">    agent.turn(LEFT_TURN)</w:t>
      </w:r>
    </w:p>
    <w:p>
      <w:pPr>
        <w:keepNext/>
        <w:keepLines/>
      </w:pPr>
      <w:r>
        <w:t xml:space="preserve">Move when </w:t>
      </w:r>
      <w:r>
        <w:rPr>
          <w:b/>
        </w:rPr>
        <w:t>either</w:t>
      </w:r>
      <w:r>
        <w:t xml:space="preserve"> front OR below is open.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if not agent.detect(BLOCK, FORWARD) ____ not agent.detect(BLOCK, DOWN):</w:t>
        <w:br/>
        <w:t xml:space="preserve">    agent.move(FORWARD, 1)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4 · Fix the Bug 🐛</w:t>
      </w:r>
    </w:p>
    <w:p>
      <w:pPr>
        <w:keepNext/>
        <w:keepLines/>
      </w:pPr>
      <w:r>
        <w:t xml:space="preserve">The agent should move when </w:t>
      </w:r>
      <w:r>
        <w:rPr>
          <w:b/>
        </w:rPr>
        <w:t>either</w:t>
      </w:r>
      <w:r>
        <w:t xml:space="preserve"> path ahead OR below is clear. This makes it wait for both.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if not agent.detect(BLOCK, FORWARD) and not agent.detect(BLOCK, DOWN):</w:t>
        <w:br/>
        <w:t xml:space="preserve">    agent.move(FORWARD, 1)</w:t>
      </w:r>
    </w:p>
    <w:p>
      <w:pPr>
        <w:keepNext/>
        <w:keepLines/>
      </w:pPr>
      <w:r>
        <w:t>Write the fixed line: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t>Why was it wrong?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5 · Finish + Show 📸</w:t>
      </w:r>
    </w:p>
    <w:p>
      <w:pPr>
        <w:keepNext/>
        <w:keepLines/>
      </w:pPr>
      <w:r>
        <w:t xml:space="preserve">Go to your homework world. Solve the maze using </w:t>
      </w:r>
      <w:r>
        <w:rPr>
          <w:b/>
        </w:rPr>
        <w:t>one AND</w:t>
      </w:r>
      <w:r>
        <w:t xml:space="preserve"> and </w:t>
      </w:r>
      <w:r>
        <w:rPr>
          <w:b/>
        </w:rPr>
        <w:t>one OR</w:t>
      </w:r>
      <w:r>
        <w:t>. Come back here.</w:t>
      </w:r>
    </w:p>
    <w:p>
      <w:pPr>
        <w:keepNext/>
        <w:keepLines/>
      </w:pPr>
      <w:r>
        <w:t>Send a photo or video of the agent at the end. Write 3 or 4 lines.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 xml:space="preserve">I used </w:t>
      </w:r>
      <w:r>
        <w:rPr>
          <w:b/>
          <w:i/>
          <w:color w:val="444444"/>
        </w:rPr>
        <w:t>AND</w:t>
      </w:r>
      <w:r>
        <w:rPr>
          <w:i/>
          <w:color w:val="444444"/>
        </w:rPr>
        <w:t xml:space="preserve"> when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 xml:space="preserve">I used </w:t>
      </w:r>
      <w:r>
        <w:rPr>
          <w:b/>
          <w:i/>
          <w:color w:val="444444"/>
        </w:rPr>
        <w:t>OR</w:t>
      </w:r>
      <w:r>
        <w:rPr>
          <w:i/>
          <w:color w:val="444444"/>
        </w:rPr>
        <w:t xml:space="preserve"> when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One tricky part was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I fixed it by …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Video plan.</w:t>
      </w:r>
      <w:r>
        <w:t xml:space="preserve"> Film the maze on your phone. Plan your words first, then record.</w:t>
      </w:r>
    </w:p>
    <w:p>
      <w:pPr>
        <w:keepNext/>
        <w:keepLines/>
        <w:spacing w:after="60"/>
        <w:ind w:left="864"/>
      </w:pPr>
      <w:r>
        <w:t>1.  Run your code from the start.</w:t>
      </w:r>
    </w:p>
    <w:p>
      <w:pPr>
        <w:keepNext/>
        <w:keepLines/>
        <w:spacing w:after="60"/>
        <w:ind w:left="864"/>
      </w:pPr>
      <w:r>
        <w:t xml:space="preserve">2.  Read your </w:t>
      </w:r>
      <w:r>
        <w:rPr>
          <w:rFonts w:ascii="Consolas" w:hAnsi="Consolas" w:cs="Consolas"/>
          <w:sz w:val="21"/>
          <w:shd w:val="clear" w:fill="EEEEEE"/>
        </w:rPr>
        <w:t>and</w:t>
      </w:r>
      <w:r>
        <w:t xml:space="preserve"> line and your </w:t>
      </w:r>
      <w:r>
        <w:rPr>
          <w:rFonts w:ascii="Consolas" w:hAnsi="Consolas" w:cs="Consolas"/>
          <w:sz w:val="21"/>
          <w:shd w:val="clear" w:fill="EEEEEE"/>
        </w:rPr>
        <w:t>or</w:t>
      </w:r>
      <w:r>
        <w:t xml:space="preserve"> line out loud. Say what makes each run.</w:t>
      </w:r>
    </w:p>
    <w:p>
      <w:pPr>
        <w:keepNext/>
        <w:keepLines/>
        <w:spacing w:after="60"/>
        <w:ind w:left="864"/>
      </w:pPr>
      <w:r>
        <w:t xml:space="preserve">3.  Say how </w:t>
      </w:r>
      <w:r>
        <w:rPr>
          <w:b/>
        </w:rPr>
        <w:t>AND</w:t>
      </w:r>
      <w:r>
        <w:t xml:space="preserve"> is different from </w:t>
      </w:r>
      <w:r>
        <w:rPr>
          <w:b/>
        </w:rPr>
        <w:t>OR</w:t>
      </w:r>
      <w:r>
        <w:t>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25"/>
        </w:rPr>
        <w:t>Submit ✅</w:t>
      </w:r>
    </w:p>
    <w:p>
      <w:pPr>
        <w:keepNext w:val="0"/>
        <w:keepLines/>
      </w:pPr>
      <w:r>
        <w:t>Send this worksheet + your walkthrough video to teacher on KakaoTalk.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