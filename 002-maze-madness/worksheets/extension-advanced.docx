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🧩 M002 Extension 1 — Redstone Trail Solver</w:t>
      </w:r>
    </w:p>
    <w:p>
      <w:pPr>
        <w:keepNext/>
        <w:keepLines/>
      </w:pPr>
      <w:r>
        <w:rPr>
          <w:b/>
        </w:rPr>
        <w:t>Topic:</w:t>
      </w:r>
      <w:r>
        <w:t xml:space="preserve"> Redstone Trail Solver (3D Cube Maze)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Extension (Advanced) · </w:t>
      </w:r>
      <w:r>
        <w:rPr>
          <w:b/>
        </w:rPr>
        <w:t>Time:</w:t>
      </w:r>
      <w:r>
        <w:t xml:space="preserve"> about 60 minutes</w:t>
      </w:r>
    </w:p>
    <w:p>
      <w:pPr>
        <w:keepNext/>
        <w:keepLines/>
      </w:pPr>
      <w:r>
        <w:t xml:space="preserve">This is an </w:t>
      </w:r>
      <w:r>
        <w:rPr>
          <w:b/>
        </w:rPr>
        <w:t>extension challenge</w:t>
      </w:r>
      <w:r>
        <w:t xml:space="preserve"> for students who finished the weekly mazes. The agent solves a </w:t>
      </w:r>
      <w:r>
        <w:rPr>
          <w:b/>
        </w:rPr>
        <w:t>3D cube maze</w:t>
      </w:r>
      <w:r>
        <w:t xml:space="preserve"> on its own. It reads a </w:t>
      </w:r>
      <w:r>
        <w:rPr>
          <w:b/>
        </w:rPr>
        <w:t>redstone trail</w:t>
      </w:r>
      <w:r>
        <w:t xml:space="preserve"> above, below, left, right and ahead, then decides what to do at every step. You drive it with chat: </w:t>
      </w:r>
      <w:r>
        <w:rPr>
          <w:rFonts w:ascii="Consolas" w:hAnsi="Consolas" w:cs="Consolas"/>
          <w:sz w:val="21"/>
          <w:shd w:val="clear" w:fill="EEEEEE"/>
        </w:rPr>
        <w:t>l</w:t>
      </w:r>
      <w:r>
        <w:t xml:space="preserve"> turns left, </w:t>
      </w:r>
      <w:r>
        <w:rPr>
          <w:rFonts w:ascii="Consolas" w:hAnsi="Consolas" w:cs="Consolas"/>
          <w:sz w:val="21"/>
          <w:shd w:val="clear" w:fill="EEEEEE"/>
        </w:rPr>
        <w:t>r</w:t>
      </w:r>
      <w:r>
        <w:t xml:space="preserve"> turns right,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 starts the solver, </w:t>
      </w:r>
      <w:r>
        <w:rPr>
          <w:rFonts w:ascii="Consolas" w:hAnsi="Consolas" w:cs="Consolas"/>
          <w:sz w:val="21"/>
          <w:shd w:val="clear" w:fill="EEEEEE"/>
        </w:rPr>
        <w:t>rl</w:t>
      </w:r>
      <w:r>
        <w:t xml:space="preserve"> teleports it back to you.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Read the Chat Commands 🎛️</w:t>
      </w:r>
    </w:p>
    <w:p>
      <w:pPr>
        <w:keepNext/>
        <w:keepLines/>
      </w:pPr>
      <w:r>
        <w:t xml:space="preserve">Each block binds a </w:t>
      </w:r>
      <w:r>
        <w:rPr>
          <w:b/>
        </w:rPr>
        <w:t>chat word</w:t>
      </w:r>
      <w:r>
        <w:t xml:space="preserve"> to an action. Type the word, the agent runs the code.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turn_left():</w:t>
        <w:br/>
        <w:t xml:space="preserve">    agent.turn(LEFT_TURN)</w:t>
        <w:br/>
        <w:t>player.on_chat("l", turn_left)</w:t>
      </w:r>
    </w:p>
    <w:p>
      <w:pPr>
        <w:keepNext/>
        <w:keepLines/>
      </w:pPr>
      <w:r>
        <w:rPr>
          <w:b/>
        </w:rPr>
        <w:t>What does the agent do when you type `l`?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go_back():</w:t>
        <w:br/>
        <w:t xml:space="preserve">    agent.teleport_to_player()</w:t>
        <w:br/>
        <w:t>player.on_chat("rl", go_back)</w:t>
      </w:r>
    </w:p>
    <w:p>
      <w:pPr>
        <w:keepNext/>
        <w:keepLines/>
      </w:pPr>
      <w:r>
        <w:rPr>
          <w:b/>
        </w:rPr>
        <w:t>You type `rl`. Where does the agent go? When is that useful?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bind small helpers (`l`, `r`, `rl`) _before_ you write the big `run` solver?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Trace the Solver 🔍</w:t>
      </w:r>
    </w:p>
    <w:p>
      <w:pPr>
        <w:keepNext/>
        <w:keepLines/>
      </w:pPr>
      <w:r>
        <w:t xml:space="preserve">This loop runs when you 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>. It checks redstone in different directions and reacts.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while True:</w:t>
        <w:br/>
        <w:t xml:space="preserve">    agent.move(FORWARD, 1)</w:t>
        <w:br/>
        <w:t xml:space="preserve">    if agent.detect(REDSTONE, DOWN) and agent.detect(REDSTONE, RIGHT):</w:t>
        <w:br/>
        <w:t xml:space="preserve">        agent.move(FORWARD, 1)</w:t>
        <w:br/>
        <w:t xml:space="preserve">        agent.interact(LEFT)</w:t>
        <w:br/>
        <w:t xml:space="preserve">    elif agent.detect(BLOCK, RIGHT) and agent.detect(REDSTONE, LEFT):</w:t>
        <w:br/>
        <w:t xml:space="preserve">        agent.move(FORWARD, 1)</w:t>
        <w:br/>
        <w:t xml:space="preserve">        agent.turn(LEFT_TURN)</w:t>
        <w:br/>
        <w:t xml:space="preserve">        agent.move(FORWARD, 1)</w:t>
        <w:br/>
        <w:t xml:space="preserve">    elif agent.detect(REDSTONE, DOWN):</w:t>
        <w:br/>
        <w:t xml:space="preserve">        agent.move(UP, 1)</w:t>
        <w:br/>
        <w:t xml:space="preserve">    elif agent.detect(REDSTONE, UP):</w:t>
        <w:br/>
        <w:t xml:space="preserve">        agent.move(DOWN, 4)</w:t>
      </w:r>
    </w:p>
    <w:p>
      <w:pPr>
        <w:keepNext/>
        <w:keepLines/>
      </w:pPr>
      <w:r>
        <w:rPr>
          <w:b/>
        </w:rPr>
        <w:t>`while True` keeps going. When does it stop on its own?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In your own words: what does `detect(REDSTONE, DOWN)` tell the agent?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The maze is 3D. Which two lines move the agent between floors? What does each do?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does the order of the `if` / `elif` checks matter? What changes if the `elif agent.detect(REDSTONE, DOWN)` check came _first_?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Spot the Bug 🐛</w:t>
      </w:r>
    </w:p>
    <w:p>
      <w:pPr>
        <w:keepNext/>
        <w:keepLines/>
      </w:pPr>
      <w:r>
        <w:t>Each block is broken. Read what it should do, rewrite it, then explain the fix.</w:t>
      </w:r>
    </w:p>
    <w:p>
      <w:pPr>
        <w:keepNext/>
        <w:keepLines/>
      </w:pPr>
      <w:r>
        <w:rPr>
          <w:b/>
        </w:rPr>
        <w:t>Bug A</w:t>
      </w:r>
      <w:r>
        <w:t xml:space="preserve"> — The solver should keep going until the maze is done, checking the trail every step.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agent.move(FORWARD, 1)</w:t>
        <w:br/>
        <w:t>if agent.detect(REDSTONE, DOWN):</w:t>
        <w:br/>
        <w:t xml:space="preserve">    agent.move(UP, 1)</w:t>
      </w:r>
    </w:p>
    <w:p>
      <w:pPr>
        <w:keepNext/>
        <w:keepLines/>
      </w:pPr>
      <w:r>
        <w:rPr>
          <w:b/>
        </w:rPr>
        <w:t>Hint:</w:t>
      </w:r>
      <w:r>
        <w:t xml:space="preserve"> this checks only once. What wraps a block so it repeats?</w:t>
      </w:r>
    </w:p>
    <w:p>
      <w:pPr>
        <w:keepNext/>
        <w:keepLines/>
      </w:pPr>
      <w:r>
        <w:rPr>
          <w:b/>
        </w:rPr>
        <w:t>Write the fix: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B</w:t>
      </w:r>
      <w:r>
        <w:t xml:space="preserve"> — When there is redstone </w:t>
      </w:r>
      <w:r>
        <w:rPr>
          <w:b/>
        </w:rPr>
        <w:t>down and right</w:t>
      </w:r>
      <w:r>
        <w:t xml:space="preserve">, step forward, then flip a lever on the </w:t>
      </w:r>
      <w:r>
        <w:rPr>
          <w:b/>
        </w:rPr>
        <w:t>left</w:t>
      </w:r>
      <w:r>
        <w:t>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agent.detect(REDSTONE, DOWN) or agent.detect(REDSTONE, RIGHT):</w:t>
        <w:br/>
        <w:t xml:space="preserve">    agent.interact(LEFT)</w:t>
      </w:r>
    </w:p>
    <w:p>
      <w:pPr>
        <w:keepNext/>
        <w:keepLines/>
      </w:pPr>
      <w:r>
        <w:rPr>
          <w:b/>
        </w:rPr>
        <w:t>Hint:</w:t>
      </w:r>
      <w:r>
        <w:t xml:space="preserve"> "down </w:t>
      </w:r>
      <w:r>
        <w:rPr>
          <w:b/>
        </w:rPr>
        <w:t>and</w:t>
      </w:r>
      <w:r>
        <w:t xml:space="preserve"> right" — both must be true. Move forward before you interact.</w:t>
      </w:r>
    </w:p>
    <w:p>
      <w:pPr>
        <w:keepNext/>
        <w:keepLines/>
      </w:pPr>
      <w:r>
        <w:rPr>
          <w:b/>
        </w:rPr>
        <w:t>Write the fix: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Write a Branch ✍️</w:t>
      </w:r>
    </w:p>
    <w:p>
      <w:pPr>
        <w:keepNext/>
        <w:keepLines/>
      </w:pPr>
      <w:r>
        <w:t xml:space="preserve">Add one more </w:t>
      </w:r>
      <w:r>
        <w:rPr>
          <w:rFonts w:ascii="Consolas" w:hAnsi="Consolas" w:cs="Consolas"/>
          <w:sz w:val="21"/>
          <w:shd w:val="clear" w:fill="EEEEEE"/>
        </w:rPr>
        <w:t>elif</w:t>
      </w:r>
      <w:r>
        <w:t xml:space="preserve"> to the solver. When there is redstone straight </w:t>
      </w:r>
      <w:r>
        <w:rPr>
          <w:b/>
        </w:rPr>
        <w:t>ahead</w:t>
      </w:r>
      <w:r>
        <w:t xml:space="preserve">, the agent should turn </w:t>
      </w:r>
      <w:r>
        <w:rPr>
          <w:b/>
        </w:rPr>
        <w:t>right</w:t>
      </w:r>
      <w:r>
        <w:t xml:space="preserve"> and move forward.</w:t>
      </w:r>
    </w:p>
    <w:p>
      <w:pPr>
        <w:keepNext/>
        <w:keepLines/>
      </w:pPr>
      <w:r>
        <w:rPr>
          <w:b/>
        </w:rPr>
        <w:t>Write the branch: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In one line: where in the loop should this go, and why?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Make It Your Own 🛠️</w:t>
      </w:r>
    </w:p>
    <w:p>
      <w:pPr>
        <w:keepNext/>
        <w:keepLines/>
      </w:pPr>
      <w:r>
        <w:t xml:space="preserve">Open the extension world and run the solver with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. Change </w:t>
      </w:r>
      <w:r>
        <w:rPr>
          <w:b/>
        </w:rPr>
        <w:t>one thing</w:t>
      </w:r>
      <w:r>
        <w:t>, predict, then test.</w:t>
      </w:r>
    </w:p>
    <w:p>
      <w:pPr>
        <w:keepNext/>
        <w:keepLines/>
      </w:pPr>
      <w:r>
        <w:t xml:space="preserve">Pick </w:t>
      </w:r>
      <w:r>
        <w:rPr>
          <w:b/>
        </w:rPr>
        <w:t>one</w:t>
      </w:r>
      <w:r>
        <w:t xml:space="preserve"> (or your own):</w:t>
      </w:r>
    </w:p>
    <w:p>
      <w:pPr>
        <w:keepNext/>
        <w:keepLines/>
        <w:spacing w:after="60"/>
        <w:ind w:left="576"/>
      </w:pPr>
      <w:r>
        <w:t xml:space="preserve">•  </w:t>
      </w:r>
      <w:r>
        <w:t xml:space="preserve">Add a </w:t>
      </w:r>
      <w:r>
        <w:rPr>
          <w:rFonts w:ascii="Consolas" w:hAnsi="Consolas" w:cs="Consolas"/>
          <w:sz w:val="21"/>
          <w:shd w:val="clear" w:fill="EEEEEE"/>
        </w:rPr>
        <w:t>back</w:t>
      </w:r>
      <w:r>
        <w:t xml:space="preserve"> command that turns the agent around (two right turns).</w:t>
      </w:r>
    </w:p>
    <w:p>
      <w:pPr>
        <w:keepNext/>
        <w:keepLines/>
        <w:spacing w:after="60"/>
        <w:ind w:left="576"/>
      </w:pPr>
      <w:r>
        <w:t xml:space="preserve">•  </w:t>
      </w:r>
      <w:r>
        <w:t xml:space="preserve">Change </w:t>
      </w:r>
      <w:r>
        <w:rPr>
          <w:rFonts w:ascii="Consolas" w:hAnsi="Consolas" w:cs="Consolas"/>
          <w:sz w:val="21"/>
          <w:shd w:val="clear" w:fill="EEEEEE"/>
        </w:rPr>
        <w:t>agent.move(DOWN, 4)</w:t>
      </w:r>
      <w:r>
        <w:t xml:space="preserve"> to a new number and watch where it lands.</w:t>
      </w:r>
    </w:p>
    <w:p>
      <w:pPr>
        <w:keepNext/>
        <w:keepLines/>
        <w:spacing w:after="60"/>
        <w:ind w:left="576"/>
      </w:pPr>
      <w:r>
        <w:t xml:space="preserve">•  </w:t>
      </w:r>
      <w:r>
        <w:t xml:space="preserve">Add an </w:t>
      </w:r>
      <w:r>
        <w:rPr>
          <w:rFonts w:ascii="Consolas" w:hAnsi="Consolas" w:cs="Consolas"/>
          <w:sz w:val="21"/>
          <w:shd w:val="clear" w:fill="EEEEEE"/>
        </w:rPr>
        <w:t>elif</w:t>
      </w:r>
      <w:r>
        <w:t xml:space="preserve"> that reacts to redstone straight </w:t>
      </w:r>
      <w:r>
        <w:rPr>
          <w:b/>
        </w:rPr>
        <w:t>ahead</w:t>
      </w:r>
      <w:r>
        <w:t>.</w:t>
      </w:r>
    </w:p>
    <w:p>
      <w:pPr>
        <w:keepNext/>
        <w:keepLines/>
      </w:pPr>
      <w:r>
        <w:rPr>
          <w:b/>
        </w:rPr>
        <w:t>Which change? Write the code.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Predict:</w:t>
      </w:r>
      <w:r>
        <w:t xml:space="preserve"> what will happen?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Test it.</w:t>
      </w:r>
      <w:r>
        <w:t xml:space="preserve"> What actually happened? If it surprised you, why?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6 · Finish the Maze 📸</w:t>
      </w:r>
    </w:p>
    <w:p>
      <w:pPr>
        <w:keepNext/>
        <w:keepLines/>
      </w:pPr>
      <w:r>
        <w:t>When the agent finishes the cube maze, come back. Send a photo OR video of the agent at the goal, then explain. Write 4 to 6 sentences.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maze was 3D, so the agent had to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redstone trail told the agent to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 xml:space="preserve">I used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detect</w:t>
      </w:r>
      <w:r>
        <w:rPr>
          <w:i/>
          <w:color w:val="444444"/>
        </w:rPr>
        <w:t xml:space="preserve"> to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change I made was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hardest part was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If I had more time, I would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7 · Record Your Walkthrough 🎥</w:t>
      </w:r>
    </w:p>
    <w:p>
      <w:pPr>
        <w:keepNext/>
        <w:keepLines/>
      </w:pPr>
      <w:r>
        <w:t xml:space="preserve">Film the agent solving the maze on your phone. Talk through it like you are teaching someone new. Try these words: </w:t>
      </w:r>
      <w:r>
        <w:rPr>
          <w:b/>
        </w:rPr>
        <w:t>detect</w:t>
      </w:r>
      <w:r>
        <w:t xml:space="preserve">, </w:t>
      </w:r>
      <w:r>
        <w:rPr>
          <w:b/>
        </w:rPr>
        <w:t>redstone</w:t>
      </w:r>
      <w:r>
        <w:t xml:space="preserve">, </w:t>
      </w:r>
      <w:r>
        <w:rPr>
          <w:b/>
        </w:rPr>
        <w:t>trail</w:t>
      </w:r>
      <w:r>
        <w:t xml:space="preserve">, </w:t>
      </w:r>
      <w:r>
        <w:rPr>
          <w:b/>
        </w:rPr>
        <w:t>loop</w:t>
      </w:r>
      <w:r>
        <w:t xml:space="preserve">, </w:t>
      </w:r>
      <w:r>
        <w:rPr>
          <w:b/>
        </w:rPr>
        <w:t>3D</w:t>
      </w:r>
      <w:r>
        <w:t xml:space="preserve">, </w:t>
      </w:r>
      <w:r>
        <w:rPr>
          <w:b/>
        </w:rPr>
        <w:t>elif</w:t>
      </w:r>
      <w:r>
        <w:t>.</w:t>
      </w:r>
    </w:p>
    <w:p>
      <w:pPr>
        <w:keepNext/>
        <w:keepLines/>
        <w:spacing w:after="60"/>
        <w:ind w:left="864"/>
      </w:pPr>
      <w:r>
        <w:t>1.  Show the cube maze and the redstone trail before you start.</w:t>
      </w:r>
    </w:p>
    <w:p>
      <w:pPr>
        <w:keepNext/>
        <w:keepLines/>
        <w:spacing w:after="60"/>
        <w:ind w:left="864"/>
      </w:pPr>
      <w:r>
        <w:t xml:space="preserve">2.  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 and show the agent following the trail.</w:t>
      </w:r>
    </w:p>
    <w:p>
      <w:pPr>
        <w:keepNext/>
        <w:keepLines/>
        <w:spacing w:after="60"/>
        <w:ind w:left="864"/>
      </w:pPr>
      <w:r>
        <w:t xml:space="preserve">3.  Read one </w:t>
      </w:r>
      <w:r>
        <w:rPr>
          <w:rFonts w:ascii="Consolas" w:hAnsi="Consolas" w:cs="Consolas"/>
          <w:sz w:val="21"/>
          <w:shd w:val="clear" w:fill="EEEEEE"/>
        </w:rPr>
        <w:t>if</w:t>
      </w:r>
      <w:r>
        <w:t xml:space="preserve"> / </w:t>
      </w:r>
      <w:r>
        <w:rPr>
          <w:rFonts w:ascii="Consolas" w:hAnsi="Consolas" w:cs="Consolas"/>
          <w:sz w:val="21"/>
          <w:shd w:val="clear" w:fill="EEEEEE"/>
        </w:rPr>
        <w:t>elif</w:t>
      </w:r>
      <w:r>
        <w:t xml:space="preserve"> line out loud and say what it decides.</w:t>
      </w:r>
    </w:p>
    <w:p>
      <w:pPr>
        <w:keepNext/>
        <w:keepLines/>
        <w:spacing w:after="60"/>
        <w:ind w:left="864"/>
      </w:pPr>
      <w:r>
        <w:t>4.  Show the change you made and what it did.</w:t>
      </w:r>
    </w:p>
    <w:p>
      <w:pPr>
        <w:keepNext/>
        <w:keepLines/>
      </w:pPr>
      <w:r>
        <w:rPr>
          <w:b/>
        </w:rPr>
        <w:t>Write what you will say.</w:t>
      </w:r>
      <w:r>
        <w:t xml:space="preserve"> Plan it here first.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