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🔀 M002 Week 3 — English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AND Conditions — Two Things at Once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This week your agent checks </w:t>
      </w:r>
      <w:r>
        <w:rPr>
          <w:b/>
        </w:rPr>
        <w:t>two things at the same time</w:t>
      </w:r>
      <w:r>
        <w:t xml:space="preserve"> using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. With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, the action only happens when </w:t>
      </w:r>
      <w:r>
        <w:rPr>
          <w:b/>
        </w:rPr>
        <w:t>both</w:t>
      </w:r>
      <w:r>
        <w:t xml:space="preserve"> are true.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the steps. Before you imagine the agent doing it, circle or write your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 AND wall on right:</w:t>
        <w:br/>
        <w:t xml:space="preserve">    turn left</w:t>
      </w:r>
    </w:p>
    <w:p>
      <w:pPr>
        <w:keepNext/>
        <w:keepLines/>
      </w:pPr>
      <w:r>
        <w:rPr>
          <w:b/>
        </w:rPr>
        <w:t>There is a wall ahead but the right side is open. Does the agent turn? Circle one:</w:t>
      </w:r>
      <w:r>
        <w:t xml:space="preserve"> yes · no</w:t>
      </w:r>
    </w:p>
    <w:p>
      <w:pPr>
        <w:keepNext/>
        <w:keepLines/>
      </w:pPr>
      <w:r>
        <w:rPr>
          <w:b/>
        </w:rPr>
        <w:t>Why?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 AND wall on right:</w:t>
        <w:br/>
        <w:t xml:space="preserve">    turn left</w:t>
      </w:r>
    </w:p>
    <w:p>
      <w:pPr>
        <w:keepNext/>
        <w:keepLines/>
      </w:pPr>
      <w:r>
        <w:rPr>
          <w:b/>
        </w:rPr>
        <w:t>Now there is a wall ahead AND a wall on the right. Does the agent turn? Circle one:</w:t>
      </w:r>
      <w:r>
        <w:t xml:space="preserve"> yes · no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Find the Difference 🐛</w:t>
      </w:r>
    </w:p>
    <w:p>
      <w:pPr>
        <w:keepNext/>
        <w:keepLines/>
      </w:pPr>
      <w:r>
        <w:t>Each pair shows clean steps first, then a broken version of the same idea. Circle what's different and write one short sentence about the bug.</w:t>
      </w:r>
    </w:p>
    <w:p>
      <w:pPr>
        <w:keepNext/>
        <w:keepLines/>
      </w:pPr>
      <w:r>
        <w:rPr>
          <w:b/>
        </w:rPr>
        <w:t>Pair A</w:t>
      </w:r>
      <w:r>
        <w:t xml:space="preserve"> — The agent should turn left only at a </w:t>
      </w:r>
      <w:r>
        <w:rPr>
          <w:b/>
        </w:rPr>
        <w:t>corner</w:t>
      </w:r>
      <w:r>
        <w:t>: wall ahead AND wall on right.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if wall ahead AND wall on right:</w:t>
        <w:br/>
        <w:t xml:space="preserve">    turn left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if wall ahead:</w:t>
        <w:br/>
        <w:t xml:space="preserve">    turn left</w:t>
      </w:r>
    </w:p>
    <w:p>
      <w:pPr>
        <w:keepNext/>
        <w:keepLines/>
      </w:pPr>
      <w:r>
        <w:rPr>
          <w:b/>
        </w:rPr>
        <w:t>What is wrong? When does the buggy agent turn too early?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Pair B</w:t>
      </w:r>
      <w:r>
        <w:t xml:space="preserve"> — The two checks should be </w:t>
      </w:r>
      <w:r>
        <w:rPr>
          <w:b/>
        </w:rPr>
        <w:t>different</w:t>
      </w:r>
      <w:r>
        <w:t xml:space="preserve"> — front and right.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if wall ahead AND wall on right:</w:t>
        <w:br/>
        <w:t xml:space="preserve">    turn left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if wall ahead AND wall ahead:</w:t>
        <w:br/>
        <w:t xml:space="preserve">    turn left</w:t>
      </w:r>
    </w:p>
    <w:p>
      <w:pPr>
        <w:keepNext/>
        <w:keepLines/>
      </w:pPr>
      <w:r>
        <w:rPr>
          <w:b/>
        </w:rPr>
        <w:t>What is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Gap ✏️</w:t>
      </w:r>
    </w:p>
    <w:p>
      <w:pPr>
        <w:keepNext/>
        <w:keepLines/>
      </w:pPr>
      <w:r>
        <w:t xml:space="preserve">The agent should turn left only when </w:t>
      </w:r>
      <w:r>
        <w:rPr>
          <w:b/>
        </w:rPr>
        <w:t>both</w:t>
      </w:r>
      <w:r>
        <w:t xml:space="preserve"> walls are there. One word is missing. Fill it in using the word bank.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 ____ wall on right:</w:t>
        <w:br/>
        <w:t xml:space="preserve">    turn left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IF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THEN</w:t>
      </w:r>
    </w:p>
    <w:p>
      <w:pPr>
        <w:keepNext/>
        <w:keepLines/>
      </w:pPr>
      <w:r>
        <w:rPr>
          <w:b/>
        </w:rPr>
        <w:t>Write the missing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Tell Me What You Built 📸</w:t>
      </w:r>
    </w:p>
    <w:p>
      <w:pPr>
        <w:keepNext/>
        <w:keepLines/>
      </w:pPr>
      <w:r>
        <w:t xml:space="preserve">Now switch to your homework world. Solve the maze using an </w:t>
      </w:r>
      <w:r>
        <w:rPr>
          <w:rFonts w:ascii="Consolas" w:hAnsi="Consolas" w:cs="Consolas"/>
          <w:sz w:val="21"/>
          <w:shd w:val="clear" w:fill="EEEEEE"/>
        </w:rPr>
        <w:t>AND</w:t>
      </w:r>
      <w:r>
        <w:t xml:space="preserve"> condition. When you finish, come back here.</w:t>
      </w:r>
    </w:p>
    <w:p>
      <w:pPr>
        <w:keepNext/>
        <w:keepLines/>
      </w:pPr>
      <w:r>
        <w:t>Send a photo or video of the agent reaching the end, then explain what you did. Use these sentence starters — write 2 or 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b/>
          <w:i/>
          <w:color w:val="444444"/>
        </w:rPr>
        <w:t>AND</w:t>
      </w:r>
      <w:r>
        <w:rPr>
          <w:i/>
          <w:color w:val="444444"/>
        </w:rPr>
        <w:t xml:space="preserve">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Both conditions were true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moment was when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Record Your Walkthrough 🎥</w:t>
      </w:r>
    </w:p>
    <w:p>
      <w:pPr>
        <w:keepNext/>
        <w:keepLines/>
      </w:pPr>
      <w:r>
        <w:t xml:space="preserve">Take a video on your phone (or a parent's phone) while the agent runs the maze. Talk like you are teaching a friend. Try to use these words: </w:t>
      </w:r>
      <w:r>
        <w:rPr>
          <w:b/>
        </w:rPr>
        <w:t>AND</w:t>
      </w:r>
      <w:r>
        <w:t xml:space="preserve">, </w:t>
      </w:r>
      <w:r>
        <w:rPr>
          <w:b/>
        </w:rPr>
        <w:t>condition</w:t>
      </w:r>
      <w:r>
        <w:t xml:space="preserve">, </w:t>
      </w:r>
      <w:r>
        <w:rPr>
          <w:b/>
        </w:rPr>
        <w:t>both</w:t>
      </w:r>
      <w:r>
        <w:t xml:space="preserve">, </w:t>
      </w:r>
      <w:r>
        <w:rPr>
          <w:b/>
        </w:rPr>
        <w:t>true</w:t>
      </w:r>
      <w:r>
        <w:t>.</w:t>
      </w:r>
    </w:p>
    <w:p>
      <w:pPr>
        <w:keepNext/>
        <w:keepLines/>
        <w:spacing w:after="60"/>
        <w:ind w:left="864"/>
      </w:pPr>
      <w:r>
        <w:t>1.  Show the start of the maze, then run your code.</w:t>
      </w:r>
    </w:p>
    <w:p>
      <w:pPr>
        <w:keepNext/>
        <w:keepLines/>
        <w:spacing w:after="60"/>
        <w:ind w:left="864"/>
      </w:pPr>
      <w:r>
        <w:t xml:space="preserve">2.  Read your </w:t>
      </w:r>
      <w:r>
        <w:rPr>
          <w:rFonts w:ascii="Consolas" w:hAnsi="Consolas" w:cs="Consolas"/>
          <w:sz w:val="21"/>
          <w:shd w:val="clear" w:fill="EEEEEE"/>
        </w:rPr>
        <w:t>if … AND …</w:t>
      </w:r>
      <w:r>
        <w:t xml:space="preserve"> line out loud.</w:t>
      </w:r>
    </w:p>
    <w:p>
      <w:pPr>
        <w:keepNext/>
        <w:keepLines/>
        <w:spacing w:after="60"/>
        <w:ind w:left="864"/>
      </w:pPr>
      <w:r>
        <w:t xml:space="preserve">3.  Say in your own words what </w:t>
      </w:r>
      <w:r>
        <w:rPr>
          <w:b/>
        </w:rPr>
        <w:t>AND</w:t>
      </w:r>
      <w:r>
        <w:t xml:space="preserve"> means.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