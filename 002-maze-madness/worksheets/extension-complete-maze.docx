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4 — Complete the Maze</w:t>
      </w:r>
    </w:p>
    <w:p>
      <w:pPr>
        <w:keepNext/>
        <w:keepLines/>
      </w:pPr>
      <w:r>
        <w:rPr>
          <w:b/>
        </w:rPr>
        <w:t>Topic:</w:t>
      </w:r>
      <w:r>
        <w:t xml:space="preserve"> Add Two AND Conditions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(Advanced) · </w:t>
      </w:r>
      <w:r>
        <w:rPr>
          <w:b/>
        </w:rPr>
        <w:t>Time:</w:t>
      </w:r>
      <w:r>
        <w:t xml:space="preserve"> about 55 minutes</w:t>
      </w:r>
    </w:p>
    <w:p>
      <w:pPr>
        <w:keepNext/>
        <w:keepLines/>
      </w:pPr>
      <w:r>
        <w:t xml:space="preserve">The agent knows </w:t>
      </w:r>
      <w:r>
        <w:rPr>
          <w:b/>
        </w:rPr>
        <w:t>four rules</w:t>
      </w:r>
      <w:r>
        <w:t xml:space="preserve"> to follow a redstone trail through a 3D maze. The solver is </w:t>
      </w:r>
      <w:r>
        <w:rPr>
          <w:b/>
        </w:rPr>
        <w:t>not finished</w:t>
      </w:r>
      <w:r>
        <w:t xml:space="preserve">: at two junctions two signals are on at once, so one signal is not enough and the agent stops. Add </w:t>
      </w:r>
      <w:r>
        <w:rPr>
          <w:b/>
        </w:rPr>
        <w:t>two AND rules</w:t>
      </w:r>
      <w:r>
        <w:t xml:space="preserve"> of your own — </w:t>
      </w:r>
      <w:r>
        <w:rPr>
          <w:b/>
        </w:rPr>
        <w:t>you</w:t>
      </w:r>
      <w:r>
        <w:t xml:space="preserve"> decide which two signals each junction needs. Then drive the agent to the goal.</w:t>
      </w:r>
    </w:p>
    <w:p>
      <w:pPr>
        <w:keepNext/>
        <w:keepLines/>
      </w:pPr>
      <w:r>
        <w:t xml:space="preserve">Chat: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turn left,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turn right,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start solver,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bring agent back.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Read the Four Rules 🎛️</w:t>
      </w:r>
    </w:p>
    <w:p>
      <w:pPr>
        <w:keepNext/>
        <w:keepLines/>
      </w:pPr>
      <w:r>
        <w:t xml:space="preserve">Each rule checks </w:t>
      </w:r>
      <w:r>
        <w:rPr>
          <w:b/>
        </w:rPr>
        <w:t>one</w:t>
      </w:r>
      <w:r>
        <w:t xml:space="preserve"> signal and does </w:t>
      </w:r>
      <w:r>
        <w:rPr>
          <w:b/>
        </w:rPr>
        <w:t>one</w:t>
      </w:r>
      <w:r>
        <w:t xml:space="preserve"> action.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LEFT):</w:t>
        <w:br/>
        <w:t xml:space="preserve">    agent.turn(RIGHT_TURN)</w:t>
        <w:br/>
        <w:t>elif agent.detect(REDSTONE, RIGHT):</w:t>
        <w:br/>
        <w:t xml:space="preserve">    agent.turn(LEFT_TURN)</w:t>
        <w:br/>
        <w:t>elif agent.detect(REDSTONE, DOWN):</w:t>
        <w:br/>
        <w:t xml:space="preserve">    agent.move(UP, 1)</w:t>
        <w:br/>
        <w:t>elif agent.detect(REDSTONE, UP):</w:t>
        <w:br/>
        <w:t xml:space="preserve">    agent.move(DOWN, 1)</w:t>
      </w:r>
    </w:p>
    <w:p>
      <w:pPr>
        <w:keepNext/>
        <w:keepLines/>
      </w:pPr>
      <w:r>
        <w:rPr>
          <w:b/>
        </w:rPr>
        <w:t>Fill the table from the code. You will reuse these actions.</w:t>
      </w:r>
    </w:p>
    <w:p>
      <w:pPr>
        <w:keepNext/>
        <w:keepLines/>
      </w:pPr>
      <w:r>
        <w:t>| Signal | Action |</w:t>
      </w:r>
    </w:p>
    <w:p>
      <w:pPr>
        <w:keepNext/>
        <w:keepLines/>
      </w:pPr>
      <w:r>
        <w:t>|---|---|</w:t>
      </w:r>
    </w:p>
    <w:p>
      <w:pPr>
        <w:keepNext/>
        <w:keepLines/>
      </w:pPr>
      <w:r>
        <w:t xml:space="preserve">| redstone </w:t>
      </w:r>
      <w:r>
        <w:rPr>
          <w:b/>
        </w:rPr>
        <w:t>left</w:t>
      </w:r>
      <w:r>
        <w:t xml:space="preserve"> | |</w:t>
      </w:r>
    </w:p>
    <w:p>
      <w:pPr>
        <w:keepNext/>
        <w:keepLines/>
      </w:pPr>
      <w:r>
        <w:t xml:space="preserve">| redstone </w:t>
      </w:r>
      <w:r>
        <w:rPr>
          <w:b/>
        </w:rPr>
        <w:t>right</w:t>
      </w:r>
      <w:r>
        <w:t xml:space="preserve"> | |</w:t>
      </w:r>
    </w:p>
    <w:p>
      <w:pPr>
        <w:keepNext/>
        <w:keepLines/>
      </w:pPr>
      <w:r>
        <w:t xml:space="preserve">| redstone </w:t>
      </w:r>
      <w:r>
        <w:rPr>
          <w:b/>
        </w:rPr>
        <w:t>below</w:t>
      </w:r>
      <w:r>
        <w:t xml:space="preserve"> (down) | |</w:t>
      </w:r>
    </w:p>
    <w:p>
      <w:pPr>
        <w:keepNext/>
        <w:keepLines/>
      </w:pPr>
      <w:r>
        <w:t xml:space="preserve">| redstone </w:t>
      </w:r>
      <w:r>
        <w:rPr>
          <w:b/>
        </w:rPr>
        <w:t>above</w:t>
      </w:r>
      <w:r>
        <w:t xml:space="preserve"> (up) | |</w:t>
      </w:r>
    </w:p>
    <w:p>
      <w:pPr>
        <w:keepNext/>
        <w:keepLines/>
      </w:pPr>
      <w:r>
        <w:rPr>
          <w:b/>
        </w:rPr>
        <w:t>A left signal makes the agent turn _right_; a signal below makes it move _up_. Why might the maze pair a signal on one side with an action to the other?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Find the Two Stuck Junctions 🔍</w:t>
      </w:r>
    </w:p>
    <w:p>
      <w:pPr>
        <w:keepNext/>
        <w:keepLines/>
      </w:pPr>
      <w:r>
        <w:t xml:space="preserve">Most junctions have </w:t>
      </w:r>
      <w:r>
        <w:rPr>
          <w:b/>
        </w:rPr>
        <w:t>one</w:t>
      </w:r>
      <w:r>
        <w:t xml:space="preserve"> signal on, so one rule fires. Two junctions have </w:t>
      </w:r>
      <w:r>
        <w:rPr>
          <w:b/>
        </w:rPr>
        <w:t>two</w:t>
      </w:r>
      <w:r>
        <w:t xml:space="preserve"> signals on at once — there the four rules are not enough and the agent stops.</w:t>
      </w:r>
    </w:p>
    <w:p>
      <w:pPr>
        <w:keepNext/>
        <w:keepLines/>
      </w:pPr>
      <w:r>
        <w:t xml:space="preserve">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. Watch where it stops. Walk over and look around the agent.</w:t>
      </w:r>
    </w:p>
    <w:p>
      <w:pPr>
        <w:keepNext/>
        <w:keepLines/>
      </w:pPr>
      <w:r>
        <w:rPr>
          <w:b/>
        </w:rPr>
        <w:t>Tick the signals on at each stuck junction.</w:t>
      </w:r>
    </w:p>
    <w:p>
      <w:pPr>
        <w:keepNext/>
        <w:keepLines/>
      </w:pPr>
      <w:r>
        <w:t>| | left | right | below | above |</w:t>
      </w:r>
    </w:p>
    <w:p>
      <w:pPr>
        <w:keepNext/>
        <w:keepLines/>
      </w:pPr>
      <w:r>
        <w:t>|---|---|---|---|---|</w:t>
      </w:r>
    </w:p>
    <w:p>
      <w:pPr>
        <w:keepNext/>
        <w:keepLines/>
      </w:pPr>
      <w:r>
        <w:t xml:space="preserve">| </w:t>
      </w:r>
      <w:r>
        <w:rPr>
          <w:b/>
        </w:rPr>
        <w:t>Junction 1</w:t>
      </w:r>
      <w:r>
        <w:t xml:space="preserve"> | | | | |</w:t>
      </w:r>
    </w:p>
    <w:p>
      <w:pPr>
        <w:keepNext/>
        <w:keepLines/>
      </w:pPr>
      <w:r>
        <w:t xml:space="preserve">| </w:t>
      </w:r>
      <w:r>
        <w:rPr>
          <w:b/>
        </w:rPr>
        <w:t>Junction 2</w:t>
      </w:r>
      <w:r>
        <w:t xml:space="preserve"> | | | | |</w:t>
      </w:r>
    </w:p>
    <w:p>
      <w:pPr>
        <w:keepNext/>
        <w:keepLines/>
      </w:pPr>
      <w:r>
        <w:rPr>
          <w:b/>
        </w:rPr>
        <w:t>Only the first matching `if`/`elif` branch runs on each pass. Why does that leave the second signal unused?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AND means BOTH 🧠</w:t>
      </w:r>
    </w:p>
    <w:p>
      <w:pPr>
        <w:keepNext/>
        <w:keepLines/>
      </w:pPr>
      <w:r>
        <w:t xml:space="preserve">An </w:t>
      </w:r>
      <w:r>
        <w:rPr>
          <w:b/>
        </w:rPr>
        <w:t>AND</w:t>
      </w:r>
      <w:r>
        <w:t xml:space="preserve"> is true </w:t>
      </w:r>
      <w:r>
        <w:rPr>
          <w:b/>
        </w:rPr>
        <w:t>only when both</w:t>
      </w:r>
      <w:r>
        <w:t xml:space="preserve"> halves are true.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LEFT) and agent.detect(REDSTONE, DOWN):</w:t>
        <w:br/>
        <w:t xml:space="preserve">    ...</w:t>
      </w:r>
    </w:p>
    <w:p>
      <w:pPr>
        <w:keepNext/>
        <w:keepLines/>
      </w:pPr>
      <w:r>
        <w:rPr>
          <w:b/>
        </w:rPr>
        <w:t>(Example only — yours may differ.) Left on but NOT below: is the whole condition true? Below on but not left?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Look at Junction 1 in your table. Write the AND condition true only at that spot, then the action for each signal in the order you want them.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Add the Two New Rules 🛠️</w:t>
      </w:r>
    </w:p>
    <w:p>
      <w:pPr>
        <w:keepNext/>
        <w:keepLines/>
      </w:pPr>
      <w:r>
        <w:t xml:space="preserve">Open the </w:t>
      </w:r>
      <w:r>
        <w:rPr>
          <w:b/>
        </w:rPr>
        <w:t>M002 Complete the Maze</w:t>
      </w:r>
      <w:r>
        <w:t xml:space="preserve"> world. Find the four rules. Add </w:t>
      </w:r>
      <w:r>
        <w:rPr>
          <w:b/>
        </w:rPr>
        <w:t>two `elif` branches</w:t>
      </w:r>
      <w:r>
        <w:t xml:space="preserve">, one per stuck junction, using the signals </w:t>
      </w:r>
      <w:r>
        <w:rPr>
          <w:b/>
        </w:rPr>
        <w:t>you</w:t>
      </w:r>
      <w:r>
        <w:t xml:space="preserve"> found.</w:t>
      </w:r>
    </w:p>
    <w:p>
      <w:pPr>
        <w:keepNext/>
        <w:keepLines/>
      </w:pPr>
      <w:r>
        <w:rPr>
          <w:b/>
        </w:rPr>
        <w:t>Junction 1 — write the whole branch: the AND condition, then the action for each signal.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elif agent.detect(REDSTONE, ______) and agent.detect(REDSTONE, ______):</w:t>
        <w:br/>
        <w:t xml:space="preserve">    agent.________(__________)</w:t>
        <w:br/>
        <w:t xml:space="preserve">    agent.________(__________)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Junction 2 — write the whole branch from scratch.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Both new rules must be checked _before_ the four single-signal rules. Why? What happens at a stuck junction if a plain single-signal rule is checked first?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Spot the Bug 🐛</w:t>
      </w:r>
    </w:p>
    <w:p>
      <w:pPr>
        <w:keepNext/>
        <w:keepLines/>
      </w:pPr>
      <w:r>
        <w:t>Each block is broken. Rewrite it, then explain the fix. (Signals here are examples.)</w:t>
      </w:r>
    </w:p>
    <w:p>
      <w:pPr>
        <w:keepNext/>
        <w:keepLines/>
      </w:pPr>
      <w:r>
        <w:rPr>
          <w:b/>
        </w:rPr>
        <w:t>Bug A</w:t>
      </w:r>
      <w:r>
        <w:t xml:space="preserve"> — should fire </w:t>
      </w:r>
      <w:r>
        <w:rPr>
          <w:b/>
        </w:rPr>
        <w:t>only when both</w:t>
      </w:r>
      <w:r>
        <w:t xml:space="preserve"> signals are on, but fires when </w:t>
      </w:r>
      <w:r>
        <w:rPr>
          <w:b/>
        </w:rPr>
        <w:t>either</w:t>
      </w:r>
      <w:r>
        <w:t xml:space="preserve"> one is, so it triggers at wrong spots.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elif agent.detect(REDSTONE, LEFT) or agent.detect(REDSTONE, DOWN):</w:t>
        <w:br/>
        <w:t xml:space="preserve">    agent.turn(RIGHT_TURN)</w:t>
        <w:br/>
        <w:t xml:space="preserve">    agent.move(UP, 1)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a junction needs </w:t>
      </w:r>
      <w:r>
        <w:rPr>
          <w:b/>
        </w:rPr>
        <w:t>two</w:t>
      </w:r>
      <w:r>
        <w:t xml:space="preserve"> actions, but this rule does one, so the agent solves half and sticks again.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elif agent.detect(REDSTONE, RIGHT) and agent.detect(REDSTONE, UP):</w:t>
        <w:br/>
        <w:t xml:space="preserve">    agent.turn(LEFT_TURN)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Finish the Whole Maze 📸</w:t>
      </w:r>
    </w:p>
    <w:p>
      <w:pPr>
        <w:keepNext/>
        <w:keepLines/>
      </w:pPr>
      <w:r>
        <w:t xml:space="preserve">The goal is start to the </w:t>
      </w:r>
      <w:r>
        <w:rPr>
          <w:b/>
        </w:rPr>
        <w:t>very end</w:t>
      </w:r>
      <w:r>
        <w:t xml:space="preserve"> — past both stuck junctions and every plain turn.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, watch where it stops, fix your two rules, run again until it reaches the goal.</w:t>
      </w:r>
    </w:p>
    <w:p>
      <w:pPr>
        <w:keepNext/>
        <w:keepLines/>
      </w:pPr>
      <w:r>
        <w:t>Send a photo or video of the agent at the goal. Then write 4 to 6 sentences with these starters.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Each of the four rules checked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 got stuck because one signal was not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two signals at the first stuck junction were … and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AND rule was true only when both were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put my two new rules before the old rules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7 · Plan Your Walkthrough Video 🎥</w:t>
      </w:r>
    </w:p>
    <w:p>
      <w:pPr>
        <w:keepNext/>
        <w:keepLines/>
      </w:pPr>
      <w:r>
        <w:t xml:space="preserve">Film on your phone (or a parent's) while the agent solves the whole maze. Teach it like the viewer has never seen it. Try these words: </w:t>
      </w:r>
      <w:r>
        <w:rPr>
          <w:b/>
        </w:rPr>
        <w:t>detect</w:t>
      </w:r>
      <w:r>
        <w:t xml:space="preserve">, </w:t>
      </w:r>
      <w:r>
        <w:rPr>
          <w:b/>
        </w:rPr>
        <w:t>redstone</w:t>
      </w:r>
      <w:r>
        <w:t xml:space="preserve">, </w:t>
      </w:r>
      <w:r>
        <w:rPr>
          <w:b/>
        </w:rPr>
        <w:t>AND</w:t>
      </w:r>
      <w:r>
        <w:t xml:space="preserve">, </w:t>
      </w:r>
      <w:r>
        <w:rPr>
          <w:b/>
        </w:rPr>
        <w:t>both</w:t>
      </w:r>
      <w:r>
        <w:t xml:space="preserve">, </w:t>
      </w:r>
      <w:r>
        <w:rPr>
          <w:b/>
        </w:rPr>
        <w:t>condition</w:t>
      </w:r>
      <w:r>
        <w:t xml:space="preserve">, </w:t>
      </w:r>
      <w:r>
        <w:rPr>
          <w:b/>
        </w:rPr>
        <w:t>turn</w:t>
      </w:r>
      <w:r>
        <w:t xml:space="preserve">, </w:t>
      </w:r>
      <w:r>
        <w:rPr>
          <w:b/>
        </w:rPr>
        <w:t>move up</w:t>
      </w:r>
      <w:r>
        <w:t xml:space="preserve">, </w:t>
      </w:r>
      <w:r>
        <w:rPr>
          <w:b/>
        </w:rPr>
        <w:t>move down</w:t>
      </w:r>
      <w:r>
        <w:t>.</w:t>
      </w:r>
    </w:p>
    <w:p>
      <w:pPr>
        <w:keepNext/>
        <w:keepLines/>
        <w:spacing w:after="60"/>
        <w:ind w:left="864"/>
      </w:pPr>
      <w:r>
        <w:t>1.  Show the maze and point out the redstone signals.</w:t>
      </w:r>
    </w:p>
    <w:p>
      <w:pPr>
        <w:keepNext/>
        <w:keepLines/>
        <w:spacing w:after="60"/>
        <w:ind w:left="864"/>
      </w:pPr>
      <w:r>
        <w:t xml:space="preserve">2.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show the agent following the trail.</w:t>
      </w:r>
    </w:p>
    <w:p>
      <w:pPr>
        <w:keepNext/>
        <w:keepLines/>
        <w:spacing w:after="60"/>
        <w:ind w:left="864"/>
      </w:pPr>
      <w:r>
        <w:t>3.  Read one AND rule and say which two signals must be true.</w:t>
      </w:r>
    </w:p>
    <w:p>
      <w:pPr>
        <w:keepNext/>
        <w:keepLines/>
        <w:spacing w:after="60"/>
        <w:ind w:left="864"/>
      </w:pPr>
      <w:r>
        <w:t>4.  Show the agent passing a stuck junction.</w:t>
      </w:r>
    </w:p>
    <w:p>
      <w:pPr>
        <w:keepNext/>
        <w:keepLines/>
        <w:spacing w:after="60"/>
        <w:ind w:left="864"/>
      </w:pPr>
      <w:r>
        <w:t>5.  Show it reaching the goal.</w:t>
      </w:r>
    </w:p>
    <w:p>
      <w:pPr>
        <w:keepNext/>
        <w:keepLines/>
      </w:pPr>
      <w:r>
        <w:rPr>
          <w:b/>
        </w:rPr>
        <w:t>Write what you will say. Plan it here first —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