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after="80"/>
      </w:pPr>
      <w:r>
        <w:rPr>
          <w:b/>
          <w:sz w:val="40"/>
        </w:rPr>
        <w:t>🔂 M002 Week 4 — English Worksheet (Beginner)</w:t>
      </w:r>
    </w:p>
    <w:p>
      <w:pPr>
        <w:keepNext/>
        <w:keepLines/>
      </w:pPr>
      <w:r>
        <w:rPr>
          <w:b/>
        </w:rPr>
        <w:t>Topic:</w:t>
      </w:r>
      <w:r>
        <w:t xml:space="preserve"> AND and OR Conditions — Smarter Decisions · </w:t>
      </w:r>
      <w:r>
        <w:rPr>
          <w:b/>
        </w:rPr>
        <w:t>Course:</w:t>
      </w:r>
      <w:r>
        <w:t xml:space="preserve"> Maze Madness · </w:t>
      </w:r>
      <w:r>
        <w:rPr>
          <w:b/>
        </w:rPr>
        <w:t>Level:</w:t>
      </w:r>
      <w:r>
        <w:t xml:space="preserve"> Beginner · </w:t>
      </w:r>
      <w:r>
        <w:rPr>
          <w:b/>
        </w:rPr>
        <w:t>Time:</w:t>
      </w:r>
      <w:r>
        <w:t xml:space="preserve"> about 30 minutes</w:t>
      </w:r>
    </w:p>
    <w:p>
      <w:pPr>
        <w:keepNext/>
        <w:keepLines/>
      </w:pPr>
      <w:r>
        <w:t xml:space="preserve">Last week your agent used </w:t>
      </w:r>
      <w:r>
        <w:rPr>
          <w:rFonts w:ascii="Consolas" w:hAnsi="Consolas" w:cs="Consolas"/>
          <w:sz w:val="21"/>
          <w:shd w:val="clear" w:fill="EEEEEE"/>
        </w:rPr>
        <w:t>AND</w:t>
      </w:r>
      <w:r>
        <w:t xml:space="preserve"> (both true). This week you add </w:t>
      </w:r>
      <w:r>
        <w:rPr>
          <w:rFonts w:ascii="Consolas" w:hAnsi="Consolas" w:cs="Consolas"/>
          <w:sz w:val="21"/>
          <w:shd w:val="clear" w:fill="EEEEEE"/>
        </w:rPr>
        <w:t>OR</w:t>
      </w:r>
      <w:r>
        <w:t>:</w:t>
      </w:r>
    </w:p>
    <w:p>
      <w:pPr>
        <w:keepNext/>
        <w:keepLines/>
        <w:spacing w:after="60"/>
        <w:ind w:left="576"/>
      </w:pPr>
      <w:r>
        <w:t xml:space="preserve">•  </w:t>
      </w:r>
      <w:r>
        <w:rPr>
          <w:rFonts w:ascii="Consolas" w:hAnsi="Consolas" w:cs="Consolas"/>
          <w:sz w:val="21"/>
          <w:shd w:val="clear" w:fill="EEEEEE"/>
        </w:rPr>
        <w:t>AND</w:t>
      </w:r>
      <w:r>
        <w:t xml:space="preserve"> → the action happens </w:t>
      </w:r>
      <w:r>
        <w:rPr>
          <w:b/>
        </w:rPr>
        <w:t>only when both</w:t>
      </w:r>
      <w:r>
        <w:t xml:space="preserve"> are true.</w:t>
      </w:r>
    </w:p>
    <w:p>
      <w:pPr>
        <w:keepNext/>
        <w:keepLines/>
        <w:spacing w:after="60"/>
        <w:ind w:left="576"/>
      </w:pPr>
      <w:r>
        <w:t xml:space="preserve">•  </w:t>
      </w:r>
      <w:r>
        <w:rPr>
          <w:rFonts w:ascii="Consolas" w:hAnsi="Consolas" w:cs="Consolas"/>
          <w:sz w:val="21"/>
          <w:shd w:val="clear" w:fill="EEEEEE"/>
        </w:rPr>
        <w:t>OR</w:t>
      </w:r>
      <w:r>
        <w:t xml:space="preserve"> → the action happens </w:t>
      </w:r>
      <w:r>
        <w:rPr>
          <w:b/>
        </w:rPr>
        <w:t>when at least one</w:t>
      </w:r>
      <w:r>
        <w:t xml:space="preserve"> is true.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1 · Predict 🔮</w:t>
      </w:r>
    </w:p>
    <w:p>
      <w:pPr>
        <w:keepNext/>
        <w:keepLines/>
      </w:pPr>
      <w:r>
        <w:t>Read the steps. Before you imagine the agent doing it, circle or write your answer.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if wall ahead AND wall on right:</w:t>
        <w:br/>
        <w:t xml:space="preserve">    turn left</w:t>
      </w:r>
    </w:p>
    <w:p>
      <w:pPr>
        <w:keepNext/>
        <w:keepLines/>
      </w:pPr>
      <w:r>
        <w:rPr>
          <w:b/>
        </w:rPr>
        <w:t>Wall ahead, but the right is open. Does the agent turn? Circle one:</w:t>
      </w:r>
      <w:r>
        <w:t xml:space="preserve"> yes · no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if no wall ahead OR no wall below:</w:t>
        <w:br/>
        <w:t xml:space="preserve">    move forward</w:t>
      </w:r>
    </w:p>
    <w:p>
      <w:pPr>
        <w:keepNext/>
        <w:keepLines/>
      </w:pPr>
      <w:r>
        <w:rPr>
          <w:b/>
        </w:rPr>
        <w:t>The path ahead is blocked, but the path below is open. Does the agent move? Circle one:</w:t>
      </w:r>
      <w:r>
        <w:t xml:space="preserve"> yes · no</w:t>
      </w:r>
    </w:p>
    <w:p>
      <w:pPr>
        <w:keepNext/>
        <w:keepLines/>
      </w:pPr>
      <w:r>
        <w:rPr>
          <w:b/>
        </w:rPr>
        <w:t>Why?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2 · Find the Difference 🐛</w:t>
      </w:r>
    </w:p>
    <w:p>
      <w:pPr>
        <w:keepNext/>
        <w:keepLines/>
      </w:pPr>
      <w:r>
        <w:t>Each pair shows clean steps first, then a broken version of the same idea. Circle what's different and write one short sentence about the bug.</w:t>
      </w:r>
    </w:p>
    <w:p>
      <w:pPr>
        <w:keepNext/>
        <w:keepLines/>
      </w:pPr>
      <w:r>
        <w:rPr>
          <w:b/>
        </w:rPr>
        <w:t>Pair A</w:t>
      </w:r>
      <w:r>
        <w:t xml:space="preserve"> — The agent should turn left </w:t>
      </w:r>
      <w:r>
        <w:rPr>
          <w:b/>
        </w:rPr>
        <w:t>only</w:t>
      </w:r>
      <w:r>
        <w:t xml:space="preserve"> at a corner (wall ahead AND wall on right).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# clean</w:t>
        <w:br/>
        <w:t>if wall ahead AND wall on right:</w:t>
        <w:br/>
        <w:t xml:space="preserve">    turn left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# buggy</w:t>
        <w:br/>
        <w:t>if wall ahead OR wall on right:</w:t>
        <w:br/>
        <w:t xml:space="preserve">    turn left</w:t>
      </w:r>
    </w:p>
    <w:p>
      <w:pPr>
        <w:keepNext/>
        <w:keepLines/>
      </w:pPr>
      <w:r>
        <w:rPr>
          <w:b/>
        </w:rPr>
        <w:t>What is wrong? When does the buggy agent turn too often?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Pair B</w:t>
      </w:r>
      <w:r>
        <w:t xml:space="preserve"> — The agent should move when </w:t>
      </w:r>
      <w:r>
        <w:rPr>
          <w:b/>
        </w:rPr>
        <w:t>either</w:t>
      </w:r>
      <w:r>
        <w:t xml:space="preserve"> path is clear.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# clean</w:t>
        <w:br/>
        <w:t>if no wall ahead OR no wall below:</w:t>
        <w:br/>
        <w:t xml:space="preserve">    move forward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# buggy</w:t>
        <w:br/>
        <w:t>if no wall ahead AND no wall below:</w:t>
        <w:br/>
        <w:t xml:space="preserve">    move forward</w:t>
      </w:r>
    </w:p>
    <w:p>
      <w:pPr>
        <w:keepNext/>
        <w:keepLines/>
      </w:pPr>
      <w:r>
        <w:rPr>
          <w:b/>
        </w:rPr>
        <w:t>What is wrong? When does the buggy agent get stuck?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3 · Fill the Gap ✏️</w:t>
      </w:r>
    </w:p>
    <w:p>
      <w:pPr>
        <w:keepNext/>
        <w:keepLines/>
      </w:pPr>
      <w:r>
        <w:t xml:space="preserve">The agent should move when </w:t>
      </w:r>
      <w:r>
        <w:rPr>
          <w:b/>
        </w:rPr>
        <w:t>at least one</w:t>
      </w:r>
      <w:r>
        <w:t xml:space="preserve"> path is open. One word is missing. Fill it in using the word bank.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if no wall ahead ____ no wall below:</w:t>
        <w:br/>
        <w:t xml:space="preserve">    move forward</w:t>
      </w:r>
    </w:p>
    <w:p>
      <w:pPr>
        <w:keepNext/>
        <w:keepLines/>
      </w:pPr>
      <w:r>
        <w:rPr>
          <w:b/>
        </w:rPr>
        <w:t>Word bank:</w:t>
      </w:r>
      <w:r>
        <w:t xml:space="preserve"> </w:t>
      </w:r>
      <w:r>
        <w:rPr>
          <w:rFonts w:ascii="Consolas" w:hAnsi="Consolas" w:cs="Consolas"/>
          <w:sz w:val="21"/>
          <w:shd w:val="clear" w:fill="EEEEEE"/>
        </w:rPr>
        <w:t>OR</w:t>
      </w:r>
      <w:r>
        <w:t xml:space="preserve"> · </w:t>
      </w:r>
      <w:r>
        <w:rPr>
          <w:rFonts w:ascii="Consolas" w:hAnsi="Consolas" w:cs="Consolas"/>
          <w:sz w:val="21"/>
          <w:shd w:val="clear" w:fill="EEEEEE"/>
        </w:rPr>
        <w:t>AND</w:t>
      </w:r>
      <w:r>
        <w:t xml:space="preserve"> · </w:t>
      </w:r>
      <w:r>
        <w:rPr>
          <w:rFonts w:ascii="Consolas" w:hAnsi="Consolas" w:cs="Consolas"/>
          <w:sz w:val="21"/>
          <w:shd w:val="clear" w:fill="EEEEEE"/>
        </w:rPr>
        <w:t>NOT</w:t>
      </w:r>
    </w:p>
    <w:p>
      <w:pPr>
        <w:keepNext/>
        <w:keepLines/>
      </w:pPr>
      <w:r>
        <w:rPr>
          <w:b/>
        </w:rPr>
        <w:t>Write the missing word: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4 · Tell Me What You Built 📸</w:t>
      </w:r>
    </w:p>
    <w:p>
      <w:pPr>
        <w:keepNext/>
        <w:keepLines/>
      </w:pPr>
      <w:r>
        <w:t xml:space="preserve">Now switch to your homework world. Solve the maze using an </w:t>
      </w:r>
      <w:r>
        <w:rPr>
          <w:rFonts w:ascii="Consolas" w:hAnsi="Consolas" w:cs="Consolas"/>
          <w:sz w:val="21"/>
          <w:shd w:val="clear" w:fill="EEEEEE"/>
        </w:rPr>
        <w:t>OR</w:t>
      </w:r>
      <w:r>
        <w:t xml:space="preserve"> condition. When you finish, come back here.</w:t>
      </w:r>
    </w:p>
    <w:p>
      <w:pPr>
        <w:keepNext/>
        <w:keepLines/>
      </w:pPr>
      <w:r>
        <w:t>Send a photo or video of the agent reaching the end, then explain what you did. Use these sentence starters — write 2 or 3 sentences.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 xml:space="preserve">I used </w:t>
      </w:r>
      <w:r>
        <w:rPr>
          <w:b/>
          <w:i/>
          <w:color w:val="444444"/>
        </w:rPr>
        <w:t>OR</w:t>
      </w:r>
      <w:r>
        <w:rPr>
          <w:i/>
          <w:color w:val="444444"/>
        </w:rPr>
        <w:t xml:space="preserve"> when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One tricky moment was when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To fix it, I …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5 · Record Your Walkthrough 🎥</w:t>
      </w:r>
    </w:p>
    <w:p>
      <w:pPr>
        <w:keepNext/>
        <w:keepLines/>
      </w:pPr>
      <w:r>
        <w:t xml:space="preserve">Take a video on your phone (or a parent's phone) while the agent runs the maze. Talk like you are teaching a friend. Try to use these words: </w:t>
      </w:r>
      <w:r>
        <w:rPr>
          <w:b/>
        </w:rPr>
        <w:t>AND</w:t>
      </w:r>
      <w:r>
        <w:t xml:space="preserve">, </w:t>
      </w:r>
      <w:r>
        <w:rPr>
          <w:b/>
        </w:rPr>
        <w:t>OR</w:t>
      </w:r>
      <w:r>
        <w:t xml:space="preserve">, </w:t>
      </w:r>
      <w:r>
        <w:rPr>
          <w:b/>
        </w:rPr>
        <w:t>both</w:t>
      </w:r>
      <w:r>
        <w:t xml:space="preserve">, </w:t>
      </w:r>
      <w:r>
        <w:rPr>
          <w:b/>
        </w:rPr>
        <w:t>either</w:t>
      </w:r>
      <w:r>
        <w:t>.</w:t>
      </w:r>
    </w:p>
    <w:p>
      <w:pPr>
        <w:keepNext/>
        <w:keepLines/>
        <w:spacing w:after="60"/>
        <w:ind w:left="864"/>
      </w:pPr>
      <w:r>
        <w:t>1.  Show the start of the maze, then run your code.</w:t>
      </w:r>
    </w:p>
    <w:p>
      <w:pPr>
        <w:keepNext/>
        <w:keepLines/>
        <w:spacing w:after="60"/>
        <w:ind w:left="864"/>
      </w:pPr>
      <w:r>
        <w:t xml:space="preserve">2.  Read your </w:t>
      </w:r>
      <w:r>
        <w:rPr>
          <w:rFonts w:ascii="Consolas" w:hAnsi="Consolas" w:cs="Consolas"/>
          <w:sz w:val="21"/>
          <w:shd w:val="clear" w:fill="EEEEEE"/>
        </w:rPr>
        <w:t>if … OR …</w:t>
      </w:r>
      <w:r>
        <w:t xml:space="preserve"> line out loud.</w:t>
      </w:r>
    </w:p>
    <w:p>
      <w:pPr>
        <w:keepNext/>
        <w:keepLines/>
        <w:spacing w:after="60"/>
        <w:ind w:left="864"/>
      </w:pPr>
      <w:r>
        <w:t xml:space="preserve">3.  Say in your own words how </w:t>
      </w:r>
      <w:r>
        <w:rPr>
          <w:b/>
        </w:rPr>
        <w:t>AND</w:t>
      </w:r>
      <w:r>
        <w:t xml:space="preserve"> is different from </w:t>
      </w:r>
      <w:r>
        <w:rPr>
          <w:b/>
        </w:rPr>
        <w:t>OR</w:t>
      </w:r>
      <w:r>
        <w:t>.</w:t>
      </w:r>
    </w:p>
    <w:p>
      <w:pPr>
        <w:keepNext/>
        <w:keepLines/>
      </w:pPr>
      <w:r>
        <w:rPr>
          <w:b/>
        </w:rPr>
        <w:t>Write what you will say in your video.</w:t>
      </w:r>
      <w:r>
        <w:t xml:space="preserve"> You can read from it while filming.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25"/>
        </w:rPr>
        <w:t>Submit ✅</w:t>
      </w:r>
    </w:p>
    <w:p>
      <w:pPr>
        <w:keepNext w:val="0"/>
        <w:keepLines/>
      </w:pPr>
      <w:r>
        <w:t>Send this worksheet + your walkthrough video to teacher on KakaoTalk.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