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🧩 M002 Extension 5 — Redstone AND Solver</w:t>
      </w:r>
    </w:p>
    <w:p>
      <w:pPr>
        <w:keepNext/>
        <w:keepLines/>
      </w:pPr>
      <w:r>
        <w:rPr>
          <w:b/>
        </w:rPr>
        <w:t>Topic:</w:t>
      </w:r>
      <w:r>
        <w:t xml:space="preserve"> Redstone AND Rules + Single Checks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Extension (Intermediate)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Same </w:t>
      </w:r>
      <w:r>
        <w:rPr>
          <w:b/>
        </w:rPr>
        <w:t>Week 3 world</w:t>
      </w:r>
      <w:r>
        <w:t xml:space="preserve">. Find the </w:t>
      </w:r>
      <w:r>
        <w:rPr>
          <w:b/>
        </w:rPr>
        <w:t>hardest maze</w:t>
      </w:r>
      <w:r>
        <w:t xml:space="preserve"> — the big one </w:t>
      </w:r>
      <w:r>
        <w:rPr>
          <w:b/>
        </w:rPr>
        <w:t>your teacher will show you a picture of</w:t>
      </w:r>
      <w:r>
        <w:t xml:space="preserve">, packed with redstone. The agent reads </w:t>
      </w:r>
      <w:r>
        <w:rPr>
          <w:b/>
        </w:rPr>
        <w:t>redstone</w:t>
      </w:r>
      <w:r>
        <w:t xml:space="preserve"> to move. Some tiles have </w:t>
      </w:r>
      <w:r>
        <w:rPr>
          <w:b/>
        </w:rPr>
        <w:t>two</w:t>
      </w:r>
      <w:r>
        <w:t xml:space="preserve"> redstones — those need an </w:t>
      </w:r>
      <w:r>
        <w:rPr>
          <w:b/>
        </w:rPr>
        <w:t>AND</w:t>
      </w:r>
      <w:r>
        <w:t>: both must be true.</w:t>
      </w:r>
    </w:p>
    <w:p>
      <w:pPr>
        <w:keepNext/>
        <w:keepLines/>
        <w:spacing w:after="60"/>
        <w:ind w:left="504"/>
      </w:pPr>
      <w:r>
        <w:rPr>
          <w:b/>
          <w:i/>
          <w:color w:val="444444"/>
        </w:rPr>
        <w:t>The rules you need</w:t>
      </w:r>
    </w:p>
    <w:p>
      <w:pPr>
        <w:keepNext/>
        <w:keepLines/>
        <w:spacing w:after="60"/>
        <w:ind w:left="864"/>
      </w:pPr>
      <w:r>
        <w:t xml:space="preserve">•  RS </w:t>
      </w:r>
      <w:r>
        <w:rPr>
          <w:b/>
        </w:rPr>
        <w:t>left</w:t>
      </w:r>
      <w:r>
        <w:t xml:space="preserve"> → turn right · RS </w:t>
      </w:r>
      <w:r>
        <w:rPr>
          <w:b/>
        </w:rPr>
        <w:t>right</w:t>
      </w:r>
      <w:r>
        <w:t xml:space="preserve"> → turn left (single)</w:t>
      </w:r>
    </w:p>
    <w:p>
      <w:pPr>
        <w:keepNext/>
        <w:keepLines/>
        <w:spacing w:after="60"/>
        <w:ind w:left="864"/>
      </w:pPr>
      <w:r>
        <w:t xml:space="preserve">•  RS </w:t>
      </w:r>
      <w:r>
        <w:rPr>
          <w:b/>
        </w:rPr>
        <w:t>below</w:t>
      </w:r>
      <w:r>
        <w:t xml:space="preserve"> → move up 1 (single)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#1</w:t>
      </w:r>
      <w:r>
        <w:t xml:space="preserve"> RS left </w:t>
      </w:r>
      <w:r>
        <w:rPr>
          <w:b/>
        </w:rPr>
        <w:t>and</w:t>
      </w:r>
      <w:r>
        <w:t xml:space="preserve"> below → up 1, turn right (AND)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#2</w:t>
      </w:r>
      <w:r>
        <w:t xml:space="preserve"> RS right </w:t>
      </w:r>
      <w:r>
        <w:rPr>
          <w:b/>
        </w:rPr>
        <w:t>and</w:t>
      </w:r>
      <w:r>
        <w:t xml:space="preserve"> below → up 1, turn left (AND)</w:t>
      </w:r>
    </w:p>
    <w:p>
      <w:pPr>
        <w:keepNext/>
        <w:keepLines/>
        <w:spacing w:after="60"/>
        <w:ind w:left="864"/>
      </w:pPr>
      <w:r>
        <w:t xml:space="preserve">•  </w:t>
      </w:r>
      <w:r>
        <w:rPr>
          <w:b/>
        </w:rPr>
        <w:t>#4</w:t>
      </w:r>
      <w:r>
        <w:t xml:space="preserve"> RS left </w:t>
      </w:r>
      <w:r>
        <w:rPr>
          <w:b/>
        </w:rPr>
        <w:t>and</w:t>
      </w:r>
      <w:r>
        <w:t xml:space="preserve"> right → up 5 (AND)</w:t>
      </w:r>
    </w:p>
    <w:p>
      <w:pPr>
        <w:keepNext/>
        <w:keepLines/>
      </w:pPr>
      <w:r>
        <w:t xml:space="preserve">Chat: </w:t>
      </w:r>
      <w:r>
        <w:rPr>
          <w:rFonts w:ascii="Consolas" w:hAnsi="Consolas" w:cs="Consolas"/>
          <w:sz w:val="21"/>
          <w:shd w:val="clear" w:fill="EEEEEE"/>
        </w:rPr>
        <w:t>l</w:t>
      </w:r>
      <w:r>
        <w:t xml:space="preserve"> turn left · </w:t>
      </w:r>
      <w:r>
        <w:rPr>
          <w:rFonts w:ascii="Consolas" w:hAnsi="Consolas" w:cs="Consolas"/>
          <w:sz w:val="21"/>
          <w:shd w:val="clear" w:fill="EEEEEE"/>
        </w:rPr>
        <w:t>r</w:t>
      </w:r>
      <w:r>
        <w:t xml:space="preserve"> turn right ·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start · </w:t>
      </w:r>
      <w:r>
        <w:rPr>
          <w:rFonts w:ascii="Consolas" w:hAnsi="Consolas" w:cs="Consolas"/>
          <w:sz w:val="21"/>
          <w:shd w:val="clear" w:fill="EEEEEE"/>
        </w:rPr>
        <w:t>rl</w:t>
      </w:r>
      <w:r>
        <w:t xml:space="preserve"> bring the agent back.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Read the Chat Commands 🎛️</w:t>
      </w:r>
    </w:p>
    <w:p>
      <w:pPr>
        <w:keepNext/>
        <w:keepLines/>
      </w:pPr>
      <w:r>
        <w:t>A chat word binds to an action. Type the word, the agent runs the code.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turn_left():</w:t>
        <w:br/>
        <w:t xml:space="preserve">    agent.turn(LEFT_TURN)</w:t>
        <w:br/>
        <w:t>player.on_chat("l", turn_left)</w:t>
      </w:r>
    </w:p>
    <w:p>
      <w:pPr>
        <w:keepNext/>
        <w:keepLines/>
      </w:pPr>
      <w:r>
        <w:rPr>
          <w:b/>
        </w:rPr>
        <w:t>You type `l`. What does the agent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go_back():</w:t>
        <w:br/>
        <w:t xml:space="preserve">    agent.teleport_to_player()</w:t>
        <w:br/>
        <w:t>player.on_chat("rl", go_back)</w:t>
      </w:r>
    </w:p>
    <w:p>
      <w:pPr>
        <w:keepNext/>
        <w:keepLines/>
      </w:pPr>
      <w:r>
        <w:rPr>
          <w:b/>
        </w:rPr>
        <w:t>You type `rl`. Where does the agent go? When is that handy?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Trace the Solver 🔍</w:t>
      </w:r>
    </w:p>
    <w:p>
      <w:pPr>
        <w:keepNext/>
        <w:keepLines/>
      </w:pPr>
      <w:r>
        <w:t xml:space="preserve">This loop runs when you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while True:</w:t>
        <w:br/>
        <w:t xml:space="preserve">    if agent.detect(REDSTONE, LEFT) and agent.detect(REDSTONE, RIGHT):</w:t>
        <w:br/>
        <w:t xml:space="preserve">        agent.move(UP, 5)</w:t>
        <w:br/>
        <w:t xml:space="preserve">    elif agent.detect(REDSTONE, LEFT) and agent.detect(REDSTONE, DOWN):</w:t>
        <w:br/>
        <w:t xml:space="preserve">        agent.move(UP, 1)</w:t>
        <w:br/>
        <w:t xml:space="preserve">        agent.turn(RIGHT_TURN)</w:t>
        <w:br/>
        <w:t xml:space="preserve">    agent.move(FORWARD, 1)</w:t>
      </w:r>
    </w:p>
    <w:p>
      <w:pPr>
        <w:keepNext/>
        <w:keepLines/>
      </w:pPr>
      <w:r>
        <w:rPr>
          <w:b/>
        </w:rPr>
        <w:t>Rule #4 is `RS LEFT and RS RIGHT`. Which line runs there, and how far does the agent climb?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Rule #1 is `RS LEFT and RS DOWN`. Which line runs, and what two things does it do?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 xml:space="preserve">A tile has redstone on the </w:t>
      </w:r>
      <w:r>
        <w:t>left only</w:t>
      </w:r>
      <w:r>
        <w:rPr>
          <w:b/>
        </w:rPr>
        <w:t xml:space="preserve"> — nothing below, nothing on the right. Does either `if` run? Why not?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Blanks ✏️</w:t>
      </w:r>
    </w:p>
    <w:p>
      <w:pPr>
        <w:keepNext/>
        <w:keepLines/>
      </w:pPr>
      <w:r>
        <w:t xml:space="preserve">Rule #2: move up 1 and turn left </w:t>
      </w:r>
      <w:r>
        <w:rPr>
          <w:b/>
        </w:rPr>
        <w:t>only when both are true</w:t>
      </w:r>
      <w:r>
        <w:t xml:space="preserve"> — redstone right and redstone below. Fill the blanks.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________) ________ agent.detect(REDSTONE, DOWN):</w:t>
        <w:br/>
        <w:t xml:space="preserve">    agent.move(UP, 1)</w:t>
        <w:br/>
        <w:t xml:space="preserve">    agent.turn(________)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RIGHT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LEFT_TURN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rPr>
          <w:b/>
        </w:rPr>
        <w:t>Bug A</w:t>
      </w:r>
      <w:r>
        <w:t xml:space="preserve"> — Rule #1 should fire </w:t>
      </w:r>
      <w:r>
        <w:rPr>
          <w:b/>
        </w:rPr>
        <w:t>only</w:t>
      </w:r>
      <w:r>
        <w:t xml:space="preserve"> when redstone is left </w:t>
      </w:r>
      <w:r>
        <w:rPr>
          <w:b/>
        </w:rPr>
        <w:t>and</w:t>
      </w:r>
      <w:r>
        <w:t xml:space="preserve"> below. Right now it checks redstone left only, so it fires on a plain left marker with nothing below it.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agent.detect(REDSTONE, LEFT):</w:t>
        <w:br/>
        <w:t xml:space="preserve">    agent.move(UP, 1)</w:t>
        <w:br/>
        <w:t xml:space="preserve">    agent.turn(RIGHT_TURN)</w:t>
        <w:br/>
        <w:t>agent.move(FORWARD, 1)</w:t>
      </w:r>
    </w:p>
    <w:p>
      <w:pPr>
        <w:keepNext/>
        <w:keepLines/>
      </w:pPr>
      <w:r>
        <w:rPr>
          <w:b/>
        </w:rPr>
        <w:t>Hint:</w:t>
      </w:r>
      <w:r>
        <w:t xml:space="preserve"> add the second check with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>.</w:t>
      </w:r>
    </w:p>
    <w:p>
      <w:pPr>
        <w:keepNext/>
        <w:keepLines/>
      </w:pPr>
      <w:r>
        <w:rPr>
          <w:b/>
        </w:rPr>
        <w:t>Write the fix: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One line: why was it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+ Film 📸🎥</w:t>
      </w:r>
    </w:p>
    <w:p>
      <w:pPr>
        <w:keepNext/>
        <w:keepLines/>
      </w:pPr>
      <w:r>
        <w:t xml:space="preserve">Open the Week 3 world, find the hardest maze from the picture, and run your solver until the agent reaches the </w:t>
      </w:r>
      <w:r>
        <w:rPr>
          <w:b/>
        </w:rPr>
        <w:t>diamond block</w:t>
      </w:r>
      <w:r>
        <w:t xml:space="preserve"> goal.</w:t>
      </w:r>
    </w:p>
    <w:p>
      <w:pPr>
        <w:keepNext/>
        <w:keepLines/>
      </w:pPr>
      <w:r>
        <w:t>Send a photo OR video of the agent at the goal. Write 3 or 4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 read two redstones at once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checks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Phone video plan.</w:t>
      </w:r>
      <w:r>
        <w:t xml:space="preserve"> Film the agent solving the maze. Talk like you teach a friend. Try these words: </w:t>
      </w:r>
      <w:r>
        <w:rPr>
          <w:b/>
        </w:rPr>
        <w:t>detect</w:t>
      </w:r>
      <w:r>
        <w:t xml:space="preserve">, </w:t>
      </w:r>
      <w:r>
        <w:rPr>
          <w:b/>
        </w:rPr>
        <w:t>redstone</w:t>
      </w:r>
      <w:r>
        <w:t xml:space="preserve">, </w:t>
      </w:r>
      <w:r>
        <w:rPr>
          <w:b/>
        </w:rPr>
        <w:t>AND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rule</w:t>
      </w:r>
      <w:r>
        <w:t>.</w:t>
      </w:r>
    </w:p>
    <w:p>
      <w:pPr>
        <w:keepNext/>
        <w:keepLines/>
        <w:spacing w:after="60"/>
        <w:ind w:left="864"/>
      </w:pPr>
      <w:r>
        <w:t>1.  Show the redstone in the maze.</w:t>
      </w:r>
    </w:p>
    <w:p>
      <w:pPr>
        <w:keepNext/>
        <w:keepLines/>
        <w:spacing w:after="60"/>
        <w:ind w:left="864"/>
      </w:pPr>
      <w:r>
        <w:t xml:space="preserve">2.  Type </w:t>
      </w:r>
      <w:r>
        <w:rPr>
          <w:rFonts w:ascii="Consolas" w:hAnsi="Consolas" w:cs="Consolas"/>
          <w:sz w:val="21"/>
          <w:shd w:val="clear" w:fill="EEEEEE"/>
        </w:rPr>
        <w:t>run</w:t>
      </w:r>
      <w:r>
        <w:t xml:space="preserve"> and show the agent following the rules.</w:t>
      </w:r>
    </w:p>
    <w:p>
      <w:pPr>
        <w:keepNext/>
        <w:keepLines/>
        <w:spacing w:after="60"/>
        <w:ind w:left="864"/>
      </w:pPr>
      <w:r>
        <w:t>3.  Say one tile where two redstones were both there.</w:t>
      </w:r>
    </w:p>
    <w:p>
      <w:pPr>
        <w:keepNext/>
        <w:keepLines/>
      </w:pPr>
      <w:r>
        <w:rPr>
          <w:b/>
        </w:rPr>
        <w:t>Write what you will say: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