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🔗 M002 Week 3 — AND Conditions</w:t>
      </w:r>
    </w:p>
    <w:p>
      <w:pPr>
        <w:keepNext/>
        <w:keepLines/>
      </w:pPr>
      <w:r>
        <w:rPr>
          <w:b/>
        </w:rPr>
        <w:t>Topic:</w:t>
      </w:r>
      <w:r>
        <w:t xml:space="preserve"> AND — two things both true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checks two things. The action runs only when </w:t>
      </w:r>
      <w:r>
        <w:rPr>
          <w:b/>
        </w:rPr>
        <w:t>both</w:t>
      </w:r>
      <w:r>
        <w:t xml:space="preserve"> are true.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t>Both true. The agent does what?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 AND no wall below:</w:t>
        <w:br/>
        <w:t xml:space="preserve">    move forward</w:t>
      </w:r>
    </w:p>
    <w:p>
      <w:pPr>
        <w:keepNext/>
        <w:keepLines/>
      </w:pPr>
      <w:r>
        <w:t>Path ahead is clear, but a wall is below. Does it move?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🔍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wall ahead AND wall on right:</w:t>
        <w:br/>
        <w:t xml:space="preserve">        turn left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t>At a corner (wall ahead AND wall on right), what happens?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At an open path, what happens?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Code ✏️</w:t>
      </w:r>
    </w:p>
    <w:p>
      <w:pPr>
        <w:keepNext/>
        <w:keepLines/>
      </w:pPr>
      <w:r>
        <w:t>Turn left only when both walls are there. Fill the blanks.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 ____ agent.detect(BLOCK, RIGHT):</w:t>
        <w:br/>
        <w:t xml:space="preserve">    agent.turn(____)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the Bug 🐛</w:t>
      </w:r>
    </w:p>
    <w:p>
      <w:pPr>
        <w:keepNext/>
        <w:keepLines/>
      </w:pPr>
      <w:r>
        <w:t>Should turn left only at a corner: wall ahead AND wall on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FORWARD):</w:t>
        <w:br/>
        <w:t xml:space="preserve">    agent.turn(LEFT_TURN)</w:t>
      </w:r>
    </w:p>
    <w:p>
      <w:pPr>
        <w:keepNext/>
        <w:keepLines/>
      </w:pPr>
      <w:r>
        <w:t>Write the 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It 📸</w:t>
      </w:r>
    </w:p>
    <w:p>
      <w:pPr>
        <w:keepNext/>
        <w:keepLines/>
      </w:pPr>
      <w:r>
        <w:t xml:space="preserve">Solve the maze with one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>. Send a photo or video of the agent at the end. Then finish these.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Both were true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Phone video plan.</w:t>
      </w:r>
      <w:r>
        <w:t xml:space="preserve"> Plan what you will say, then record.</w:t>
      </w:r>
    </w:p>
    <w:p>
      <w:pPr>
        <w:keepNext/>
        <w:keepLines/>
        <w:spacing w:after="60"/>
        <w:ind w:left="864"/>
      </w:pPr>
      <w:r>
        <w:t>1.  Show the start. Run your code.</w:t>
      </w:r>
    </w:p>
    <w:p>
      <w:pPr>
        <w:keepNext/>
        <w:keepLines/>
        <w:spacing w:after="60"/>
        <w:ind w:left="864"/>
      </w:pPr>
      <w:r>
        <w:t xml:space="preserve">2.  Read your </w:t>
      </w:r>
      <w:r>
        <w:rPr>
          <w:rFonts w:ascii="Consolas" w:hAnsi="Consolas" w:cs="Consolas"/>
          <w:sz w:val="21"/>
          <w:shd w:val="clear" w:fill="EEEEEE"/>
        </w:rPr>
        <w:t>if … AND …</w:t>
      </w:r>
      <w:r>
        <w:t xml:space="preserve"> line out loud.</w:t>
      </w:r>
    </w:p>
    <w:p>
      <w:pPr>
        <w:keepNext/>
        <w:keepLines/>
        <w:spacing w:after="60"/>
        <w:ind w:left="864"/>
      </w:pPr>
      <w:r>
        <w:t xml:space="preserve">3.  Say what </w:t>
      </w:r>
      <w:r>
        <w:rPr>
          <w:b/>
        </w:rPr>
        <w:t>AND</w:t>
      </w:r>
      <w:r>
        <w:t xml:space="preserve"> means.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