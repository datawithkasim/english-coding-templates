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🔀 M002 Week 3 — English Worksheet</w:t>
      </w:r>
    </w:p>
    <w:p>
      <w:pPr>
        <w:keepNext/>
        <w:keepLines/>
      </w:pPr>
      <w:r>
        <w:rPr>
          <w:b/>
        </w:rPr>
        <w:t>Topic:</w:t>
      </w:r>
      <w:r>
        <w:t xml:space="preserve"> AND Conditions — Two Things at Once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This week your agent checks </w:t>
      </w:r>
      <w:r>
        <w:rPr>
          <w:b/>
        </w:rPr>
        <w:t>two things at the same time</w:t>
      </w:r>
      <w:r>
        <w:t xml:space="preserve"> using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. With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, the action only happens when </w:t>
      </w:r>
      <w:r>
        <w:rPr>
          <w:b/>
        </w:rPr>
        <w:t>both</w:t>
      </w:r>
      <w:r>
        <w:t xml:space="preserve"> conditions are true.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each set of steps. Before you imagine the agent doing it, write what you think will happen.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 AND wall on right:</w:t>
        <w:br/>
        <w:t xml:space="preserve">    turn left</w:t>
      </w:r>
    </w:p>
    <w:p>
      <w:pPr>
        <w:keepNext/>
        <w:keepLines/>
      </w:pPr>
      <w:r>
        <w:rPr>
          <w:b/>
        </w:rPr>
        <w:t>Both conditions must be true. When does the agent turn left? When does it do nothing?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no wall ahead AND no wall below:</w:t>
        <w:br/>
        <w:t xml:space="preserve">    move forward</w:t>
      </w:r>
    </w:p>
    <w:p>
      <w:pPr>
        <w:keepNext/>
        <w:keepLines/>
      </w:pPr>
      <w:r>
        <w:rPr>
          <w:b/>
        </w:rPr>
        <w:t>Both must be true to move. The path ahead is clear but there is a wall below — does the agent move?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doing forever:</w:t>
        <w:br/>
        <w:t xml:space="preserve">    if wall ahead AND wall on right:</w:t>
        <w:br/>
        <w:t xml:space="preserve">        turn left</w:t>
        <w:br/>
        <w:t xml:space="preserve">    otherwise:</w:t>
        <w:br/>
        <w:t xml:space="preserve">        move forward</w:t>
      </w:r>
    </w:p>
    <w:p>
      <w:pPr>
        <w:keepNext/>
        <w:keepLines/>
      </w:pPr>
      <w:r>
        <w:rPr>
          <w:b/>
        </w:rPr>
        <w:t>The agent reaches a corner with walls on the front AND right. What does it do? What happens at an open path?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Spot the Bug 🐛</w:t>
      </w:r>
    </w:p>
    <w:p>
      <w:pPr>
        <w:keepNext/>
        <w:keepLines/>
      </w:pPr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</w:p>
    <w:p>
      <w:pPr>
        <w:keepNext/>
        <w:keepLines/>
      </w:pPr>
      <w:r>
        <w:rPr>
          <w:b/>
        </w:rPr>
        <w:t>Bug A</w:t>
      </w:r>
      <w:r>
        <w:t xml:space="preserve"> — The agent is supposed to turn left </w:t>
      </w:r>
      <w:r>
        <w:rPr>
          <w:b/>
        </w:rPr>
        <w:t>only when</w:t>
      </w:r>
      <w:r>
        <w:t xml:space="preserve"> there is a wall ahead AND a wall on the right (a dead-end corner).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ahead:</w:t>
        <w:br/>
        <w:t xml:space="preserve">    turn left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The agent should move forward only when the path ahead is clear AND the path on the left is also clear (a wide-open spot).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no wall ahead:</w:t>
        <w:br/>
        <w:t xml:space="preserve">    move forward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At a dead-end corner (wall ahead AND wall on right), the agent should turn left. Right now it turns left whenever there is </w:t>
      </w:r>
      <w:r>
        <w:rPr>
          <w:b/>
        </w:rPr>
        <w:t>any</w:t>
      </w:r>
      <w:r>
        <w:t xml:space="preserve"> wall, so it spins in place too early.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 AND wall ahead:</w:t>
        <w:br/>
        <w:t xml:space="preserve">    turn left</w:t>
      </w:r>
    </w:p>
    <w:p>
      <w:pPr>
        <w:keepNext/>
        <w:keepLines/>
      </w:pPr>
      <w:r>
        <w:rPr>
          <w:b/>
        </w:rPr>
        <w:t>Hint:</w:t>
      </w:r>
      <w:r>
        <w:t xml:space="preserve"> the two checks should be </w:t>
      </w:r>
      <w:r>
        <w:rPr>
          <w:b/>
        </w:rPr>
        <w:t>different</w:t>
      </w:r>
      <w:r>
        <w:t xml:space="preserve"> — front *and* right.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Tell Me What You Built 📸</w:t>
      </w:r>
    </w:p>
    <w:p>
      <w:pPr>
        <w:keepNext/>
        <w:keepLines/>
      </w:pPr>
      <w:r>
        <w:t xml:space="preserve">Now switch to your homework world. Solve the maze using at least one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condition. When you finish, come back here.</w:t>
      </w:r>
    </w:p>
    <w:p>
      <w:pPr>
        <w:keepNext/>
        <w:keepLines/>
      </w:pPr>
      <w:r>
        <w:t>Send a photo or video of the agent reaching the end, then explain what you did. Use these sentence starters — write 4 to 6 sentences total.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First,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b/>
          <w:i/>
          <w:color w:val="444444"/>
        </w:rPr>
        <w:t>AND</w:t>
      </w:r>
      <w:r>
        <w:rPr>
          <w:i/>
          <w:color w:val="444444"/>
        </w:rPr>
        <w:t xml:space="preserve">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Both conditions were true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moment was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fix it,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had more time, I would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Record Your Walkthrough 🎥</w:t>
      </w:r>
    </w:p>
    <w:p>
      <w:pPr>
        <w:keepNext/>
        <w:keepLines/>
      </w:pPr>
      <w:r>
        <w:t xml:space="preserve">Now take a video on your phone (or a parent's phone) while the agent runs the maze. Talk through it like you are teaching someone who has never seen it. Try to use these words: </w:t>
      </w:r>
      <w:r>
        <w:rPr>
          <w:b/>
        </w:rPr>
        <w:t>AND</w:t>
      </w:r>
      <w:r>
        <w:t xml:space="preserve">, </w:t>
      </w:r>
      <w:r>
        <w:rPr>
          <w:b/>
        </w:rPr>
        <w:t>condition</w:t>
      </w:r>
      <w:r>
        <w:t xml:space="preserve">, </w:t>
      </w:r>
      <w:r>
        <w:rPr>
          <w:b/>
        </w:rPr>
        <w:t>both</w:t>
      </w:r>
      <w:r>
        <w:t xml:space="preserve">, </w:t>
      </w:r>
      <w:r>
        <w:rPr>
          <w:b/>
        </w:rPr>
        <w:t>true</w:t>
      </w:r>
      <w:r>
        <w:t xml:space="preserve">, </w:t>
      </w:r>
      <w:r>
        <w:rPr>
          <w:b/>
        </w:rPr>
        <w:t>turn</w:t>
      </w:r>
      <w:r>
        <w:t>.</w:t>
      </w:r>
    </w:p>
    <w:p>
      <w:pPr>
        <w:keepNext/>
        <w:keepLines/>
        <w:spacing w:after="60"/>
        <w:ind w:left="864"/>
      </w:pPr>
      <w:r>
        <w:t>1.  Show the start of the maze, then run your code.</w:t>
      </w:r>
    </w:p>
    <w:p>
      <w:pPr>
        <w:keepNext/>
        <w:keepLines/>
        <w:spacing w:after="60"/>
        <w:ind w:left="864"/>
      </w:pPr>
      <w:r>
        <w:t xml:space="preserve">2.  Read each </w:t>
      </w:r>
      <w:r>
        <w:rPr>
          <w:rFonts w:ascii="Consolas" w:hAnsi="Consolas" w:cs="Consolas"/>
          <w:sz w:val="21"/>
          <w:shd w:val="clear" w:fill="EEEEEE"/>
        </w:rPr>
        <w:t>if … AND …</w:t>
      </w:r>
      <w:r>
        <w:t xml:space="preserve"> block out loud and say what makes it run.</w:t>
      </w:r>
    </w:p>
    <w:p>
      <w:pPr>
        <w:keepNext/>
        <w:keepLines/>
        <w:spacing w:after="60"/>
        <w:ind w:left="864"/>
      </w:pPr>
      <w:r>
        <w:t xml:space="preserve">3.  Show one spot where the agent did </w:t>
      </w:r>
      <w:r>
        <w:rPr>
          <w:b/>
        </w:rPr>
        <w:t>nothing</w:t>
      </w:r>
      <w:r>
        <w:t xml:space="preserve"> because only one condition was true.</w:t>
      </w:r>
    </w:p>
    <w:p>
      <w:pPr>
        <w:keepNext/>
        <w:keepLines/>
        <w:spacing w:after="60"/>
        <w:ind w:left="864"/>
      </w:pPr>
      <w:r>
        <w:t xml:space="preserve">4.  Say in your own words what </w:t>
      </w:r>
      <w:r>
        <w:rPr>
          <w:b/>
        </w:rPr>
        <w:t>AND</w:t>
      </w:r>
      <w:r>
        <w:t xml:space="preserve"> means.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