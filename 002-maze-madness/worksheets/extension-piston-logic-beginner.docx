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🧩 M002 Extension 2 — Worksheet (Beginner)</w:t>
      </w:r>
    </w:p>
    <w:p>
      <w:pPr>
        <w:keepNext/>
        <w:keepLines/>
      </w:pPr>
      <w:r>
        <w:rPr>
          <w:b/>
        </w:rPr>
        <w:t>Topic:</w:t>
      </w:r>
      <w:r>
        <w:t xml:space="preserve"> Two Pistons + AND Conditions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Level:</w:t>
      </w:r>
      <w:r>
        <w:t xml:space="preserve"> Extension (Beginner) · </w:t>
      </w:r>
      <w:r>
        <w:rPr>
          <w:b/>
        </w:rPr>
        <w:t>Time:</w:t>
      </w:r>
      <w:r>
        <w:t xml:space="preserve"> about 35 minutes</w:t>
      </w:r>
    </w:p>
    <w:p>
      <w:pPr>
        <w:keepNext/>
        <w:keepLines/>
      </w:pPr>
      <w:r>
        <w:t xml:space="preserve">This is a </w:t>
      </w:r>
      <w:r>
        <w:rPr>
          <w:b/>
        </w:rPr>
        <w:t>challenge</w:t>
      </w:r>
      <w:r>
        <w:t xml:space="preserve"> for students who finished the weekly mazes. The agent follows a </w:t>
      </w:r>
      <w:r>
        <w:rPr>
          <w:b/>
        </w:rPr>
        <w:t>redstone trail</w:t>
      </w:r>
      <w:r>
        <w:t xml:space="preserve">. Sometimes it must check </w:t>
      </w:r>
      <w:r>
        <w:rPr>
          <w:b/>
        </w:rPr>
        <w:t>two things at once</w:t>
      </w:r>
      <w:r>
        <w:t xml:space="preserve"> (this is called </w:t>
      </w:r>
      <w:r>
        <w:rPr>
          <w:b/>
        </w:rPr>
        <w:t>AND</w:t>
      </w:r>
      <w:r>
        <w:t xml:space="preserve">). Twice in the maze it flips a </w:t>
      </w:r>
      <w:r>
        <w:rPr>
          <w:b/>
        </w:rPr>
        <w:t>lever</w:t>
      </w:r>
      <w:r>
        <w:t xml:space="preserve"> to power a </w:t>
      </w:r>
      <w:r>
        <w:rPr>
          <w:b/>
        </w:rPr>
        <w:t>piston</w:t>
      </w:r>
      <w:r>
        <w:t xml:space="preserve"> that opens the way. Your goal: get the agent through the </w:t>
      </w:r>
      <w:r>
        <w:rPr>
          <w:b/>
        </w:rPr>
        <w:t>whole maze</w:t>
      </w:r>
      <w:r>
        <w:t>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Read the Chat Commands 🎛️</w:t>
      </w:r>
    </w:p>
    <w:p>
      <w:pPr>
        <w:keepNext/>
        <w:keepLines/>
      </w:pPr>
      <w:r>
        <w:t xml:space="preserve">A chat command binds a </w:t>
      </w:r>
      <w:r>
        <w:rPr>
          <w:b/>
        </w:rPr>
        <w:t>word</w:t>
      </w:r>
      <w:r>
        <w:t xml:space="preserve"> to an action. When you type that word in chat, the agent does it.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when you type "r":</w:t>
        <w:br/>
        <w:t xml:space="preserve">    agent turns right</w:t>
      </w:r>
    </w:p>
    <w:p>
      <w:pPr>
        <w:keepNext/>
        <w:keepLines/>
      </w:pPr>
      <w:r>
        <w:rPr>
          <w:b/>
        </w:rPr>
        <w:t>You type `r`. What does the agent do? Circle one:</w:t>
      </w:r>
      <w:r>
        <w:t xml:space="preserve"> turns left · turns right · jumps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when you type "rl":</w:t>
        <w:br/>
        <w:t xml:space="preserve">    agent teleports back to you</w:t>
      </w:r>
    </w:p>
    <w:p>
      <w:pPr>
        <w:keepNext/>
        <w:keepLines/>
      </w:pPr>
      <w:r>
        <w:rPr>
          <w:b/>
        </w:rPr>
        <w:t>You type `rl`. Where does the agent go? Circle one:</w:t>
      </w:r>
      <w:r>
        <w:t xml:space="preserve"> to the goal · back to you · nowhere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AND means BOTH 🔍</w:t>
      </w:r>
    </w:p>
    <w:p>
      <w:pPr>
        <w:keepNext/>
        <w:keepLines/>
      </w:pPr>
      <w:r>
        <w:rPr>
          <w:b/>
        </w:rPr>
        <w:t>AND</w:t>
      </w:r>
      <w:r>
        <w:t xml:space="preserve"> is true only when </w:t>
      </w:r>
      <w:r>
        <w:rPr>
          <w:b/>
        </w:rPr>
        <w:t>both</w:t>
      </w:r>
      <w:r>
        <w:t xml:space="preserve"> things are true. Read each line and answer.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redstone on left AND redstone ahead:</w:t>
        <w:br/>
        <w:t xml:space="preserve">    turn left</w:t>
      </w:r>
    </w:p>
    <w:p>
      <w:pPr>
        <w:keepNext/>
        <w:keepLines/>
      </w:pPr>
      <w:r>
        <w:rPr>
          <w:b/>
        </w:rPr>
        <w:t>There is redstone on the left, but NOT ahead. Does the agent turn left? Circle one:</w:t>
      </w:r>
      <w:r>
        <w:t xml:space="preserve"> yes · no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There is redstone on the left AND redstone ahead. Does the agent turn left? Circle one:</w:t>
      </w:r>
      <w:r>
        <w:t xml:space="preserve"> yes · no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block ahead:</w:t>
        <w:br/>
        <w:t xml:space="preserve">    flip the lever</w:t>
        <w:br/>
        <w:t xml:space="preserve">    move forward</w:t>
      </w:r>
    </w:p>
    <w:p>
      <w:pPr>
        <w:keepNext/>
        <w:keepLines/>
      </w:pPr>
      <w:r>
        <w:rPr>
          <w:b/>
        </w:rPr>
        <w:t>A block is in the way (a piston gate). What does the agent do first? Circle one:</w:t>
      </w:r>
      <w:r>
        <w:t xml:space="preserve"> flip the lever · move back · stop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Find the Difference 🐛</w:t>
      </w:r>
    </w:p>
    <w:p>
      <w:pPr>
        <w:keepNext/>
        <w:keepLines/>
      </w:pPr>
      <w:r>
        <w:t>Each pair shows clean steps first, then a broken version. Circle what's different and write one short sentence about the bug.</w:t>
      </w:r>
    </w:p>
    <w:p>
      <w:pPr>
        <w:keepNext/>
        <w:keepLines/>
      </w:pPr>
      <w:r>
        <w:rPr>
          <w:b/>
        </w:rPr>
        <w:t>Pair A</w:t>
      </w:r>
      <w:r>
        <w:t xml:space="preserve"> — The agent should turn left only when there is redstone on the left </w:t>
      </w:r>
      <w:r>
        <w:rPr>
          <w:b/>
        </w:rPr>
        <w:t>AND</w:t>
      </w:r>
      <w:r>
        <w:t xml:space="preserve"> ahead.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clean</w:t>
        <w:br/>
        <w:t>if redstone on left AND redstone ahead:</w:t>
        <w:br/>
        <w:t xml:space="preserve">    turn left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buggy</w:t>
        <w:br/>
        <w:t>if redstone on left OR redstone ahead:</w:t>
        <w:br/>
        <w:t xml:space="preserve">    turn left</w:t>
      </w:r>
    </w:p>
    <w:p>
      <w:pPr>
        <w:keepNext/>
        <w:keepLines/>
      </w:pPr>
      <w:r>
        <w:rPr>
          <w:b/>
        </w:rPr>
        <w:t>What is wrong? With OR, how many of the two does the agent need?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Pair B</w:t>
      </w:r>
      <w:r>
        <w:t xml:space="preserve"> — At a piston gate the agent should flip the lever </w:t>
      </w:r>
      <w:r>
        <w:rPr>
          <w:b/>
        </w:rPr>
        <w:t>first</w:t>
      </w:r>
      <w:r>
        <w:t>, then cross.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clean</w:t>
        <w:br/>
        <w:t>flip the lever</w:t>
        <w:br/>
        <w:t>move forward</w:t>
        <w:br/>
        <w:t>move forward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buggy</w:t>
        <w:br/>
        <w:t>move forward</w:t>
        <w:br/>
        <w:t>move forward</w:t>
        <w:br/>
        <w:t>flip the lever</w:t>
      </w:r>
    </w:p>
    <w:p>
      <w:pPr>
        <w:keepNext/>
        <w:keepLines/>
      </w:pPr>
      <w:r>
        <w:rPr>
          <w:b/>
        </w:rPr>
        <w:t>What is wrong? What does the agent hit if the lever is not flipped yet?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Fill the Gap ✏️</w:t>
      </w:r>
    </w:p>
    <w:p>
      <w:pPr>
        <w:keepNext/>
        <w:keepLines/>
      </w:pPr>
      <w:r>
        <w:t xml:space="preserve">The agent should turn left only when </w:t>
      </w:r>
      <w:r>
        <w:rPr>
          <w:b/>
        </w:rPr>
        <w:t>both</w:t>
      </w:r>
      <w:r>
        <w:t xml:space="preserve"> are true. One word is missing. Fill it in from the word bank.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redstone on left ____ redstone ahead:</w:t>
        <w:br/>
        <w:t xml:space="preserve">    turn left</w:t>
      </w:r>
    </w:p>
    <w:p>
      <w:pPr>
        <w:keepNext/>
        <w:keepLines/>
      </w:pPr>
      <w:r>
        <w:rPr>
          <w:b/>
        </w:rPr>
        <w:t>Word bank: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AND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OR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NOT</w:t>
      </w:r>
    </w:p>
    <w:p>
      <w:pPr>
        <w:keepNext/>
        <w:keepLines/>
      </w:pPr>
      <w:r>
        <w:rPr>
          <w:b/>
        </w:rPr>
        <w:t>Write the missing word: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Finish the Whole Maze 📸</w:t>
      </w:r>
    </w:p>
    <w:p>
      <w:pPr>
        <w:keepNext/>
        <w:keepLines/>
      </w:pPr>
      <w:r>
        <w:t xml:space="preserve">Open the </w:t>
      </w:r>
      <w:r>
        <w:rPr>
          <w:b/>
        </w:rPr>
        <w:t>M002 EXT 2</w:t>
      </w:r>
      <w:r>
        <w:t xml:space="preserve"> world. Type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 and watch the agent. The goal is to reach the </w:t>
      </w:r>
      <w:r>
        <w:rPr>
          <w:b/>
        </w:rPr>
        <w:t>very end</w:t>
      </w:r>
      <w:r>
        <w:t xml:space="preserve"> — past both pistons. If it gets stuck, fix it and run again.</w:t>
      </w:r>
    </w:p>
    <w:p>
      <w:pPr>
        <w:keepNext/>
        <w:keepLines/>
      </w:pPr>
      <w:r>
        <w:t>When the agent finishes, come back here. Send a photo or video of the agent at the goal, then explain what you did. Use these sentence starters — write 2 or 3 sentences.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maze had two pistons, so the agent had to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An AND check means the agent needs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hardest part was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6 · Record Your Walkthrough 🎥</w:t>
      </w:r>
    </w:p>
    <w:p>
      <w:pPr>
        <w:keepNext/>
        <w:keepLines/>
      </w:pPr>
      <w:r>
        <w:t xml:space="preserve">Take a video on your phone (or a parent's phone) while the agent solves the whole maze. Talk like you are teaching a friend. Try to use these words: </w:t>
      </w:r>
      <w:r>
        <w:rPr>
          <w:b/>
        </w:rPr>
        <w:t>redstone</w:t>
      </w:r>
      <w:r>
        <w:t xml:space="preserve">, </w:t>
      </w:r>
      <w:r>
        <w:rPr>
          <w:b/>
        </w:rPr>
        <w:t>AND</w:t>
      </w:r>
      <w:r>
        <w:t xml:space="preserve">, </w:t>
      </w:r>
      <w:r>
        <w:rPr>
          <w:b/>
        </w:rPr>
        <w:t>piston</w:t>
      </w:r>
      <w:r>
        <w:t xml:space="preserve">, </w:t>
      </w:r>
      <w:r>
        <w:rPr>
          <w:b/>
        </w:rPr>
        <w:t>lever</w:t>
      </w:r>
      <w:r>
        <w:t>.</w:t>
      </w:r>
    </w:p>
    <w:p>
      <w:pPr>
        <w:keepNext/>
        <w:keepLines/>
        <w:spacing w:after="60"/>
        <w:ind w:left="864"/>
      </w:pPr>
      <w:r>
        <w:t>1.  Show the maze and the redstone trail.</w:t>
      </w:r>
    </w:p>
    <w:p>
      <w:pPr>
        <w:keepNext/>
        <w:keepLines/>
        <w:spacing w:after="60"/>
        <w:ind w:left="864"/>
      </w:pPr>
      <w:r>
        <w:t xml:space="preserve">2.  Type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 and show the agent following it.</w:t>
      </w:r>
    </w:p>
    <w:p>
      <w:pPr>
        <w:keepNext/>
        <w:keepLines/>
        <w:spacing w:after="60"/>
        <w:ind w:left="864"/>
      </w:pPr>
      <w:r>
        <w:t>3.  Show the agent flipping a lever to open a piston.</w:t>
      </w:r>
    </w:p>
    <w:p>
      <w:pPr>
        <w:keepNext/>
        <w:keepLines/>
        <w:spacing w:after="60"/>
        <w:ind w:left="864"/>
      </w:pPr>
      <w:r>
        <w:t>4.  Show it reaching the goal.</w:t>
      </w:r>
    </w:p>
    <w:p>
      <w:pPr>
        <w:keepNext/>
        <w:keepLines/>
      </w:pPr>
      <w:r>
        <w:rPr>
          <w:b/>
        </w:rPr>
        <w:t>Write what you will say in your video.</w:t>
      </w:r>
      <w:r>
        <w:t xml:space="preserve"> You can read from it while filming.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