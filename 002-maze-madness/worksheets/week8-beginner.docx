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🏆 M002 Week 8 — Final Cube Maze</w:t>
      </w:r>
    </w:p>
    <w:p>
      <w:pPr>
        <w:keepNext/>
        <w:keepLines/>
      </w:pPr>
      <w:r>
        <w:rPr>
          <w:b/>
        </w:rPr>
        <w:t>Topic:</w:t>
      </w:r>
      <w:r>
        <w:t xml:space="preserve"> Final Cube Maze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Beginner · </w:t>
      </w:r>
      <w:r>
        <w:rPr>
          <w:b/>
        </w:rPr>
        <w:t>Time:</w:t>
      </w:r>
      <w:r>
        <w:t xml:space="preserve"> about 25 minutes</w:t>
      </w:r>
    </w:p>
    <w:p>
      <w:pPr>
        <w:keepNext/>
        <w:keepLines/>
      </w:pPr>
      <w:r>
        <w:t>Last week! Build a cube maze. Code the agent to solve it.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Plan 🔮</w:t>
      </w:r>
    </w:p>
    <w:p>
      <w:pPr>
        <w:keepNext/>
        <w:keepLines/>
      </w:pPr>
      <w:r>
        <w:t>Your maze needs: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- walls</w:t>
        <w:br/>
        <w:t>- 1 door</w:t>
        <w:br/>
        <w:t>- 1 lever</w:t>
        <w:br/>
        <w:t>- start and finish</w:t>
      </w:r>
    </w:p>
    <w:p>
      <w:pPr>
        <w:keepNext/>
        <w:keepLines/>
      </w:pPr>
      <w:r>
        <w:rPr>
          <w:b/>
        </w:rPr>
        <w:t>Where is the lever? One word: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Circle 🔮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keep going until at goal:</w:t>
        <w:br/>
        <w:t xml:space="preserve">    if wall ahead:</w:t>
        <w:br/>
        <w:t xml:space="preserve">        turn right</w:t>
        <w:br/>
        <w:t xml:space="preserve">    else if lever ahead:</w:t>
        <w:br/>
        <w:t xml:space="preserve">        interact</w:t>
        <w:br/>
        <w:t xml:space="preserve">    else:</w:t>
        <w:br/>
        <w:t xml:space="preserve">        move forward</w:t>
      </w:r>
    </w:p>
    <w:p>
      <w:pPr>
        <w:keepNext/>
        <w:keepLines/>
      </w:pPr>
      <w:r>
        <w:rPr>
          <w:b/>
        </w:rPr>
        <w:t>Agent sees a lever. Circle one:</w:t>
      </w:r>
      <w:r>
        <w:t xml:space="preserve"> turn right · interact · move forward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Fill One Blank ✏️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keep going until ________:</w:t>
        <w:br/>
        <w:t xml:space="preserve">    if wall ahead:</w:t>
        <w:br/>
        <w:t xml:space="preserve">        turn right</w:t>
        <w:br/>
        <w:t xml:space="preserve">    else:</w:t>
        <w:br/>
        <w:t xml:space="preserve">        move forward</w:t>
      </w:r>
    </w:p>
    <w:p>
      <w:pPr>
        <w:keepNext/>
        <w:keepLines/>
      </w:pPr>
      <w:r>
        <w:rPr>
          <w:b/>
        </w:rPr>
        <w:t>Word bank: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at goal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forever</w:t>
      </w:r>
    </w:p>
    <w:p>
      <w:pPr>
        <w:keepNext/>
        <w:keepLines/>
      </w:pPr>
      <w:r>
        <w:rPr>
          <w:b/>
        </w:rPr>
        <w:t>Write the blank: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Build It 📸</w:t>
      </w:r>
    </w:p>
    <w:p>
      <w:pPr>
        <w:keepNext/>
        <w:keepLines/>
      </w:pPr>
      <w:r>
        <w:t>Build your final maze:</w:t>
      </w:r>
    </w:p>
    <w:p>
      <w:pPr>
        <w:keepNext/>
        <w:keepLines/>
        <w:spacing w:after="60"/>
        <w:ind w:left="576"/>
      </w:pPr>
      <w:r>
        <w:t xml:space="preserve">•  </w:t>
      </w:r>
      <w:r>
        <w:rPr>
          <w:b/>
        </w:rPr>
        <w:t>20 × 20 × 20</w:t>
      </w:r>
      <w:r>
        <w:t xml:space="preserve"> cube</w:t>
      </w:r>
    </w:p>
    <w:p>
      <w:pPr>
        <w:keepNext/>
        <w:keepLines/>
        <w:spacing w:after="60"/>
        <w:ind w:left="576"/>
      </w:pPr>
      <w:r>
        <w:t xml:space="preserve">•  </w:t>
      </w:r>
      <w:r>
        <w:t>1 door</w:t>
      </w:r>
    </w:p>
    <w:p>
      <w:pPr>
        <w:keepNext/>
        <w:keepLines/>
        <w:spacing w:after="60"/>
        <w:ind w:left="576"/>
      </w:pPr>
      <w:r>
        <w:t xml:space="preserve">•  </w:t>
      </w:r>
      <w:r>
        <w:t>1 lever</w:t>
      </w:r>
    </w:p>
    <w:p>
      <w:pPr>
        <w:keepNext/>
        <w:keepLines/>
        <w:spacing w:after="60"/>
        <w:ind w:left="576"/>
      </w:pPr>
      <w:r>
        <w:t xml:space="preserve">•  </w:t>
      </w:r>
      <w:r>
        <w:t>start and finish</w:t>
      </w:r>
    </w:p>
    <w:p>
      <w:pPr>
        <w:keepNext/>
        <w:keepLines/>
        <w:spacing w:after="60"/>
        <w:ind w:left="576"/>
      </w:pPr>
      <w:r>
        <w:t xml:space="preserve">•  </w:t>
      </w:r>
      <w:r>
        <w:t>code that solves it</w:t>
      </w:r>
    </w:p>
    <w:p>
      <w:pPr>
        <w:keepNext/>
        <w:keepLines/>
      </w:pPr>
      <w:r>
        <w:t>Send a photo or video of the agent at the goal. Then write 2-3 sentences.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My maze has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agent's plan is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am proud of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Video 🎥</w:t>
      </w:r>
    </w:p>
    <w:p>
      <w:pPr>
        <w:keepNext/>
        <w:keepLines/>
      </w:pPr>
      <w:r>
        <w:t xml:space="preserve">Film your phone while the agent runs. Use these words: </w:t>
      </w:r>
      <w:r>
        <w:rPr>
          <w:b/>
        </w:rPr>
        <w:t>maze</w:t>
      </w:r>
      <w:r>
        <w:t xml:space="preserve">, </w:t>
      </w:r>
      <w:r>
        <w:rPr>
          <w:b/>
        </w:rPr>
        <w:t>lever</w:t>
      </w:r>
      <w:r>
        <w:t xml:space="preserve">, </w:t>
      </w:r>
      <w:r>
        <w:rPr>
          <w:b/>
        </w:rPr>
        <w:t>door</w:t>
      </w:r>
      <w:r>
        <w:t xml:space="preserve">, </w:t>
      </w:r>
      <w:r>
        <w:rPr>
          <w:b/>
        </w:rPr>
        <w:t>goal</w:t>
      </w:r>
      <w:r>
        <w:t>.</w:t>
      </w:r>
    </w:p>
    <w:p>
      <w:pPr>
        <w:keepNext/>
        <w:keepLines/>
        <w:spacing w:after="60"/>
        <w:ind w:left="864"/>
      </w:pPr>
      <w:r>
        <w:t>1.  Show the maze, door, and lever.</w:t>
      </w:r>
    </w:p>
    <w:p>
      <w:pPr>
        <w:keepNext/>
        <w:keepLines/>
        <w:spacing w:after="60"/>
        <w:ind w:left="864"/>
      </w:pPr>
      <w:r>
        <w:t>2.  Run your code to the goal.</w:t>
      </w:r>
    </w:p>
    <w:p>
      <w:pPr>
        <w:keepNext/>
        <w:keepLines/>
        <w:spacing w:after="60"/>
        <w:ind w:left="864"/>
      </w:pPr>
      <w:r>
        <w:t>3.  Say what you learned.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