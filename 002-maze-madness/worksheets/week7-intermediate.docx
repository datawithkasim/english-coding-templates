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⚙️ M002 Week 7 — Pistons</w:t>
      </w:r>
    </w:p>
    <w:p>
      <w:pPr>
        <w:keepNext/>
        <w:keepLines/>
      </w:pPr>
      <w:r>
        <w:rPr>
          <w:b/>
        </w:rPr>
        <w:t>Topic:</w:t>
      </w:r>
      <w:r>
        <w:t xml:space="preserve"> Pistons and Mazes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Intermediate · </w:t>
      </w:r>
      <w:r>
        <w:rPr>
          <w:b/>
        </w:rPr>
        <w:t>Time:</w:t>
      </w:r>
      <w:r>
        <w:t xml:space="preserve"> about 35 minutes</w:t>
      </w:r>
    </w:p>
    <w:p>
      <w:pPr>
        <w:keepNext/>
        <w:keepLines/>
      </w:pPr>
      <w:r>
        <w:t>A piston pushes or pulls a block when it gets a redstone signal. A lever sends that signal. Flip the lever, the piston opens a path across a gap, and the agent crosses while the path is open.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the steps. Write what happens.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move forward</w:t>
        <w:br/>
        <w:t>interact ahead</w:t>
        <w:br/>
        <w:t>move forward</w:t>
      </w:r>
    </w:p>
    <w:p>
      <w:pPr>
        <w:keepNext/>
        <w:keepLines/>
      </w:pPr>
      <w:r>
        <w:rPr>
          <w:b/>
        </w:rPr>
        <w:t>The agent reaches a lever and flips it. A piston opens the path. Can the agent cross now?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gap ahead:</w:t>
        <w:br/>
        <w:t xml:space="preserve">    interact ahead</w:t>
        <w:br/>
        <w:t>otherwise:</w:t>
        <w:br/>
        <w:t xml:space="preserve">    move forward</w:t>
      </w:r>
    </w:p>
    <w:p>
      <w:pPr>
        <w:keepNext/>
        <w:keepLines/>
      </w:pPr>
      <w:r>
        <w:rPr>
          <w:b/>
        </w:rPr>
        <w:t>The agent is on solid ground, no gap. What does it do?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Trace 👣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keep doing forever:</w:t>
        <w:br/>
        <w:t xml:space="preserve">    if gap ahead:</w:t>
        <w:br/>
        <w:t xml:space="preserve">        interact ahead</w:t>
        <w:br/>
        <w:t xml:space="preserve">        move forward</w:t>
        <w:br/>
        <w:t xml:space="preserve">    otherwise:</w:t>
        <w:br/>
        <w:t xml:space="preserve">        move forward</w:t>
      </w:r>
    </w:p>
    <w:p>
      <w:pPr>
        <w:keepNext/>
        <w:keepLines/>
      </w:pPr>
      <w:r>
        <w:rPr>
          <w:b/>
        </w:rPr>
        <w:t>Say in plain English what the agent does at a gap, and what it does on solid ground.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Fill the Code Blank 🧩</w:t>
      </w:r>
    </w:p>
    <w:p>
      <w:pPr>
        <w:keepNext/>
        <w:keepLines/>
      </w:pPr>
      <w:r>
        <w:t>Now in real Python. The agent flips the lever only when it sees a gap ahead. Fill the blank.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not agent.detect(BLOCK, FORWARD):</w:t>
        <w:br/>
        <w:t xml:space="preserve">    agent.____(...)</w:t>
        <w:br/>
        <w:t xml:space="preserve">    agent.move(FORWARD, 1)</w:t>
        <w:br/>
        <w:t>else:</w:t>
        <w:br/>
        <w:t xml:space="preserve">    agent.move(FORWARD, 1)</w:t>
      </w:r>
    </w:p>
    <w:p>
      <w:pPr>
        <w:keepNext/>
        <w:keepLines/>
      </w:pPr>
      <w:r>
        <w:rPr>
          <w:b/>
        </w:rPr>
        <w:t>Word bank: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interact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turn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detect</w:t>
      </w:r>
    </w:p>
    <w:p>
      <w:pPr>
        <w:keepNext/>
        <w:keepLines/>
      </w:pPr>
      <w:r>
        <w:rPr>
          <w:b/>
        </w:rPr>
        <w:t>Write the missing word: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Spot One Bug 🐛</w:t>
      </w:r>
    </w:p>
    <w:p>
      <w:pPr>
        <w:keepNext/>
        <w:keepLines/>
      </w:pPr>
      <w:r>
        <w:t xml:space="preserve">The agent should power the piston </w:t>
      </w:r>
      <w:r>
        <w:rPr>
          <w:b/>
        </w:rPr>
        <w:t>first</w:t>
      </w:r>
      <w:r>
        <w:t>, then cross the gap it opens. This code crosses first.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agent.move(FORWARD, 1)</w:t>
        <w:br/>
        <w:t>agent.move(FORWARD, 1)</w:t>
        <w:br/>
        <w:t>agent.interact(...)</w:t>
      </w:r>
    </w:p>
    <w:p>
      <w:pPr>
        <w:keepNext/>
        <w:keepLines/>
      </w:pPr>
      <w:r>
        <w:rPr>
          <w:b/>
        </w:rPr>
        <w:t>Write the fixed code (flip the lever before the gap):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One sentence: why was it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Build It + Plan Your Video 📸🎥</w:t>
      </w:r>
    </w:p>
    <w:p>
      <w:pPr>
        <w:keepNext/>
        <w:keepLines/>
      </w:pPr>
      <w:r>
        <w:t>Open your homework world. The maze has a gap and a piston that opens it. Walk the agent to the lever, flip it, cross while the path is open, and reach the goal.</w:t>
      </w:r>
    </w:p>
    <w:p>
      <w:pPr>
        <w:keepNext/>
        <w:keepLines/>
      </w:pPr>
      <w:r>
        <w:t>Send a photo or video of the agent at the end. Then finish these lines.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powered the piston by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Once the path opened, the agent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t xml:space="preserve">Take a phone video while the agent runs. Talk like you are teaching a friend. Use these words: </w:t>
      </w:r>
      <w:r>
        <w:rPr>
          <w:b/>
        </w:rPr>
        <w:t>piston</w:t>
      </w:r>
      <w:r>
        <w:t xml:space="preserve">, </w:t>
      </w:r>
      <w:r>
        <w:rPr>
          <w:b/>
        </w:rPr>
        <w:t>redstone</w:t>
      </w:r>
      <w:r>
        <w:t xml:space="preserve">, </w:t>
      </w:r>
      <w:r>
        <w:rPr>
          <w:b/>
        </w:rPr>
        <w:t>signal</w:t>
      </w:r>
      <w:r>
        <w:t xml:space="preserve">, </w:t>
      </w:r>
      <w:r>
        <w:rPr>
          <w:b/>
        </w:rPr>
        <w:t>gap</w:t>
      </w:r>
      <w:r>
        <w:t>.</w:t>
      </w:r>
    </w:p>
    <w:p>
      <w:pPr>
        <w:keepNext/>
        <w:keepLines/>
        <w:spacing w:after="60"/>
        <w:ind w:left="864"/>
      </w:pPr>
      <w:r>
        <w:t>1.  Show the gap and the piston.</w:t>
      </w:r>
    </w:p>
    <w:p>
      <w:pPr>
        <w:keepNext/>
        <w:keepLines/>
        <w:spacing w:after="60"/>
        <w:ind w:left="864"/>
      </w:pPr>
      <w:r>
        <w:t>2.  Run your code and show the agent crossing.</w:t>
      </w:r>
    </w:p>
    <w:p>
      <w:pPr>
        <w:keepNext/>
        <w:keepLines/>
        <w:spacing w:after="60"/>
        <w:ind w:left="864"/>
      </w:pPr>
      <w:r>
        <w:t>3.  Say which line opens the path.</w:t>
      </w:r>
    </w:p>
    <w:p>
      <w:pPr>
        <w:keepNext/>
        <w:keepLines/>
      </w:pPr>
      <w:r>
        <w:rPr>
          <w:b/>
        </w:rPr>
        <w:t>Write what you will say: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