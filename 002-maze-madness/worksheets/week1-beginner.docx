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🔁 M002 Week 1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While Loops — Move Until You Hit a Wall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your agent uses a </w:t>
      </w:r>
      <w:r>
        <w:rPr>
          <w:b/>
        </w:rPr>
        <w:t>while loop</w:t>
      </w:r>
      <w:r>
        <w:t xml:space="preserve">: it keeps moving forward </w:t>
      </w:r>
      <w:r>
        <w:rPr>
          <w:b/>
        </w:rPr>
        <w:t>until</w:t>
      </w:r>
      <w:r>
        <w:t xml:space="preserve"> it hits a wall.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the agent doing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</w:r>
    </w:p>
    <w:p>
      <w:pPr>
        <w:keepNext/>
        <w:keepLines/>
      </w:pPr>
      <w:r>
        <w:rPr>
          <w:b/>
        </w:rPr>
        <w:t>When does the agent stop? Circle one:</w:t>
      </w:r>
      <w:r>
        <w:t xml:space="preserve"> after 3 steps · when it reaches a wall · never</w:t>
      </w:r>
    </w:p>
    <w:p>
      <w:pPr>
        <w:keepNext/>
        <w:keepLines/>
      </w:pPr>
      <w:r>
        <w:rPr>
          <w:b/>
        </w:rPr>
        <w:t>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The wall is only 2 steps away. What happens on the third step?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steps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keep moving </w:t>
      </w:r>
      <w:r>
        <w:rPr>
          <w:b/>
        </w:rPr>
        <w:t>until</w:t>
      </w:r>
      <w:r>
        <w:t xml:space="preserve"> it hits a wall.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while no wall ahead:</w:t>
        <w:br/>
        <w:t xml:space="preserve">    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while wall ahead:</w:t>
        <w:br/>
        <w:t xml:space="preserve">    move forward</w:t>
      </w:r>
    </w:p>
    <w:p>
      <w:pPr>
        <w:keepNext/>
        <w:keepLines/>
      </w:pPr>
      <w:r>
        <w:rPr>
          <w:b/>
        </w:rPr>
        <w:t>What is wrong? When does the buggy agent move?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The agent should check the wall </w:t>
      </w:r>
      <w:r>
        <w:rPr>
          <w:b/>
        </w:rPr>
        <w:t>before every step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while no wall ahead:</w:t>
        <w:br/>
        <w:t xml:space="preserve">    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while no wall ahead:</w:t>
        <w:br/>
        <w:t xml:space="preserve">    move forward</w:t>
        <w:br/>
        <w:t xml:space="preserve">    move forward</w:t>
      </w:r>
    </w:p>
    <w:p>
      <w:pPr>
        <w:keepNext/>
        <w:keepLines/>
      </w:pPr>
      <w:r>
        <w:rPr>
          <w:b/>
        </w:rPr>
        <w:t>What is wrong? What can happen right in front of the wall?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>The agent should walk forward until it reaches the wall. One word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____ wall ahead:</w:t>
        <w:br/>
        <w:t xml:space="preserve">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no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one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Now switch to your homework world. Use a </w:t>
      </w:r>
      <w:r>
        <w:rPr>
          <w:b/>
        </w:rPr>
        <w:t>while loop</w:t>
      </w:r>
      <w:r>
        <w:t xml:space="preserve"> to move the agent down the straight maze until it reaches the wall. When you finish, come back here.</w:t>
      </w:r>
    </w:p>
    <w:p>
      <w:pPr>
        <w:keepNext/>
        <w:keepLines/>
      </w:pPr>
      <w:r>
        <w:t>Send a photo or video of the agent at the wall,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while loop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stopped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 while loop is useful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while the agent runs the maze. Talk like you are teaching a friend. Try to use these words: </w:t>
      </w:r>
      <w:r>
        <w:rPr>
          <w:b/>
        </w:rPr>
        <w:t>while</w:t>
      </w:r>
      <w:r>
        <w:t xml:space="preserve">, </w:t>
      </w:r>
      <w:r>
        <w:rPr>
          <w:b/>
        </w:rPr>
        <w:t>loop</w:t>
      </w:r>
      <w:r>
        <w:t xml:space="preserve">, </w:t>
      </w:r>
      <w:r>
        <w:rPr>
          <w:b/>
        </w:rPr>
        <w:t>wall</w:t>
      </w:r>
      <w:r>
        <w:t xml:space="preserve">, </w:t>
      </w:r>
      <w:r>
        <w:rPr>
          <w:b/>
        </w:rPr>
        <w:t>forward</w:t>
      </w:r>
      <w:r>
        <w:t>.</w:t>
      </w:r>
    </w:p>
    <w:p>
      <w:pPr>
        <w:keepNext/>
        <w:keepLines/>
        <w:spacing w:after="60"/>
        <w:ind w:left="864"/>
      </w:pPr>
      <w:r>
        <w:t>1.  Show the start of the maze, then run your code.</w:t>
      </w:r>
    </w:p>
    <w:p>
      <w:pPr>
        <w:keepNext/>
        <w:keepLines/>
        <w:spacing w:after="60"/>
        <w:ind w:left="864"/>
      </w:pPr>
      <w:r>
        <w:t>2.  Read your while loop out loud and say what makes it stop.</w:t>
      </w:r>
    </w:p>
    <w:p>
      <w:pPr>
        <w:keepNext/>
        <w:keepLines/>
        <w:spacing w:after="60"/>
        <w:ind w:left="864"/>
      </w:pPr>
      <w:r>
        <w:t xml:space="preserve">3.  Say why a while loop is better than writing </w:t>
      </w:r>
      <w:r>
        <w:rPr>
          <w:rFonts w:ascii="Consolas" w:hAnsi="Consolas" w:cs="Consolas"/>
          <w:sz w:val="21"/>
          <w:shd w:val="clear" w:fill="EEEEEE"/>
        </w:rPr>
        <w:t>move forward</w:t>
      </w:r>
      <w:r>
        <w:t xml:space="preserve"> many times.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