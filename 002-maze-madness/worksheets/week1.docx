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after="80"/>
      </w:pPr>
      <w:r>
        <w:rPr>
          <w:b/>
          <w:sz w:val="40"/>
        </w:rPr>
        <w:t>🔁 M002 Week 1 — English Worksheet</w:t>
      </w:r>
    </w:p>
    <w:p>
      <w:pPr>
        <w:keepNext/>
        <w:keepLines/>
      </w:pPr>
      <w:r>
        <w:rPr>
          <w:b/>
        </w:rPr>
        <w:t>Topic:</w:t>
      </w:r>
      <w:r>
        <w:t xml:space="preserve"> While Loops — Move Until You Hit a Wall · </w:t>
      </w:r>
      <w:r>
        <w:rPr>
          <w:b/>
        </w:rPr>
        <w:t>Course:</w:t>
      </w:r>
      <w:r>
        <w:t xml:space="preserve"> Maze Madness · </w:t>
      </w:r>
      <w:r>
        <w:rPr>
          <w:b/>
        </w:rPr>
        <w:t>Time:</w:t>
      </w:r>
      <w:r>
        <w:t xml:space="preserve"> about 45 minutes</w:t>
      </w:r>
    </w:p>
    <w:p>
      <w:pPr>
        <w:keepNext/>
        <w:keepLines/>
      </w:pPr>
      <w:r>
        <w:t xml:space="preserve">This week your agent uses a </w:t>
      </w:r>
      <w:r>
        <w:rPr>
          <w:b/>
        </w:rPr>
        <w:t>while loop</w:t>
      </w:r>
      <w:r>
        <w:t xml:space="preserve"> to keep moving forward until it hits a wall.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1 · Predict 🔮</w:t>
      </w:r>
    </w:p>
    <w:p>
      <w:pPr>
        <w:keepNext/>
        <w:keepLines/>
      </w:pPr>
      <w:r>
        <w:t>Read each set of steps. Before you imagine the agent doing it, write what you think will happen.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while no wall ahead:</w:t>
        <w:br/>
        <w:t xml:space="preserve">    move forward</w:t>
      </w:r>
    </w:p>
    <w:p>
      <w:pPr>
        <w:keepNext/>
        <w:keepLines/>
      </w:pPr>
      <w:r>
        <w:rPr>
          <w:b/>
        </w:rPr>
        <w:t>When does the agent stop? Why?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move forward</w:t>
        <w:br/>
        <w:t>move forward</w:t>
        <w:br/>
        <w:t>move forward</w:t>
      </w:r>
    </w:p>
    <w:p>
      <w:pPr>
        <w:keepNext/>
        <w:keepLines/>
      </w:pPr>
      <w:r>
        <w:rPr>
          <w:b/>
        </w:rPr>
        <w:t>How is this different from the while loop above? What if the wall is only 2 steps away?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while no wall ahead:</w:t>
        <w:br/>
        <w:t xml:space="preserve">    move forward</w:t>
        <w:br/>
        <w:t>turn right</w:t>
        <w:br/>
        <w:t>while no wall ahead:</w:t>
        <w:br/>
        <w:t xml:space="preserve">    move forward</w:t>
      </w:r>
    </w:p>
    <w:p>
      <w:pPr>
        <w:keepNext/>
        <w:keepLines/>
      </w:pPr>
      <w:r>
        <w:rPr>
          <w:b/>
        </w:rPr>
        <w:t>The agent finishes the first while loop. What happens next?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2 · Spot the Bug 🐛</w:t>
      </w:r>
    </w:p>
    <w:p>
      <w:pPr>
        <w:keepNext/>
        <w:keepLines/>
      </w:pPr>
      <w:r>
        <w:t xml:space="preserve">Each block of code below was meant to do something, but it is broken. Read what the code is </w:t>
      </w:r>
      <w:r>
        <w:rPr>
          <w:b/>
        </w:rPr>
        <w:t>supposed</w:t>
      </w:r>
      <w:r>
        <w:t xml:space="preserve"> to do, then rewrite it so it works. After that, explain why the original was wrong and why your fix works.</w:t>
      </w:r>
    </w:p>
    <w:p>
      <w:pPr>
        <w:keepNext/>
        <w:keepLines/>
      </w:pPr>
      <w:r>
        <w:rPr>
          <w:b/>
        </w:rPr>
        <w:t>Bug A</w:t>
      </w:r>
      <w:r>
        <w:t xml:space="preserve"> — The agent is supposed to keep moving forward </w:t>
      </w:r>
      <w:r>
        <w:rPr>
          <w:b/>
        </w:rPr>
        <w:t>until</w:t>
      </w:r>
      <w:r>
        <w:t xml:space="preserve"> it hits a wall.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while wall ahead:</w:t>
        <w:br/>
        <w:t xml:space="preserve">    move forward</w:t>
      </w:r>
    </w:p>
    <w:p>
      <w:pPr>
        <w:keepNext/>
        <w:keepLines/>
      </w:pPr>
      <w:r>
        <w:rPr>
          <w:b/>
        </w:rPr>
        <w:t>Hint:</w:t>
      </w:r>
      <w:r>
        <w:t xml:space="preserve"> the condition is backwards.</w:t>
      </w:r>
    </w:p>
    <w:p>
      <w:pPr>
        <w:keepNext/>
        <w:keepLines/>
      </w:pPr>
      <w:r>
        <w:rPr>
          <w:b/>
        </w:rPr>
        <w:t>Write the fixed code: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Why was it wrong? Why does your fix work?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Bug B</w:t>
      </w:r>
      <w:r>
        <w:t xml:space="preserve"> — The agent is supposed to move forward step by step. Right now it only checks the wall </w:t>
      </w:r>
      <w:r>
        <w:rPr>
          <w:b/>
        </w:rPr>
        <w:t>once</w:t>
      </w:r>
      <w:r>
        <w:t>, before moving 10 steps no matter what.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if no wall ahead:</w:t>
        <w:br/>
        <w:t xml:space="preserve">    move forward</w:t>
        <w:br/>
        <w:t xml:space="preserve">    move forward</w:t>
        <w:br/>
        <w:t xml:space="preserve">    move forward</w:t>
        <w:br/>
        <w:t xml:space="preserve">    move forward</w:t>
        <w:br/>
        <w:t xml:space="preserve">    move forward</w:t>
        <w:br/>
        <w:t xml:space="preserve">    move forward</w:t>
        <w:br/>
        <w:t xml:space="preserve">    move forward</w:t>
        <w:br/>
        <w:t xml:space="preserve">    move forward</w:t>
        <w:br/>
        <w:t xml:space="preserve">    move forward</w:t>
        <w:br/>
        <w:t xml:space="preserve">    move forward</w:t>
      </w:r>
    </w:p>
    <w:p>
      <w:pPr>
        <w:keepNext/>
        <w:keepLines/>
      </w:pPr>
      <w:r>
        <w:rPr>
          <w:b/>
        </w:rPr>
        <w:t>Write the fixed code using a while loop: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Why was it wrong? Why does your while loop work better?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Bug C</w:t>
      </w:r>
      <w:r>
        <w:t xml:space="preserve"> — The agent is supposed to stop </w:t>
      </w:r>
      <w:r>
        <w:rPr>
          <w:b/>
        </w:rPr>
        <w:t>right in front</w:t>
      </w:r>
      <w:r>
        <w:t xml:space="preserve"> of the wall, not crash into it.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while no wall ahead:</w:t>
        <w:br/>
        <w:t xml:space="preserve">    move forward</w:t>
        <w:br/>
        <w:t xml:space="preserve">    move forward</w:t>
      </w:r>
    </w:p>
    <w:p>
      <w:pPr>
        <w:keepNext/>
        <w:keepLines/>
      </w:pPr>
      <w:r>
        <w:rPr>
          <w:b/>
        </w:rPr>
        <w:t>Hint:</w:t>
      </w:r>
      <w:r>
        <w:t xml:space="preserve"> the agent moves twice before checking again.</w:t>
      </w:r>
    </w:p>
    <w:p>
      <w:pPr>
        <w:keepNext/>
        <w:keepLines/>
      </w:pPr>
      <w:r>
        <w:rPr>
          <w:b/>
        </w:rPr>
        <w:t>Write the fixed code: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Why was it wrong? Why does your fix work?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3 · Tell Me What You Built 📸</w:t>
      </w:r>
    </w:p>
    <w:p>
      <w:pPr>
        <w:keepNext/>
        <w:keepLines/>
      </w:pPr>
      <w:r>
        <w:t xml:space="preserve">Now switch to your homework world. Use a </w:t>
      </w:r>
      <w:r>
        <w:rPr>
          <w:b/>
        </w:rPr>
        <w:t>while loop</w:t>
      </w:r>
      <w:r>
        <w:t xml:space="preserve"> to move the agent from the start of the straight maze all the way to the wall. When you finish, come back here.</w:t>
      </w:r>
    </w:p>
    <w:p>
      <w:pPr>
        <w:keepNext/>
        <w:keepLines/>
      </w:pPr>
      <w:r>
        <w:t>Send a photo or video of the agent reaching the wall, then explain what you did. Use these sentence starters — write 4 to 6 sentences total.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First, I read the maze and noticed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My while loop checked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The agent stopped because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The hardest part was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To fix it, I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A while loop is useful because …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4 · Record Your Walkthrough 🎥</w:t>
      </w:r>
    </w:p>
    <w:p>
      <w:pPr>
        <w:keepNext/>
        <w:keepLines/>
      </w:pPr>
      <w:r>
        <w:t xml:space="preserve">Now take a video on your phone (or a parent's phone) while the agent runs the maze. Talk through it like you are teaching someone who has never seen it. Try to use these words: </w:t>
      </w:r>
      <w:r>
        <w:rPr>
          <w:b/>
        </w:rPr>
        <w:t>while</w:t>
      </w:r>
      <w:r>
        <w:t xml:space="preserve">, </w:t>
      </w:r>
      <w:r>
        <w:rPr>
          <w:b/>
        </w:rPr>
        <w:t>loop</w:t>
      </w:r>
      <w:r>
        <w:t xml:space="preserve">, </w:t>
      </w:r>
      <w:r>
        <w:rPr>
          <w:b/>
        </w:rPr>
        <w:t>detect</w:t>
      </w:r>
      <w:r>
        <w:t xml:space="preserve">, </w:t>
      </w:r>
      <w:r>
        <w:rPr>
          <w:b/>
        </w:rPr>
        <w:t>wall</w:t>
      </w:r>
      <w:r>
        <w:t xml:space="preserve">, </w:t>
      </w:r>
      <w:r>
        <w:rPr>
          <w:b/>
        </w:rPr>
        <w:t>forward</w:t>
      </w:r>
      <w:r>
        <w:t>.</w:t>
      </w:r>
    </w:p>
    <w:p>
      <w:pPr>
        <w:keepNext/>
        <w:keepLines/>
        <w:spacing w:after="60"/>
        <w:ind w:left="864"/>
      </w:pPr>
      <w:r>
        <w:t>1.  Show the start of the maze, then run your code.</w:t>
      </w:r>
    </w:p>
    <w:p>
      <w:pPr>
        <w:keepNext/>
        <w:keepLines/>
        <w:spacing w:after="60"/>
        <w:ind w:left="864"/>
      </w:pPr>
      <w:r>
        <w:t>2.  Read your while loop out loud and say what makes it stop.</w:t>
      </w:r>
    </w:p>
    <w:p>
      <w:pPr>
        <w:keepNext/>
        <w:keepLines/>
        <w:spacing w:after="60"/>
        <w:ind w:left="864"/>
      </w:pPr>
      <w:r>
        <w:t>3.  Show one bug you hit and how you fixed it.</w:t>
      </w:r>
    </w:p>
    <w:p>
      <w:pPr>
        <w:keepNext/>
        <w:keepLines/>
        <w:spacing w:after="60"/>
        <w:ind w:left="864"/>
      </w:pPr>
      <w:r>
        <w:t xml:space="preserve">4.  Say why a while loop is better than writing </w:t>
      </w:r>
      <w:r>
        <w:rPr>
          <w:rFonts w:ascii="Consolas" w:hAnsi="Consolas" w:cs="Consolas"/>
          <w:sz w:val="21"/>
          <w:shd w:val="clear" w:fill="EEEEEE"/>
        </w:rPr>
        <w:t>move forward</w:t>
      </w:r>
      <w:r>
        <w:t xml:space="preserve"> many times.</w:t>
      </w:r>
    </w:p>
    <w:p>
      <w:pPr>
        <w:keepNext/>
        <w:keepLines/>
      </w:pPr>
      <w:r>
        <w:rPr>
          <w:b/>
        </w:rPr>
        <w:t>Write what you will say in your video.</w:t>
      </w:r>
      <w:r>
        <w:t xml:space="preserve"> Use the space below to plan it before you record — you can read from it while filming.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25"/>
        </w:rPr>
        <w:t>Submit ✅</w:t>
      </w:r>
    </w:p>
    <w:p>
      <w:pPr>
        <w:keepNext w:val="0"/>
        <w:keepLines/>
      </w:pPr>
      <w:r>
        <w:t>Send this worksheet + your walkthrough video to teacher on KakaoTalk.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