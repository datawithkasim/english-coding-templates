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🧩 M002 Extension 3 — Builder Challenge</w:t>
      </w:r>
    </w:p>
    <w:p>
      <w:pPr>
        <w:keepNext/>
        <w:keepLines/>
      </w:pPr>
      <w:r>
        <w:rPr>
          <w:b/>
        </w:rPr>
        <w:t>Topic:</w:t>
      </w:r>
      <w:r>
        <w:t xml:space="preserve"> Build a Maze + Write the Solution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Extension (Intermediate) · </w:t>
      </w:r>
      <w:r>
        <w:rPr>
          <w:b/>
        </w:rPr>
        <w:t>Time:</w:t>
      </w:r>
      <w:r>
        <w:t xml:space="preserve"> about 45 minutes</w:t>
      </w:r>
    </w:p>
    <w:p>
      <w:pPr>
        <w:keepNext/>
        <w:keepLines/>
      </w:pPr>
      <w:r>
        <w:t xml:space="preserve">This time </w:t>
      </w:r>
      <w:r>
        <w:rPr>
          <w:b/>
        </w:rPr>
        <w:t>you</w:t>
      </w:r>
      <w:r>
        <w:t xml:space="preserve"> make the maze. Build one maze that runs through </w:t>
      </w:r>
      <w:r>
        <w:rPr>
          <w:b/>
        </w:rPr>
        <w:t>6 zones</w:t>
      </w:r>
      <w:r>
        <w:t>. Wire it with pistons and doors. Then write the code that drives the agent to the end.</w:t>
      </w:r>
    </w:p>
    <w:p>
      <w:pPr>
        <w:keepNext/>
        <w:keepLines/>
      </w:pPr>
      <w:r>
        <w:t xml:space="preserve">Open </w:t>
      </w:r>
      <w:r>
        <w:rPr>
          <w:b/>
        </w:rPr>
        <w:t>M002 EXT 3 — Cube World</w:t>
      </w:r>
      <w:r>
        <w:t xml:space="preserve"> and build inside it. Chat: </w:t>
      </w:r>
      <w:r>
        <w:rPr>
          <w:rFonts w:ascii="Consolas" w:hAnsi="Consolas" w:cs="Consolas"/>
          <w:sz w:val="21"/>
          <w:shd w:val="clear" w:fill="EEEEEE"/>
        </w:rPr>
        <w:t>l</w:t>
      </w:r>
      <w:r>
        <w:t xml:space="preserve"> turns left, </w:t>
      </w:r>
      <w:r>
        <w:rPr>
          <w:rFonts w:ascii="Consolas" w:hAnsi="Consolas" w:cs="Consolas"/>
          <w:sz w:val="21"/>
          <w:shd w:val="clear" w:fill="EEEEEE"/>
        </w:rPr>
        <w:t>r</w:t>
      </w:r>
      <w:r>
        <w:t xml:space="preserve"> turns right,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starts your solver, </w:t>
      </w:r>
      <w:r>
        <w:rPr>
          <w:rFonts w:ascii="Consolas" w:hAnsi="Consolas" w:cs="Consolas"/>
          <w:sz w:val="21"/>
          <w:shd w:val="clear" w:fill="EEEEEE"/>
        </w:rPr>
        <w:t>rl</w:t>
      </w:r>
      <w:r>
        <w:t xml:space="preserve"> sends the agent back to start.</w:t>
      </w:r>
    </w:p>
    <w:p>
      <w:pPr>
        <w:keepNext/>
        <w:keepLines/>
      </w:pPr>
      <w:r>
        <w:rPr>
          <w:b/>
        </w:rPr>
        <w:t>Your maze needs at least: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2 pistons</w:t>
      </w:r>
      <w:r>
        <w:t xml:space="preserve"> (each opens a wall when powered)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2 doors</w:t>
      </w:r>
      <w:r>
        <w:t xml:space="preserve"> (the agent opens them with </w:t>
      </w:r>
      <w:r>
        <w:rPr>
          <w:rFonts w:ascii="Consolas" w:hAnsi="Consolas" w:cs="Consolas"/>
          <w:sz w:val="21"/>
          <w:shd w:val="clear" w:fill="EEEEEE"/>
        </w:rPr>
        <w:t>agent.interact(...)</w:t>
      </w:r>
      <w:r>
        <w:t>)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4 AND</w:t>
      </w:r>
      <w:r>
        <w:t xml:space="preserve"> conditions in your code (</w:t>
      </w:r>
      <w:r>
        <w:rPr>
          <w:rFonts w:ascii="Consolas" w:hAnsi="Consolas" w:cs="Consolas"/>
          <w:sz w:val="21"/>
          <w:shd w:val="clear" w:fill="EEEEEE"/>
        </w:rPr>
        <w:t>... and ...</w:t>
      </w:r>
      <w:r>
        <w:t>)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1 OR</w:t>
      </w:r>
      <w:r>
        <w:t xml:space="preserve"> condition in your code (</w:t>
      </w:r>
      <w:r>
        <w:rPr>
          <w:rFonts w:ascii="Consolas" w:hAnsi="Consolas" w:cs="Consolas"/>
          <w:sz w:val="21"/>
          <w:shd w:val="clear" w:fill="EEEEEE"/>
        </w:rPr>
        <w:t>... or ...</w:t>
      </w:r>
      <w:r>
        <w:t>)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Plan Your 6 Zones 🗺️</w:t>
      </w:r>
    </w:p>
    <w:p>
      <w:pPr>
        <w:keepNext/>
        <w:keepLines/>
      </w:pPr>
      <w:r>
        <w:t xml:space="preserve">Your maze runs through </w:t>
      </w:r>
      <w:r>
        <w:rPr>
          <w:b/>
        </w:rPr>
        <w:t>6 zones</w:t>
      </w:r>
      <w:r>
        <w:t xml:space="preserve"> in a row. The agent finishes one and walks into the next. Give each zone one job: a turn, a piston, or a door.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Zone 1: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Zone 2: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Zone 3: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Zone 4: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Zone 5: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Zone 6: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t>Which 2 zones get a piston, and what does each open? Which 2 get a door?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Build the Maze 🧱</w:t>
      </w:r>
    </w:p>
    <w:p>
      <w:pPr>
        <w:keepNext/>
        <w:keepLines/>
      </w:pPr>
      <w:r>
        <w:t>Build it in the world. Walk the path yourself first — make sure a person can reach the end. Tick each part.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Zone 1   ☐ Zone 2   ☐ Zone 3   ☐ Zone 4   ☐ Zone 5   ☐ Zone 6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Piston #1 tested   ☐ Piston #2 tested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Door #1   ☐ Door #2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A clear START block and GOAL block</w:t>
      </w:r>
    </w:p>
    <w:p>
      <w:pPr>
        <w:keepNext/>
        <w:keepLines/>
      </w:pPr>
      <w:r>
        <w:t>What broke while you built it? What did you change?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Write the Solution 💻</w:t>
      </w:r>
    </w:p>
    <w:p>
      <w:pPr>
        <w:keepNext/>
        <w:keepLines/>
      </w:pPr>
      <w:r>
        <w:t xml:space="preserve">Write the solver. Use a </w:t>
      </w:r>
      <w:r>
        <w:rPr>
          <w:rFonts w:ascii="Consolas" w:hAnsi="Consolas" w:cs="Consolas"/>
          <w:sz w:val="21"/>
          <w:shd w:val="clear" w:fill="EEEEEE"/>
        </w:rPr>
        <w:t>while True</w:t>
      </w:r>
      <w:r>
        <w:t xml:space="preserve"> loop so it checks every step. Your code needs </w:t>
      </w:r>
      <w:r>
        <w:rPr>
          <w:b/>
        </w:rPr>
        <w:t>4 AND</w:t>
      </w:r>
      <w:r>
        <w:t xml:space="preserve"> and </w:t>
      </w:r>
      <w:r>
        <w:rPr>
          <w:b/>
        </w:rPr>
        <w:t>1 OR</w:t>
      </w:r>
      <w:r>
        <w:t>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True:</w:t>
        <w:br/>
        <w:t xml:space="preserve">    agent.move(FORWARD, 1)</w:t>
        <w:br/>
        <w:br/>
        <w:t xml:space="preserve">    # turn only when BOTH are true  (AND)</w:t>
        <w:br/>
        <w:t xml:space="preserve">    if agent.detect(BLOCK, LEFT) and agent.detect(REDSTONE, AHEAD):</w:t>
        <w:br/>
        <w:t xml:space="preserve">        agent.turn(LEFT_TURN)</w:t>
        <w:br/>
        <w:br/>
        <w:t xml:space="preserve">    # a door OR a piston gate  (OR)</w:t>
        <w:br/>
        <w:t xml:space="preserve">    elif agent.detect(BLOCK, AHEAD) or agent.detect(REDSTONE, RIGHT):</w:t>
        <w:br/>
        <w:t xml:space="preserve">        agent.interact(AHEAD)</w:t>
        <w:br/>
        <w:t xml:space="preserve">        agent.move(FORWARD, 1)</w:t>
      </w:r>
    </w:p>
    <w:p>
      <w:pPr>
        <w:keepNext/>
        <w:keepLines/>
      </w:pPr>
      <w:r>
        <w:t xml:space="preserve">Write your own checks for your maze. Add more </w:t>
      </w:r>
      <w:r>
        <w:rPr>
          <w:rFonts w:ascii="Consolas" w:hAnsi="Consolas" w:cs="Consolas"/>
          <w:sz w:val="21"/>
          <w:shd w:val="clear" w:fill="EEEEEE"/>
        </w:rPr>
        <w:t>if</w:t>
      </w:r>
      <w:r>
        <w:t xml:space="preserve"> / </w:t>
      </w:r>
      <w:r>
        <w:rPr>
          <w:rFonts w:ascii="Consolas" w:hAnsi="Consolas" w:cs="Consolas"/>
          <w:sz w:val="21"/>
          <w:shd w:val="clear" w:fill="EEEEEE"/>
        </w:rPr>
        <w:t>elif</w:t>
      </w:r>
      <w:r>
        <w:t xml:space="preserve"> until all 6 zones are covered. Mark each one </w:t>
      </w:r>
      <w:r>
        <w:rPr>
          <w:rFonts w:ascii="Consolas" w:hAnsi="Consolas" w:cs="Consolas"/>
          <w:sz w:val="21"/>
          <w:shd w:val="clear" w:fill="EEEEEE"/>
        </w:rPr>
        <w:t># AND</w:t>
      </w:r>
      <w:r>
        <w:t xml:space="preserve"> or </w:t>
      </w:r>
      <w:r>
        <w:rPr>
          <w:rFonts w:ascii="Consolas" w:hAnsi="Consolas" w:cs="Consolas"/>
          <w:sz w:val="21"/>
          <w:shd w:val="clear" w:fill="EEEEEE"/>
        </w:rPr>
        <w:t># OR</w:t>
      </w:r>
      <w:r>
        <w:t>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t>How many AND checks did you write? How many OR?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Find the Bug 🐞</w:t>
      </w:r>
    </w:p>
    <w:p>
      <w:pPr>
        <w:keepNext/>
        <w:keepLines/>
      </w:pPr>
      <w:r>
        <w:t>This code should turn left at a junction. It turns at the wrong time.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agent.detect(BLOCK, LEFT) or agent.detect(REDSTONE, AHEAD):</w:t>
        <w:br/>
        <w:t xml:space="preserve">    agent.turn(LEFT_TURN)</w:t>
      </w:r>
    </w:p>
    <w:p>
      <w:pPr>
        <w:keepNext/>
        <w:keepLines/>
      </w:pPr>
      <w:r>
        <w:t xml:space="preserve">The agent should turn only when </w:t>
      </w:r>
      <w:r>
        <w:rPr>
          <w:b/>
        </w:rPr>
        <w:t>both</w:t>
      </w:r>
      <w:r>
        <w:t xml:space="preserve"> are true. Write the fixed line.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Test, Finish, and Show 📸</w:t>
      </w:r>
    </w:p>
    <w:p>
      <w:pPr>
        <w:keepNext/>
        <w:keepLines/>
      </w:pPr>
      <w:r>
        <w:t xml:space="preserve">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and watch. It will get stuck — that is normal. Find where it stops, fix the code or the maze, run again. Use </w:t>
      </w:r>
      <w:r>
        <w:rPr>
          <w:rFonts w:ascii="Consolas" w:hAnsi="Consolas" w:cs="Consolas"/>
          <w:sz w:val="21"/>
          <w:shd w:val="clear" w:fill="EEEEEE"/>
        </w:rPr>
        <w:t>rl</w:t>
      </w:r>
      <w:r>
        <w:t xml:space="preserve"> to send it back. Keep going until the agent reaches the </w:t>
      </w:r>
      <w:r>
        <w:rPr>
          <w:b/>
        </w:rPr>
        <w:t>GOAL</w:t>
      </w:r>
      <w:r>
        <w:t xml:space="preserve"> on its own.</w:t>
      </w:r>
    </w:p>
    <w:p>
      <w:pPr>
        <w:keepNext/>
        <w:keepLines/>
      </w:pPr>
      <w:r>
        <w:t>Send a photo OR video of the agent at the goal. Then write 3 or 4 sentences with these starters.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My maze runs through 6 zones. The trickiest zone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put my pistons in … and my doors in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used an AND at … to make the agent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needed an OR at … because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Plan your phone video.</w:t>
      </w:r>
      <w:r>
        <w:t xml:space="preserve"> Take a video on your phone (or a parent's phone). Show off your maze like a game designer. Write what you will say — you can read from it while filming.</w:t>
      </w:r>
    </w:p>
    <w:p>
      <w:pPr>
        <w:keepNext/>
        <w:keepLines/>
        <w:spacing w:after="60"/>
        <w:ind w:left="864"/>
      </w:pPr>
      <w:r>
        <w:t>1.  Show the whole maze and point out the 6 zones.</w:t>
      </w:r>
    </w:p>
    <w:p>
      <w:pPr>
        <w:keepNext/>
        <w:keepLines/>
        <w:spacing w:after="60"/>
        <w:ind w:left="864"/>
      </w:pPr>
      <w:r>
        <w:t>2.  Show each piston and each door, and say what it does.</w:t>
      </w:r>
    </w:p>
    <w:p>
      <w:pPr>
        <w:keepNext/>
        <w:keepLines/>
        <w:spacing w:after="60"/>
        <w:ind w:left="864"/>
      </w:pPr>
      <w:r>
        <w:t>3.  Read one AND check out loud and say what it decides.</w:t>
      </w:r>
    </w:p>
    <w:p>
      <w:pPr>
        <w:keepNext/>
        <w:keepLines/>
        <w:spacing w:after="60"/>
        <w:ind w:left="864"/>
      </w:pPr>
      <w:r>
        <w:t xml:space="preserve">4. 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and let the agent reach the goal.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