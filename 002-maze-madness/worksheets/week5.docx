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🧊 M002 Week 5 — English Worksheet</w:t>
      </w:r>
    </w:p>
    <w:p>
      <w:pPr>
        <w:keepNext/>
        <w:keepLines/>
      </w:pPr>
      <w:r>
        <w:rPr>
          <w:b/>
        </w:rPr>
        <w:t>Topic:</w:t>
      </w:r>
      <w:r>
        <w:t xml:space="preserve"> Mini Cube Puzzle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week you finish the </w:t>
      </w:r>
      <w:r>
        <w:rPr>
          <w:b/>
        </w:rPr>
        <w:t>mini cube</w:t>
      </w:r>
      <w:r>
        <w:t xml:space="preserve">. You already have starter code that builds part of the cube. Your job is to </w:t>
      </w:r>
      <w:r>
        <w:rPr>
          <w:b/>
        </w:rPr>
        <w:t>keep it going</w:t>
      </w:r>
      <w:r>
        <w:t xml:space="preserve"> — add more decisions with conditionals, and leave a way out through the </w:t>
      </w:r>
      <w:r>
        <w:rPr>
          <w:b/>
        </w:rPr>
        <w:t>top</w:t>
      </w:r>
      <w:r>
        <w:t>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Two ways to finish — pick the one that fits you: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Challenge:</w:t>
      </w:r>
      <w:r>
        <w:t xml:space="preserve"> add </w:t>
      </w:r>
      <w:r>
        <w:rPr>
          <w:b/>
        </w:rPr>
        <w:t>2 more conditionals</w:t>
      </w:r>
      <w:r>
        <w:t xml:space="preserve">, and make </w:t>
      </w:r>
      <w:r>
        <w:rPr>
          <w:b/>
        </w:rPr>
        <w:t>one of them an `OR`</w:t>
      </w:r>
      <w:r>
        <w:t>.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Steady:</w:t>
      </w:r>
      <w:r>
        <w:t xml:space="preserve"> keep the same pattern the starter uses and </w:t>
      </w:r>
      <w:r>
        <w:rPr>
          <w:b/>
        </w:rPr>
        <w:t>fill the whole cube</w:t>
      </w:r>
      <w:r>
        <w:t>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Either way: the agent must </w:t>
      </w:r>
      <w:r>
        <w:rPr>
          <w:b/>
          <w:i/>
          <w:color w:val="444444"/>
        </w:rPr>
        <w:t>break a hole in the top</w:t>
      </w:r>
      <w:r>
        <w:rPr>
          <w:i/>
          <w:color w:val="444444"/>
        </w:rPr>
        <w:t xml:space="preserve"> and climb out.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set of steps. Before you imagine the agent doing it, write what you think will happen.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repeat 5 times:</w:t>
        <w:br/>
        <w:t xml:space="preserve">    place block</w:t>
        <w:br/>
        <w:t xml:space="preserve">    move forward</w:t>
      </w:r>
    </w:p>
    <w:p>
      <w:pPr>
        <w:keepNext/>
        <w:keepLines/>
      </w:pPr>
      <w:r>
        <w:rPr>
          <w:b/>
        </w:rPr>
        <w:t>What shape does the agent leave behind? How long is it?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on the edge OR on the top layer:</w:t>
        <w:br/>
        <w:t xml:space="preserve">    place block</w:t>
        <w:br/>
        <w:t>otherwise:</w:t>
        <w:br/>
        <w:t xml:space="preserve">    leave empty</w:t>
      </w:r>
    </w:p>
    <w:p>
      <w:pPr>
        <w:keepNext/>
        <w:keepLines/>
      </w:pPr>
      <w:r>
        <w:rPr>
          <w:b/>
        </w:rPr>
        <w:t>Only one condition needs to be true. Which spots get a block? Which stay empty?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repeat for each layer:</w:t>
        <w:br/>
        <w:t xml:space="preserve">    fill the layer</w:t>
        <w:br/>
        <w:t>move up</w:t>
        <w:br/>
        <w:t>if at the top:</w:t>
        <w:br/>
        <w:t xml:space="preserve">    break block above</w:t>
        <w:br/>
        <w:t xml:space="preserve">    climb out</w:t>
      </w:r>
    </w:p>
    <w:p>
      <w:pPr>
        <w:keepNext/>
        <w:keepLines/>
      </w:pPr>
      <w:r>
        <w:rPr>
          <w:b/>
        </w:rPr>
        <w:t>Describe in plain English what the agent does, from the first layer to climbing out.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</w:p>
    <w:p>
      <w:pPr>
        <w:keepNext/>
        <w:keepLines/>
      </w:pPr>
      <w:r>
        <w:rPr>
          <w:b/>
        </w:rPr>
        <w:t>Bug A</w:t>
      </w:r>
      <w:r>
        <w:t xml:space="preserve"> — The agent should place a block on </w:t>
      </w:r>
      <w:r>
        <w:rPr>
          <w:b/>
        </w:rPr>
        <w:t>every edge</w:t>
      </w:r>
      <w:r>
        <w:t xml:space="preserve"> of the layer, then move up. Right now it moves up </w:t>
      </w:r>
      <w:r>
        <w:rPr>
          <w:b/>
        </w:rPr>
        <w:t>before</w:t>
      </w:r>
      <w:r>
        <w:t xml:space="preserve"> finishing the layer.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block</w:t>
        <w:br/>
        <w:t>move up</w:t>
        <w:br/>
        <w:t>place block</w:t>
        <w:br/>
        <w:t>place block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agent should leave a block when it is on the </w:t>
      </w:r>
      <w:r>
        <w:rPr>
          <w:b/>
        </w:rPr>
        <w:t>bottom layer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on an </w:t>
      </w:r>
      <w:r>
        <w:rPr>
          <w:b/>
        </w:rPr>
        <w:t>outer wall</w:t>
      </w:r>
      <w:r>
        <w:t>. Right now it only fills the bottom layer.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on the bottom layer:</w:t>
        <w:br/>
        <w:t xml:space="preserve">    place block</w:t>
      </w:r>
    </w:p>
    <w:p>
      <w:pPr>
        <w:keepNext/>
        <w:keepLines/>
      </w:pPr>
      <w:r>
        <w:rPr>
          <w:b/>
        </w:rPr>
        <w:t>Hint:</w:t>
      </w:r>
      <w:r>
        <w:t xml:space="preserve"> one condition is missing. Add the wall check with </w:t>
      </w:r>
      <w:r>
        <w:rPr>
          <w:rFonts w:ascii="Consolas" w:hAnsi="Consolas" w:cs="Consolas"/>
          <w:sz w:val="21"/>
          <w:shd w:val="clear" w:fill="EEEEEE"/>
        </w:rPr>
        <w:t>OR</w:t>
      </w:r>
      <w:r>
        <w:t>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After the cube is full, the agent should </w:t>
      </w:r>
      <w:r>
        <w:rPr>
          <w:b/>
        </w:rPr>
        <w:t>break the block above</w:t>
      </w:r>
      <w:r>
        <w:t xml:space="preserve"> and climb out the top. Right now it tries to climb </w:t>
      </w:r>
      <w:r>
        <w:rPr>
          <w:b/>
        </w:rPr>
        <w:t>before</w:t>
      </w:r>
      <w:r>
        <w:t xml:space="preserve"> making the hole, so it gets stuck.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up</w:t>
        <w:br/>
        <w:t>break block above</w:t>
      </w:r>
    </w:p>
    <w:p>
      <w:pPr>
        <w:keepNext/>
        <w:keepLines/>
      </w:pPr>
      <w:r>
        <w:rPr>
          <w:b/>
        </w:rPr>
        <w:t>Hint:</w:t>
      </w:r>
      <w:r>
        <w:t xml:space="preserve"> make the hole first, then move into it.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Finish the Cube 📸</w:t>
      </w:r>
    </w:p>
    <w:p>
      <w:pPr>
        <w:keepNext/>
        <w:keepLines/>
      </w:pPr>
      <w:r>
        <w:t xml:space="preserve">Open this week's world. You will find the </w:t>
      </w:r>
      <w:r>
        <w:rPr>
          <w:b/>
        </w:rPr>
        <w:t>mini cube starter</w:t>
      </w:r>
      <w:r>
        <w:t xml:space="preserve"> — some of the cube is already built. Finish it your way:</w:t>
      </w:r>
    </w:p>
    <w:p>
      <w:pPr>
        <w:keepNext/>
        <w:keepLines/>
      </w:pPr>
      <w:r>
        <w:rPr>
          <w:b/>
        </w:rPr>
        <w:t>Challenge path</w:t>
      </w:r>
    </w:p>
    <w:p>
      <w:pPr>
        <w:keepNext/>
        <w:keepLines/>
        <w:spacing w:after="60"/>
        <w:ind w:left="576"/>
      </w:pPr>
      <w:r>
        <w:t xml:space="preserve">1.  </w:t>
      </w:r>
      <w:r>
        <w:t>Keep the starter running.</w:t>
      </w:r>
    </w:p>
    <w:p>
      <w:pPr>
        <w:keepNext/>
        <w:keepLines/>
        <w:spacing w:after="60"/>
        <w:ind w:left="576"/>
      </w:pPr>
      <w:r>
        <w:t xml:space="preserve">2.  </w:t>
      </w:r>
      <w:r>
        <w:t xml:space="preserve">Add </w:t>
      </w:r>
      <w:r>
        <w:rPr>
          <w:b/>
        </w:rPr>
        <w:t>2 more conditionals</w:t>
      </w:r>
      <w:r>
        <w:t xml:space="preserve"> that decide where blocks go (for example: a different block on corners, or skip a spot to leave a pattern).</w:t>
      </w:r>
    </w:p>
    <w:p>
      <w:pPr>
        <w:keepNext/>
        <w:keepLines/>
        <w:spacing w:after="60"/>
        <w:ind w:left="576"/>
      </w:pPr>
      <w:r>
        <w:t xml:space="preserve">3.  </w:t>
      </w:r>
      <w:r>
        <w:t xml:space="preserve">Make </w:t>
      </w:r>
      <w:r>
        <w:rPr>
          <w:b/>
        </w:rPr>
        <w:t>one</w:t>
      </w:r>
      <w:r>
        <w:t xml:space="preserve"> of them use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(for example: </w:t>
      </w:r>
      <w:r>
        <w:rPr>
          <w:rFonts w:ascii="Consolas" w:hAnsi="Consolas" w:cs="Consolas"/>
          <w:sz w:val="21"/>
          <w:shd w:val="clear" w:fill="EEEEEE"/>
        </w:rPr>
        <w:t>if on a corner OR on the top → place glass</w:t>
      </w:r>
      <w:r>
        <w:t>).</w:t>
      </w:r>
    </w:p>
    <w:p>
      <w:pPr>
        <w:keepNext/>
        <w:keepLines/>
        <w:spacing w:after="60"/>
        <w:ind w:left="576"/>
      </w:pPr>
      <w:r>
        <w:t xml:space="preserve">4.  </w:t>
      </w:r>
      <w:r>
        <w:t xml:space="preserve">Make sure the agent </w:t>
      </w:r>
      <w:r>
        <w:rPr>
          <w:b/>
        </w:rPr>
        <w:t>breaks a hole in the top</w:t>
      </w:r>
      <w:r>
        <w:t xml:space="preserve"> and climbs out.</w:t>
      </w:r>
    </w:p>
    <w:p>
      <w:pPr>
        <w:keepNext/>
        <w:keepLines/>
      </w:pPr>
      <w:r>
        <w:rPr>
          <w:b/>
        </w:rPr>
        <w:t>Steady path</w:t>
      </w:r>
    </w:p>
    <w:p>
      <w:pPr>
        <w:keepNext/>
        <w:keepLines/>
        <w:spacing w:after="60"/>
        <w:ind w:left="576"/>
      </w:pPr>
      <w:r>
        <w:t xml:space="preserve">1.  </w:t>
      </w:r>
      <w:r>
        <w:t xml:space="preserve">Keep the </w:t>
      </w:r>
      <w:r>
        <w:rPr>
          <w:b/>
        </w:rPr>
        <w:t>same pattern</w:t>
      </w:r>
      <w:r>
        <w:t xml:space="preserve"> the starter uses.</w:t>
      </w:r>
    </w:p>
    <w:p>
      <w:pPr>
        <w:keepNext/>
        <w:keepLines/>
        <w:spacing w:after="60"/>
        <w:ind w:left="576"/>
      </w:pPr>
      <w:r>
        <w:t xml:space="preserve">2.  </w:t>
      </w:r>
      <w:r>
        <w:t xml:space="preserve">Repeat it until the </w:t>
      </w:r>
      <w:r>
        <w:rPr>
          <w:b/>
        </w:rPr>
        <w:t>whole cube is filled</w:t>
      </w:r>
      <w:r>
        <w:t>.</w:t>
      </w:r>
    </w:p>
    <w:p>
      <w:pPr>
        <w:keepNext/>
        <w:keepLines/>
        <w:spacing w:after="60"/>
        <w:ind w:left="576"/>
      </w:pPr>
      <w:r>
        <w:t xml:space="preserve">3.  </w:t>
      </w:r>
      <w:r>
        <w:t xml:space="preserve">Make sure the agent </w:t>
      </w:r>
      <w:r>
        <w:rPr>
          <w:b/>
        </w:rPr>
        <w:t>breaks a hole in the top</w:t>
      </w:r>
      <w:r>
        <w:t xml:space="preserve"> and climbs out.</w:t>
      </w:r>
    </w:p>
    <w:p>
      <w:pPr>
        <w:keepNext/>
        <w:keepLines/>
      </w:pPr>
      <w:r>
        <w:t xml:space="preserve">When you finish, come back here. Send a </w:t>
      </w:r>
      <w:r>
        <w:rPr>
          <w:b/>
        </w:rPr>
        <w:t>photo or video</w:t>
      </w:r>
      <w:r>
        <w:t xml:space="preserve"> of the finished cube (and the hole in the top!), then explain what you did. Use these sentence starters — write 4 to 6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looked at the starter code and saw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keep building,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used a conditional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made the hole in the top by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moment was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Record Your Walkthrough 🎥</w:t>
      </w:r>
    </w:p>
    <w:p>
      <w:pPr>
        <w:keepNext/>
        <w:keepLines/>
      </w:pPr>
      <w:r>
        <w:t xml:space="preserve">Now take a video on your phone (or a parent's phone) while the agent builds the cube. Talk through it like you are teaching someone who has never seen it. Try to use these words: </w:t>
      </w:r>
      <w:r>
        <w:rPr>
          <w:b/>
        </w:rPr>
        <w:t>cube</w:t>
      </w:r>
      <w:r>
        <w:t xml:space="preserve">, </w:t>
      </w:r>
      <w:r>
        <w:rPr>
          <w:b/>
        </w:rPr>
        <w:t>layer</w:t>
      </w:r>
      <w:r>
        <w:t xml:space="preserve">, </w:t>
      </w:r>
      <w:r>
        <w:rPr>
          <w:b/>
        </w:rPr>
        <w:t>conditional</w:t>
      </w:r>
      <w:r>
        <w:t xml:space="preserve">, </w:t>
      </w:r>
      <w:r>
        <w:rPr>
          <w:b/>
        </w:rPr>
        <w:t>OR</w:t>
      </w:r>
      <w:r>
        <w:t xml:space="preserve">, </w:t>
      </w:r>
      <w:r>
        <w:rPr>
          <w:b/>
        </w:rPr>
        <w:t>hole</w:t>
      </w:r>
      <w:r>
        <w:t>.</w:t>
      </w:r>
    </w:p>
    <w:p>
      <w:pPr>
        <w:keepNext/>
        <w:keepLines/>
        <w:spacing w:after="60"/>
        <w:ind w:left="864"/>
      </w:pPr>
      <w:r>
        <w:t>1.  Show the starter cube before you run your code.</w:t>
      </w:r>
    </w:p>
    <w:p>
      <w:pPr>
        <w:keepNext/>
        <w:keepLines/>
        <w:spacing w:after="60"/>
        <w:ind w:left="864"/>
      </w:pPr>
      <w:r>
        <w:t>2.  Run your code and watch the cube fill up.</w:t>
      </w:r>
    </w:p>
    <w:p>
      <w:pPr>
        <w:keepNext/>
        <w:keepLines/>
        <w:spacing w:after="60"/>
        <w:ind w:left="864"/>
      </w:pPr>
      <w:r>
        <w:t>3.  Read your conditional out loud and say what makes it run.</w:t>
      </w:r>
    </w:p>
    <w:p>
      <w:pPr>
        <w:keepNext/>
        <w:keepLines/>
        <w:spacing w:after="60"/>
        <w:ind w:left="864"/>
      </w:pPr>
      <w:r>
        <w:t>4.  Show the agent breaking the hole in the top and climbing out.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