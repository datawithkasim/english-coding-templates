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🌀 M002 Week 2 — English Worksheet (Beginner)</w:t>
      </w:r>
    </w:p>
    <w:p>
      <w:pPr>
        <w:keepNext/>
        <w:keepLines/>
      </w:pPr>
      <w:r>
        <w:rPr>
          <w:b/>
        </w:rPr>
        <w:t>Topic:</w:t>
      </w:r>
      <w:r>
        <w:t xml:space="preserve"> Turning at Walls · </w:t>
      </w:r>
      <w:r>
        <w:rPr>
          <w:b/>
        </w:rPr>
        <w:t>Course:</w:t>
      </w:r>
      <w:r>
        <w:t xml:space="preserve"> Maze Madness · </w:t>
      </w:r>
      <w:r>
        <w:rPr>
          <w:b/>
        </w:rPr>
        <w:t>Level:</w:t>
      </w:r>
      <w:r>
        <w:t xml:space="preserve"> Beginner · </w:t>
      </w:r>
      <w:r>
        <w:rPr>
          <w:b/>
        </w:rPr>
        <w:t>Time:</w:t>
      </w:r>
      <w:r>
        <w:t xml:space="preserve"> about 30 minutes</w:t>
      </w:r>
    </w:p>
    <w:p>
      <w:pPr>
        <w:keepNext/>
        <w:keepLines/>
      </w:pPr>
      <w:r>
        <w:t xml:space="preserve">This week your agent follows one simple rule: </w:t>
      </w:r>
      <w:r>
        <w:rPr>
          <w:b/>
        </w:rPr>
        <w:t>if</w:t>
      </w:r>
      <w:r>
        <w:t xml:space="preserve"> there's a wall in front, turn; </w:t>
      </w:r>
      <w:r>
        <w:rPr>
          <w:b/>
        </w:rPr>
        <w:t>otherwise</w:t>
      </w:r>
      <w:r>
        <w:t>, move forward.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Predict 🔮</w:t>
      </w:r>
    </w:p>
    <w:p>
      <w:pPr>
        <w:keepNext/>
        <w:keepLines/>
      </w:pPr>
      <w:r>
        <w:t>Read the steps. Before you imagine the agent doing it, circle or write your answer.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wall ahead:</w:t>
        <w:br/>
        <w:t xml:space="preserve">    turn right</w:t>
        <w:br/>
        <w:t>otherwise:</w:t>
        <w:br/>
        <w:t xml:space="preserve">    move forward</w:t>
      </w:r>
    </w:p>
    <w:p>
      <w:pPr>
        <w:keepNext/>
        <w:keepLines/>
      </w:pPr>
      <w:r>
        <w:rPr>
          <w:b/>
        </w:rPr>
        <w:t>There is a wall in front of the agent. What does it do? Circle one:</w:t>
      </w:r>
      <w:r>
        <w:t xml:space="preserve"> turn right · move forward · nothing</w:t>
      </w:r>
    </w:p>
    <w:p>
      <w:pPr>
        <w:keepNext/>
        <w:keepLines/>
      </w:pPr>
      <w:r>
        <w:rPr>
          <w:b/>
        </w:rPr>
        <w:t>What does it do if the path is clear?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keep doing forever:</w:t>
        <w:br/>
        <w:t xml:space="preserve">    if wall ahead:</w:t>
        <w:br/>
        <w:t xml:space="preserve">        turn right</w:t>
        <w:br/>
        <w:t xml:space="preserve">    otherwise:</w:t>
        <w:br/>
        <w:t xml:space="preserve">        move forward</w:t>
      </w:r>
    </w:p>
    <w:p>
      <w:pPr>
        <w:keepNext/>
        <w:keepLines/>
      </w:pPr>
      <w:r>
        <w:rPr>
          <w:b/>
        </w:rPr>
        <w:t>In plain English, what is the agent doing over and over?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Find the Difference 🐛</w:t>
      </w:r>
    </w:p>
    <w:p>
      <w:pPr>
        <w:keepNext/>
        <w:keepLines/>
      </w:pPr>
      <w:r>
        <w:t>Each pair shows clean steps first, then a broken version of the same idea. Circle what's different and write one short sentence about the bug.</w:t>
      </w:r>
    </w:p>
    <w:p>
      <w:pPr>
        <w:keepNext/>
        <w:keepLines/>
      </w:pPr>
      <w:r>
        <w:rPr>
          <w:b/>
        </w:rPr>
        <w:t>Pair A</w:t>
      </w:r>
      <w:r>
        <w:t xml:space="preserve"> — The agent should turn when there is a </w:t>
      </w:r>
      <w:r>
        <w:rPr>
          <w:b/>
        </w:rPr>
        <w:t>wall</w:t>
      </w:r>
      <w:r>
        <w:t xml:space="preserve"> ahead.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clean</w:t>
        <w:br/>
        <w:t>if wall ahead:</w:t>
        <w:br/>
        <w:t xml:space="preserve">    turn right</w:t>
        <w:br/>
        <w:t>otherwise:</w:t>
        <w:br/>
        <w:t xml:space="preserve">    move forward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buggy</w:t>
        <w:br/>
        <w:t>if path is clear:</w:t>
        <w:br/>
        <w:t xml:space="preserve">    turn right</w:t>
        <w:br/>
        <w:t>otherwise:</w:t>
        <w:br/>
        <w:t xml:space="preserve">    move forward</w:t>
      </w:r>
    </w:p>
    <w:p>
      <w:pPr>
        <w:keepNext/>
        <w:keepLines/>
      </w:pPr>
      <w:r>
        <w:rPr>
          <w:b/>
        </w:rPr>
        <w:t>What is wrong? When does the buggy agent turn?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Pair B</w:t>
      </w:r>
      <w:r>
        <w:t xml:space="preserve"> — Turning and moving should be in </w:t>
      </w:r>
      <w:r>
        <w:rPr>
          <w:b/>
        </w:rPr>
        <w:t>different</w:t>
      </w:r>
      <w:r>
        <w:t xml:space="preserve"> branches — one or the other, not both.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clean</w:t>
        <w:br/>
        <w:t>if wall ahead:</w:t>
        <w:br/>
        <w:t xml:space="preserve">    turn right</w:t>
        <w:br/>
        <w:t>otherwise:</w:t>
        <w:br/>
        <w:t xml:space="preserve">    move forward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buggy</w:t>
        <w:br/>
        <w:t>if wall ahead:</w:t>
        <w:br/>
        <w:t xml:space="preserve">    turn right</w:t>
        <w:br/>
        <w:t xml:space="preserve">    move forward</w:t>
      </w:r>
    </w:p>
    <w:p>
      <w:pPr>
        <w:keepNext/>
        <w:keepLines/>
      </w:pPr>
      <w:r>
        <w:rPr>
          <w:b/>
        </w:rPr>
        <w:t>What is wrong? What does the buggy agent do right after turning?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Fill the Gap ✏️</w:t>
      </w:r>
    </w:p>
    <w:p>
      <w:pPr>
        <w:keepNext/>
        <w:keepLines/>
      </w:pPr>
      <w:r>
        <w:t xml:space="preserve">The agent should move forward when there is </w:t>
      </w:r>
      <w:r>
        <w:rPr>
          <w:b/>
        </w:rPr>
        <w:t>no</w:t>
      </w:r>
      <w:r>
        <w:t xml:space="preserve"> wall. One word is missing. Fill it in using the word bank.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wall ahead:</w:t>
        <w:br/>
        <w:t xml:space="preserve">    turn right</w:t>
        <w:br/>
        <w:t>____________:</w:t>
        <w:br/>
        <w:t xml:space="preserve">    move forward</w:t>
      </w:r>
    </w:p>
    <w:p>
      <w:pPr>
        <w:keepNext/>
        <w:keepLines/>
      </w:pPr>
      <w:r>
        <w:rPr>
          <w:b/>
        </w:rPr>
        <w:t>Word bank: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otherwise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repeat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while</w:t>
      </w:r>
    </w:p>
    <w:p>
      <w:pPr>
        <w:keepNext/>
        <w:keepLines/>
      </w:pPr>
      <w:r>
        <w:rPr>
          <w:b/>
        </w:rPr>
        <w:t>Write the missing word: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Tell Me What You Built 📸</w:t>
      </w:r>
    </w:p>
    <w:p>
      <w:pPr>
        <w:keepNext/>
        <w:keepLines/>
      </w:pPr>
      <w:r>
        <w:t xml:space="preserve">Now switch to your homework world. Get your agent through this week's maze using </w:t>
      </w:r>
      <w:r>
        <w:rPr>
          <w:rFonts w:ascii="Consolas" w:hAnsi="Consolas" w:cs="Consolas"/>
          <w:sz w:val="21"/>
          <w:shd w:val="clear" w:fill="EEEEEE"/>
        </w:rPr>
        <w:t>if</w:t>
      </w:r>
      <w:r>
        <w:t xml:space="preserve"> / </w:t>
      </w:r>
      <w:r>
        <w:rPr>
          <w:rFonts w:ascii="Consolas" w:hAnsi="Consolas" w:cs="Consolas"/>
          <w:sz w:val="21"/>
          <w:shd w:val="clear" w:fill="EEEEEE"/>
        </w:rPr>
        <w:t>otherwise</w:t>
      </w:r>
      <w:r>
        <w:t>. When you finish, come back here.</w:t>
      </w:r>
    </w:p>
    <w:p>
      <w:pPr>
        <w:keepNext/>
        <w:keepLines/>
      </w:pPr>
      <w:r>
        <w:t>Send a photo or video of your agent solving the maze, then explain what you did. Use these sentence starters — write 2 or 3 sentences.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condition I checked was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My agent got stuck when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 fixed it by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a photo or video of your agent solving the maze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