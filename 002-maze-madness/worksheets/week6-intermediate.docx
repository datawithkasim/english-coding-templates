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🔴 M002 Week 6 — Redstone &amp; Levers</w:t>
      </w:r>
    </w:p>
    <w:p>
      <w:pPr>
        <w:keepNext/>
        <w:keepLines/>
      </w:pPr>
      <w:r>
        <w:rPr>
          <w:b/>
        </w:rPr>
        <w:t>Topic:</w:t>
      </w:r>
      <w:r>
        <w:t xml:space="preserve"> Redstone Levers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Intermediate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t xml:space="preserve">This week the maze has a </w:t>
      </w:r>
      <w:r>
        <w:rPr>
          <w:b/>
        </w:rPr>
        <w:t>lever</w:t>
      </w:r>
      <w:r>
        <w:t xml:space="preserve">. The agent flips the lever with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 xml:space="preserve"> to open a closed redstone door, then walks through to the goal.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the steps. Write what the agent does.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forward</w:t>
        <w:br/>
        <w:t>interact ahead</w:t>
        <w:br/>
        <w:t>move forward</w:t>
      </w:r>
    </w:p>
    <w:p>
      <w:pPr>
        <w:keepNext/>
        <w:keepLines/>
      </w:pPr>
      <w:r>
        <w:rPr>
          <w:b/>
        </w:rPr>
        <w:t>The agent flips the lever. What happens to the door?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interact ahead</w:t>
        <w:br/>
        <w:t>move forward</w:t>
        <w:br/>
        <w:t>move forward</w:t>
      </w:r>
    </w:p>
    <w:p>
      <w:pPr>
        <w:keepNext/>
        <w:keepLines/>
      </w:pPr>
      <w:r>
        <w:rPr>
          <w:b/>
        </w:rPr>
        <w:t>There is no lever in front. What happens?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Plain to API 🔁</w:t>
      </w:r>
    </w:p>
    <w:p>
      <w:pPr>
        <w:keepNext/>
        <w:keepLines/>
      </w:pPr>
      <w:r>
        <w:t>Match the plain words to the real code line.</w:t>
      </w:r>
    </w:p>
    <w:p>
      <w:pPr>
        <w:keepNext/>
        <w:keepLines/>
      </w:pPr>
      <w:r>
        <w:t>| Plain words | Code |</w:t>
      </w:r>
    </w:p>
    <w:p>
      <w:pPr>
        <w:keepNext/>
        <w:keepLines/>
      </w:pPr>
      <w:r>
        <w:t>| --- | --- |</w:t>
      </w:r>
    </w:p>
    <w:p>
      <w:pPr>
        <w:keepNext/>
        <w:keepLines/>
      </w:pPr>
      <w:r>
        <w:t xml:space="preserve">| flip the lever in front | </w:t>
      </w:r>
      <w:r>
        <w:rPr>
          <w:rFonts w:ascii="Consolas" w:hAnsi="Consolas" w:cs="Consolas"/>
          <w:sz w:val="21"/>
          <w:shd w:val="clear" w:fill="EEEEEE"/>
        </w:rPr>
        <w:t>agent.move(FORWARD, 1)</w:t>
      </w:r>
      <w:r>
        <w:t xml:space="preserve"> |</w:t>
      </w:r>
    </w:p>
    <w:p>
      <w:pPr>
        <w:keepNext/>
        <w:keepLines/>
      </w:pPr>
      <w:r>
        <w:t xml:space="preserve">| step forward one block | </w:t>
      </w:r>
      <w:r>
        <w:rPr>
          <w:rFonts w:ascii="Consolas" w:hAnsi="Consolas" w:cs="Consolas"/>
          <w:sz w:val="21"/>
          <w:shd w:val="clear" w:fill="EEEEEE"/>
        </w:rPr>
        <w:t>agent.interact(...)</w:t>
      </w:r>
      <w:r>
        <w:t xml:space="preserve"> |</w:t>
      </w:r>
    </w:p>
    <w:p>
      <w:pPr>
        <w:keepNext/>
        <w:keepLines/>
      </w:pPr>
      <w:r>
        <w:t xml:space="preserve">| is there redstone ahead? | </w:t>
      </w:r>
      <w:r>
        <w:rPr>
          <w:rFonts w:ascii="Consolas" w:hAnsi="Consolas" w:cs="Consolas"/>
          <w:sz w:val="21"/>
          <w:shd w:val="clear" w:fill="EEEEEE"/>
        </w:rPr>
        <w:t>agent.detect(REDSTONE, FORWARD)</w:t>
      </w:r>
      <w:r>
        <w:t xml:space="preserve"> |</w:t>
      </w:r>
    </w:p>
    <w:p>
      <w:pPr>
        <w:keepNext/>
        <w:keepLines/>
      </w:pPr>
      <w:r>
        <w:rPr>
          <w:b/>
        </w:rPr>
        <w:t>Write each pair: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Trace the Code 🔍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not agent.detect(REDSTONE, FORWARD):</w:t>
        <w:br/>
        <w:t xml:space="preserve">    agent.move(FORWARD, 1)</w:t>
        <w:br/>
        <w:t>agent.interact(...)</w:t>
        <w:br/>
        <w:t>agent.move(FORWARD, 1)</w:t>
        <w:br/>
        <w:t>agent.move(FORWARD, 1)</w:t>
      </w:r>
    </w:p>
    <w:p>
      <w:pPr>
        <w:keepNext/>
        <w:keepLines/>
      </w:pPr>
      <w:r>
        <w:rPr>
          <w:b/>
        </w:rPr>
        <w:t>What does the agent do? Write it in plain English.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Fix the Bug 🐛</w:t>
      </w:r>
    </w:p>
    <w:p>
      <w:pPr>
        <w:keepNext/>
        <w:keepLines/>
      </w:pPr>
      <w:r>
        <w:t xml:space="preserve">The agent should walk </w:t>
      </w:r>
      <w:r>
        <w:rPr>
          <w:b/>
        </w:rPr>
        <w:t>up to</w:t>
      </w:r>
      <w:r>
        <w:t xml:space="preserve"> the lever, then flip it </w:t>
      </w:r>
      <w:r>
        <w:rPr>
          <w:b/>
        </w:rPr>
        <w:t>once</w:t>
      </w:r>
      <w:r>
        <w:t>. This flips on every step.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not agent.detect(REDSTONE, FORWARD):</w:t>
        <w:br/>
        <w:t xml:space="preserve">    agent.move(FORWARD, 1)</w:t>
        <w:br/>
        <w:t xml:space="preserve">    agent.interact(...)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One line: 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the Maze 📸</w:t>
      </w:r>
    </w:p>
    <w:p>
      <w:pPr>
        <w:keepNext/>
        <w:keepLines/>
      </w:pPr>
      <w:r>
        <w:t>Open your homework world. Write code that:</w:t>
      </w:r>
    </w:p>
    <w:p>
      <w:pPr>
        <w:keepNext/>
        <w:keepLines/>
        <w:spacing w:after="60"/>
        <w:ind w:left="576"/>
      </w:pPr>
      <w:r>
        <w:t xml:space="preserve">1.  </w:t>
      </w:r>
      <w:r>
        <w:t>moves the agent to the lever,</w:t>
      </w:r>
    </w:p>
    <w:p>
      <w:pPr>
        <w:keepNext/>
        <w:keepLines/>
        <w:spacing w:after="60"/>
        <w:ind w:left="576"/>
      </w:pPr>
      <w:r>
        <w:t xml:space="preserve">2.  </w:t>
      </w:r>
      <w:r>
        <w:t xml:space="preserve">flips it with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>,</w:t>
      </w:r>
    </w:p>
    <w:p>
      <w:pPr>
        <w:keepNext/>
        <w:keepLines/>
        <w:spacing w:after="60"/>
        <w:ind w:left="576"/>
      </w:pPr>
      <w:r>
        <w:t xml:space="preserve">3.  </w:t>
      </w:r>
      <w:r>
        <w:t>walks through the open door to the goal.</w:t>
      </w:r>
    </w:p>
    <w:p>
      <w:pPr>
        <w:keepNext/>
        <w:keepLines/>
      </w:pPr>
      <w:r>
        <w:t>Send a photo or video of the agent at the end. Then write 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interact</w:t>
      </w:r>
      <w:r>
        <w:rPr>
          <w:i/>
          <w:color w:val="444444"/>
        </w:rPr>
        <w:t xml:space="preserve">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Once the door opened, the agent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Phone video plan.</w:t>
      </w:r>
      <w:r>
        <w:t xml:space="preserve"> Film the agent running the maze. Say these words: </w:t>
      </w:r>
      <w:r>
        <w:rPr>
          <w:b/>
        </w:rPr>
        <w:t>lever</w:t>
      </w:r>
      <w:r>
        <w:t xml:space="preserve">, </w:t>
      </w:r>
      <w:r>
        <w:rPr>
          <w:b/>
        </w:rPr>
        <w:t>interact</w:t>
      </w:r>
      <w:r>
        <w:t xml:space="preserve">, </w:t>
      </w:r>
      <w:r>
        <w:rPr>
          <w:b/>
        </w:rPr>
        <w:t>door</w:t>
      </w:r>
      <w:r>
        <w:t xml:space="preserve">, </w:t>
      </w:r>
      <w:r>
        <w:rPr>
          <w:b/>
        </w:rPr>
        <w:t>open</w:t>
      </w:r>
      <w:r>
        <w:t>.</w:t>
      </w:r>
    </w:p>
    <w:p>
      <w:pPr>
        <w:keepNext/>
        <w:keepLines/>
        <w:spacing w:after="60"/>
        <w:ind w:left="864"/>
      </w:pPr>
      <w:r>
        <w:t>1.  Show the closed door and the lever.</w:t>
      </w:r>
    </w:p>
    <w:p>
      <w:pPr>
        <w:keepNext/>
        <w:keepLines/>
        <w:spacing w:after="60"/>
        <w:ind w:left="864"/>
      </w:pPr>
      <w:r>
        <w:t>2.  Run your code. Show the agent flip the lever.</w:t>
      </w:r>
    </w:p>
    <w:p>
      <w:pPr>
        <w:keepNext/>
        <w:keepLines/>
        <w:spacing w:after="60"/>
        <w:ind w:left="864"/>
      </w:pPr>
      <w:r>
        <w:t>3.  Say which line opens the door.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