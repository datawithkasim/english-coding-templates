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🌀 M002 Week 1 — While Loop</w:t>
      </w:r>
    </w:p>
    <w:p>
      <w:pPr>
        <w:keepNext/>
        <w:keepLines/>
      </w:pPr>
      <w:r>
        <w:rPr>
          <w:b/>
        </w:rPr>
        <w:t>Topic:</w:t>
      </w:r>
      <w:r>
        <w:t xml:space="preserve"> Repeat Until a Wall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Intermediate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t>A while loop repeats. It checks first, then moves. It stops at a wall.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Trace It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 wall ahead:</w:t>
        <w:br/>
        <w:t xml:space="preserve">    move forward</w:t>
      </w:r>
    </w:p>
    <w:p>
      <w:pPr>
        <w:keepNext/>
        <w:keepLines/>
      </w:pPr>
      <w:r>
        <w:rPr>
          <w:b/>
        </w:rPr>
        <w:t>The wall is 4 steps away. How many times does the agent move?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Real Code 🤖</w:t>
      </w:r>
    </w:p>
    <w:p>
      <w:pPr>
        <w:keepNext/>
        <w:keepLines/>
      </w:pPr>
      <w:r>
        <w:t>This is the real check.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not agent.detect(BLOCK, FORWARD):</w:t>
        <w:br/>
        <w:t xml:space="preserve">    agent.move(FORWARD, 1)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agent.detect(BLOCK, FORWARD)</w:t>
      </w:r>
      <w:r>
        <w:t xml:space="preserve"> is true when a wall is ahead.</w:t>
      </w:r>
    </w:p>
    <w:p>
      <w:pPr>
        <w:keepNext/>
        <w:keepLines/>
      </w:pPr>
      <w:r>
        <w:rPr>
          <w:b/>
        </w:rPr>
        <w:t>Fill the blanks: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not agent.detect(BLOCK, ____):</w:t>
        <w:br/>
        <w:t xml:space="preserve">    agent.____(FORWARD, 1)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Fix the Bug 🐛</w:t>
      </w:r>
    </w:p>
    <w:p>
      <w:pPr>
        <w:keepNext/>
        <w:keepLines/>
      </w:pPr>
      <w:r>
        <w:t>The agent should move until the wall. This is backwards.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agent.detect(BLOCK, FORWARD):</w:t>
        <w:br/>
        <w:t xml:space="preserve">    agent.move(FORWARD, 1)</w:t>
      </w:r>
    </w:p>
    <w:p>
      <w:pPr>
        <w:keepNext/>
        <w:keepLines/>
      </w:pPr>
      <w:r>
        <w:rPr>
          <w:b/>
        </w:rPr>
        <w:t>Write the fix: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Write It ✏️</w:t>
      </w:r>
    </w:p>
    <w:p>
      <w:pPr>
        <w:keepNext/>
        <w:keepLines/>
      </w:pPr>
      <w:r>
        <w:t>Make the agent move forward until a wall, then turn right.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Use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while</w:t>
      </w:r>
      <w:r>
        <w:rPr>
          <w:i/>
          <w:color w:val="444444"/>
        </w:rPr>
        <w:t xml:space="preserve">,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agent.detect</w:t>
      </w:r>
      <w:r>
        <w:rPr>
          <w:i/>
          <w:color w:val="444444"/>
        </w:rPr>
        <w:t xml:space="preserve">,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agent.move</w:t>
      </w:r>
      <w:r>
        <w:rPr>
          <w:i/>
          <w:color w:val="444444"/>
        </w:rPr>
        <w:t xml:space="preserve">,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agent.turn</w:t>
      </w:r>
      <w:r>
        <w:rPr>
          <w:i/>
          <w:color w:val="444444"/>
        </w:rPr>
        <w:t>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the Maze 📸</w:t>
      </w:r>
    </w:p>
    <w:p>
      <w:pPr>
        <w:keepNext/>
        <w:keepLines/>
      </w:pPr>
      <w:r>
        <w:t>Open your homework world. Use a while loop. Move the agent down the straight maze to the wall.</w:t>
      </w:r>
    </w:p>
    <w:p>
      <w:pPr>
        <w:keepNext/>
        <w:keepLines/>
      </w:pPr>
      <w:r>
        <w:t>Send a photo OR video of the agent at the wall. Then write 2-3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loop checked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 stopped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A while loop helps because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Video Plan 🎥</w:t>
      </w:r>
    </w:p>
    <w:p>
      <w:pPr>
        <w:keepNext/>
        <w:keepLines/>
      </w:pPr>
      <w:r>
        <w:t xml:space="preserve">Record on a phone while the agent runs. Use: </w:t>
      </w:r>
      <w:r>
        <w:rPr>
          <w:b/>
        </w:rPr>
        <w:t>while</w:t>
      </w:r>
      <w:r>
        <w:t xml:space="preserve">, </w:t>
      </w:r>
      <w:r>
        <w:rPr>
          <w:b/>
        </w:rPr>
        <w:t>loop</w:t>
      </w:r>
      <w:r>
        <w:t xml:space="preserve">, </w:t>
      </w:r>
      <w:r>
        <w:rPr>
          <w:b/>
        </w:rPr>
        <w:t>detect</w:t>
      </w:r>
      <w:r>
        <w:t xml:space="preserve">, </w:t>
      </w:r>
      <w:r>
        <w:rPr>
          <w:b/>
        </w:rPr>
        <w:t>wall</w:t>
      </w:r>
      <w:r>
        <w:t>.</w:t>
      </w:r>
    </w:p>
    <w:p>
      <w:pPr>
        <w:keepNext/>
        <w:keepLines/>
        <w:spacing w:after="60"/>
        <w:ind w:left="864"/>
      </w:pPr>
      <w:r>
        <w:t>1.  Run your code.</w:t>
      </w:r>
    </w:p>
    <w:p>
      <w:pPr>
        <w:keepNext/>
        <w:keepLines/>
        <w:spacing w:after="60"/>
        <w:ind w:left="864"/>
      </w:pPr>
      <w:r>
        <w:t>2.  Read your loop. Say what stops it.</w:t>
      </w:r>
    </w:p>
    <w:p>
      <w:pPr>
        <w:keepNext/>
        <w:keepLines/>
        <w:spacing w:after="60"/>
        <w:ind w:left="864"/>
      </w:pPr>
      <w:r>
        <w:t xml:space="preserve">3.  Say why a loop beats many </w:t>
      </w:r>
      <w:r>
        <w:rPr>
          <w:rFonts w:ascii="Consolas" w:hAnsi="Consolas" w:cs="Consolas"/>
          <w:sz w:val="21"/>
          <w:shd w:val="clear" w:fill="EEEEEE"/>
        </w:rPr>
        <w:t>move</w:t>
      </w:r>
      <w:r>
        <w:t xml:space="preserve"> lines.</w:t>
      </w:r>
    </w:p>
    <w:p>
      <w:pPr>
        <w:keepNext/>
        <w:keepLines/>
      </w:pPr>
      <w:r>
        <w:rPr>
          <w:b/>
        </w:rPr>
        <w:t>Plan your words: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