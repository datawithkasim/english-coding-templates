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🕹️ M002 Week 6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Redstone Levers and Mazes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week the maze has </w:t>
      </w:r>
      <w:r>
        <w:rPr>
          <w:b/>
        </w:rPr>
        <w:t>redstone levers</w:t>
      </w:r>
      <w:r>
        <w:t xml:space="preserve">. Your agent </w:t>
      </w:r>
      <w:r>
        <w:rPr>
          <w:b/>
        </w:rPr>
        <w:t>flips a lever</w:t>
      </w:r>
      <w:r>
        <w:t xml:space="preserve"> to open a closed redstone door, then walks through to clear the maze.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Before you imagine the agent doing it, write what you think will happen.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interact ahead</w:t>
        <w:br/>
        <w:t>move forward</w:t>
      </w:r>
    </w:p>
    <w:p>
      <w:pPr>
        <w:keepNext/>
        <w:keepLines/>
      </w:pPr>
      <w:r>
        <w:rPr>
          <w:b/>
        </w:rPr>
        <w:t>The agent moves up to a lever, flips it, then moves forward. What happens to the door?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interact ahead</w:t>
        <w:br/>
        <w:t>move forward</w:t>
        <w:br/>
        <w:t>move forward</w:t>
      </w:r>
    </w:p>
    <w:p>
      <w:pPr>
        <w:keepNext/>
        <w:keepLines/>
      </w:pPr>
      <w:r>
        <w:rPr>
          <w:b/>
        </w:rPr>
        <w:t>There is no lever in front of the agent. What happens?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lever ahead:</w:t>
        <w:br/>
        <w:t xml:space="preserve">    move forward</w:t>
        <w:br/>
        <w:t>interact ahead</w:t>
        <w:br/>
        <w:t>turn right</w:t>
        <w:br/>
        <w:t>move forward</w:t>
        <w:br/>
        <w:t>move forward</w:t>
      </w:r>
    </w:p>
    <w:p>
      <w:pPr>
        <w:keepNext/>
        <w:keepLines/>
      </w:pPr>
      <w:r>
        <w:rPr>
          <w:b/>
        </w:rPr>
        <w:t>Describe in plain English what the agent is doing, step by step.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agent is supposed to </w:t>
      </w:r>
      <w:r>
        <w:rPr>
          <w:b/>
        </w:rPr>
        <w:t>flip the lever first</w:t>
      </w:r>
      <w:r>
        <w:t>, then walk through the now-open door.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move forward</w:t>
        <w:br/>
        <w:t>interact ahead</w:t>
      </w:r>
    </w:p>
    <w:p>
      <w:pPr>
        <w:keepNext/>
        <w:keepLines/>
      </w:pPr>
      <w:r>
        <w:rPr>
          <w:b/>
        </w:rPr>
        <w:t>Hint:</w:t>
      </w:r>
      <w:r>
        <w:t xml:space="preserve"> the lever is at the first wall. Flip it before passing.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Before flipping a lever, the agent should be </w:t>
      </w:r>
      <w:r>
        <w:rPr>
          <w:b/>
        </w:rPr>
        <w:t>right in front of it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lever ahead:</w:t>
        <w:br/>
        <w:t xml:space="preserve">    move forward</w:t>
        <w:br/>
        <w:t xml:space="preserve">    interact ahead</w:t>
      </w:r>
    </w:p>
    <w:p>
      <w:pPr>
        <w:keepNext/>
        <w:keepLines/>
      </w:pPr>
      <w:r>
        <w:rPr>
          <w:b/>
        </w:rPr>
        <w:t>Hint:</w:t>
      </w:r>
      <w:r>
        <w:t xml:space="preserve"> the agent is interacting on every step, even when there is no lever.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After flipping the lever, the agent should </w:t>
      </w:r>
      <w:r>
        <w:rPr>
          <w:b/>
        </w:rPr>
        <w:t>turn around</w:t>
      </w:r>
      <w:r>
        <w:t xml:space="preserve"> and go back through the door.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interact ahead</w:t>
        <w:br/>
        <w:t>move forward</w:t>
      </w:r>
    </w:p>
    <w:p>
      <w:pPr>
        <w:keepNext/>
        <w:keepLines/>
      </w:pPr>
      <w:r>
        <w:rPr>
          <w:b/>
        </w:rPr>
        <w:t>Hint:</w:t>
      </w:r>
      <w:r>
        <w:t xml:space="preserve"> the door is behind the agent, not in front.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Tell Me What You Built 📸</w:t>
      </w:r>
    </w:p>
    <w:p>
      <w:pPr>
        <w:keepNext/>
        <w:keepLines/>
      </w:pPr>
      <w:r>
        <w:t xml:space="preserve">Now switch to your homework world. The maze has a </w:t>
      </w:r>
      <w:r>
        <w:rPr>
          <w:b/>
        </w:rPr>
        <w:t>lever</w:t>
      </w:r>
      <w:r>
        <w:t xml:space="preserve"> that opens a </w:t>
      </w:r>
      <w:r>
        <w:rPr>
          <w:b/>
        </w:rPr>
        <w:t>closed door</w:t>
      </w:r>
      <w:r>
        <w:t>. Write code that:</w:t>
      </w:r>
    </w:p>
    <w:p>
      <w:pPr>
        <w:keepNext/>
        <w:keepLines/>
        <w:spacing w:after="60"/>
        <w:ind w:left="576"/>
      </w:pPr>
      <w:r>
        <w:t xml:space="preserve">1.  </w:t>
      </w:r>
      <w:r>
        <w:t>moves the agent to the lever,</w:t>
      </w:r>
    </w:p>
    <w:p>
      <w:pPr>
        <w:keepNext/>
        <w:keepLines/>
        <w:spacing w:after="60"/>
        <w:ind w:left="576"/>
      </w:pPr>
      <w:r>
        <w:t xml:space="preserve">2.  </w:t>
      </w:r>
      <w:r>
        <w:t>flips it (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>),</w:t>
      </w:r>
    </w:p>
    <w:p>
      <w:pPr>
        <w:keepNext/>
        <w:keepLines/>
        <w:spacing w:after="60"/>
        <w:ind w:left="576"/>
      </w:pPr>
      <w:r>
        <w:t xml:space="preserve">3.  </w:t>
      </w:r>
      <w:r>
        <w:t>moves on through the now-open door,</w:t>
      </w:r>
    </w:p>
    <w:p>
      <w:pPr>
        <w:keepNext/>
        <w:keepLines/>
        <w:spacing w:after="60"/>
        <w:ind w:left="576"/>
      </w:pPr>
      <w:r>
        <w:t xml:space="preserve">4.  </w:t>
      </w:r>
      <w:r>
        <w:t>reaches the goal.</w:t>
      </w:r>
    </w:p>
    <w:p>
      <w:pPr>
        <w:keepNext/>
        <w:keepLines/>
      </w:pPr>
      <w:r>
        <w:t>When you finish, come back here. Send a photo or video of the agent reaching the end,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walked the agent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interact</w:t>
      </w:r>
      <w:r>
        <w:rPr>
          <w:i/>
          <w:color w:val="444444"/>
        </w:rPr>
        <w:t xml:space="preserve">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Once the door opened, the agent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Record Your Walkthrough 🎥</w:t>
      </w:r>
    </w:p>
    <w:p>
      <w:pPr>
        <w:keepNext/>
        <w:keepLines/>
      </w:pPr>
      <w:r>
        <w:t xml:space="preserve">Now take a video on your phone (or a parent's phone) while the agent runs the maze. Talk through it like you are teaching someone who has never seen it. Try to use these words: </w:t>
      </w:r>
      <w:r>
        <w:rPr>
          <w:b/>
        </w:rPr>
        <w:t>lever</w:t>
      </w:r>
      <w:r>
        <w:t xml:space="preserve">, </w:t>
      </w:r>
      <w:r>
        <w:rPr>
          <w:b/>
        </w:rPr>
        <w:t>interact</w:t>
      </w:r>
      <w:r>
        <w:t xml:space="preserve">, </w:t>
      </w:r>
      <w:r>
        <w:rPr>
          <w:b/>
        </w:rPr>
        <w:t>flip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open</w:t>
      </w:r>
      <w:r>
        <w:t>.</w:t>
      </w:r>
    </w:p>
    <w:p>
      <w:pPr>
        <w:keepNext/>
        <w:keepLines/>
        <w:spacing w:after="60"/>
        <w:ind w:left="864"/>
      </w:pPr>
      <w:r>
        <w:t>1.  Show the closed door and the lever in the maze.</w:t>
      </w:r>
    </w:p>
    <w:p>
      <w:pPr>
        <w:keepNext/>
        <w:keepLines/>
        <w:spacing w:after="60"/>
        <w:ind w:left="864"/>
      </w:pPr>
      <w:r>
        <w:t>2.  Run your code and show the agent flipping the lever.</w:t>
      </w:r>
    </w:p>
    <w:p>
      <w:pPr>
        <w:keepNext/>
        <w:keepLines/>
        <w:spacing w:after="60"/>
        <w:ind w:left="864"/>
      </w:pPr>
      <w:r>
        <w:t>3.  Read your code out loud and say which line opens the door.</w:t>
      </w:r>
    </w:p>
    <w:p>
      <w:pPr>
        <w:keepNext/>
        <w:keepLines/>
        <w:spacing w:after="60"/>
        <w:ind w:left="864"/>
      </w:pPr>
      <w:r>
        <w:t>4.  Show one bug you hit and how you fixed it.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