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🏗️ M002 Extension 3 — Build Your Own 6-Maze Challenge</w:t>
      </w:r>
    </w:p>
    <w:p>
      <w:pPr>
        <w:keepNext/>
        <w:keepLines/>
      </w:pPr>
      <w:r>
        <w:rPr>
          <w:b/>
        </w:rPr>
        <w:t>Topic:</w:t>
      </w:r>
      <w:r>
        <w:t xml:space="preserve"> Design a Maze + Write the Solution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(Advanced) · </w:t>
      </w:r>
      <w:r>
        <w:rPr>
          <w:b/>
        </w:rPr>
        <w:t>Time:</w:t>
      </w:r>
      <w:r>
        <w:t xml:space="preserve"> about 75 minutes</w:t>
      </w:r>
    </w:p>
    <w:p>
      <w:pPr>
        <w:keepNext/>
        <w:keepLines/>
      </w:pPr>
      <w:r>
        <w:t xml:space="preserve">This is the big </w:t>
      </w:r>
      <w:r>
        <w:rPr>
          <w:b/>
        </w:rPr>
        <w:t>builder challenge</w:t>
      </w:r>
      <w:r>
        <w:t xml:space="preserve"> for students who have finished the weekly mazes. This time you are not solving someone else's maze — </w:t>
      </w:r>
      <w:r>
        <w:rPr>
          <w:b/>
        </w:rPr>
        <w:t>you are the maze maker.</w:t>
      </w:r>
      <w:r>
        <w:t xml:space="preserve"> You will design one long maze that </w:t>
      </w:r>
      <w:r>
        <w:rPr>
          <w:b/>
        </w:rPr>
        <w:t>stretches through 6 different sections</w:t>
      </w:r>
      <w:r>
        <w:t xml:space="preserve">, wire it with pistons and doors, and then write the </w:t>
      </w:r>
      <w:r>
        <w:rPr>
          <w:b/>
        </w:rPr>
        <w:t>solution code</w:t>
      </w:r>
      <w:r>
        <w:t xml:space="preserve"> that drives the agent all the way to the end.</w:t>
      </w:r>
    </w:p>
    <w:p>
      <w:pPr>
        <w:keepNext/>
        <w:keepLines/>
      </w:pPr>
      <w:r>
        <w:t xml:space="preserve">Open the </w:t>
      </w:r>
      <w:r>
        <w:rPr>
          <w:b/>
        </w:rPr>
        <w:t>M002 EXT 3 — Cube World</w:t>
      </w:r>
      <w:r>
        <w:t xml:space="preserve"> and build inside it. You drive the agent with </w:t>
      </w:r>
      <w:r>
        <w:rPr>
          <w:b/>
        </w:rPr>
        <w:t>chat commands</w:t>
      </w:r>
      <w:r>
        <w:t xml:space="preserve"> just like before: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turns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turns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starts your solver, and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teleports the agent back to you.</w:t>
      </w:r>
    </w:p>
    <w:p>
      <w:pPr>
        <w:keepNext/>
        <w:keepLines/>
      </w:pPr>
      <w:r>
        <w:rPr>
          <w:b/>
        </w:rPr>
        <w:t>Your maze must include at least: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pistons</w:t>
      </w:r>
      <w:r>
        <w:t xml:space="preserve"> (each opens a wall or path when powered)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doors</w:t>
      </w:r>
      <w:r>
        <w:t xml:space="preserve"> (the agent opens them with </w:t>
      </w:r>
      <w:r>
        <w:rPr>
          <w:rFonts w:ascii="Consolas" w:hAnsi="Consolas" w:cs="Consolas"/>
          <w:sz w:val="21"/>
          <w:shd w:val="clear" w:fill="EEEEEE"/>
        </w:rPr>
        <w:t>agent.interact(...)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4 AND conditions</w:t>
      </w:r>
      <w:r>
        <w:t xml:space="preserve"> in your solution code (</w:t>
      </w:r>
      <w:r>
        <w:rPr>
          <w:rFonts w:ascii="Consolas" w:hAnsi="Consolas" w:cs="Consolas"/>
          <w:sz w:val="21"/>
          <w:shd w:val="clear" w:fill="EEEEEE"/>
        </w:rPr>
        <w:t>... and ...</w:t>
      </w:r>
      <w:r>
        <w:t>)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1 OR condition</w:t>
      </w:r>
      <w:r>
        <w:t xml:space="preserve"> in your solution code (</w:t>
      </w:r>
      <w:r>
        <w:rPr>
          <w:rFonts w:ascii="Consolas" w:hAnsi="Consolas" w:cs="Consolas"/>
          <w:sz w:val="21"/>
          <w:shd w:val="clear" w:fill="EEEEEE"/>
        </w:rPr>
        <w:t>... or ...</w:t>
      </w:r>
      <w:r>
        <w:t>)</w:t>
      </w:r>
    </w:p>
    <w:p>
      <w:pPr>
        <w:keepNext/>
        <w:keepLines/>
      </w:pPr>
      <w:r>
        <w:t>Keep this page beside you while you build — you will check off each part as you go.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Plan Your 6 Mazes 🗺️</w:t>
      </w:r>
    </w:p>
    <w:p>
      <w:pPr>
        <w:keepNext/>
        <w:keepLines/>
      </w:pPr>
      <w:r>
        <w:t xml:space="preserve">A great maze is </w:t>
      </w:r>
      <w:r>
        <w:rPr>
          <w:b/>
        </w:rPr>
        <w:t>planned before it is built.</w:t>
      </w:r>
      <w:r>
        <w:t xml:space="preserve"> Your maze runs through </w:t>
      </w:r>
      <w:r>
        <w:rPr>
          <w:b/>
        </w:rPr>
        <w:t>6 sections</w:t>
      </w:r>
      <w:r>
        <w:t xml:space="preserve"> in a row — the agent finishes one and walks straight into the next. Give each section one job.</w:t>
      </w:r>
    </w:p>
    <w:p>
      <w:pPr>
        <w:keepNext/>
        <w:keepLines/>
      </w:pPr>
      <w:r>
        <w:rPr>
          <w:b/>
        </w:rPr>
        <w:t>Sketch your 6 sections.</w:t>
      </w:r>
      <w:r>
        <w:t xml:space="preserve"> For each one, write the section number and what makes it tricky (a turn, a piston, a door, a junction where the agent must check two things).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Where will your 2 pistons go? Which sections, and what does each piston open?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Where will your 2 doors go? What is behind each one?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Build the Maze 🧱</w:t>
      </w:r>
    </w:p>
    <w:p>
      <w:pPr>
        <w:keepNext/>
        <w:keepLines/>
      </w:pPr>
      <w:r>
        <w:t xml:space="preserve">Now build it in the world. Walk the path yourself first (no code) and make sure a person can get from start to end. </w:t>
      </w:r>
      <w:r>
        <w:rPr>
          <w:b/>
        </w:rPr>
        <w:t>Check off each part as you place it.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Section 1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Section 2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Section 3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Section 4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Section 5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Section 6 built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Piston #1 placed and tested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Piston #2 placed and tested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Door #1 placed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Door #2 placed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☐ A clear START block and a clear GOAL block</w:t>
      </w:r>
    </w:p>
    <w:p>
      <w:pPr>
        <w:keepNext/>
        <w:keepLines/>
      </w:pPr>
      <w:r>
        <w:rPr>
          <w:b/>
        </w:rPr>
        <w:t>Did anything break while you built it? What did you have to change?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Write the Solution 💻</w:t>
      </w:r>
    </w:p>
    <w:p>
      <w:pPr>
        <w:keepNext/>
        <w:keepLines/>
      </w:pPr>
      <w:r>
        <w:t xml:space="preserve">Now write the </w:t>
      </w:r>
      <w:r>
        <w:rPr>
          <w:b/>
        </w:rPr>
        <w:t>solver</w:t>
      </w:r>
      <w:r>
        <w:t xml:space="preserve"> — the code that gets the agent through your whole maze. Use a </w:t>
      </w:r>
      <w:r>
        <w:rPr>
          <w:rFonts w:ascii="Consolas" w:hAnsi="Consolas" w:cs="Consolas"/>
          <w:sz w:val="21"/>
          <w:shd w:val="clear" w:fill="EEEEEE"/>
        </w:rPr>
        <w:t>while True</w:t>
      </w:r>
      <w:r>
        <w:t xml:space="preserve"> loop so it checks on every step.</w:t>
      </w:r>
    </w:p>
    <w:p>
      <w:pPr>
        <w:keepNext/>
        <w:keepLines/>
      </w:pPr>
      <w:r>
        <w:t xml:space="preserve">Here is the shape to start from. Fill it in for </w:t>
      </w:r>
      <w:r>
        <w:rPr>
          <w:b/>
        </w:rPr>
        <w:t>your</w:t>
      </w:r>
      <w:r>
        <w:t xml:space="preserve"> maze. Remember the rule: your solution needs </w:t>
      </w:r>
      <w:r>
        <w:rPr>
          <w:b/>
        </w:rPr>
        <w:t>at least 4 AND conditions and 1 OR condition.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br/>
        <w:t xml:space="preserve">    # a junction — turn only when BOTH things are true (AND)</w:t>
        <w:br/>
        <w:t xml:space="preserve">    if agent.detect(BLOCK, LEFT) and agent.detect(REDSTONE, AHEAD):</w:t>
        <w:br/>
        <w:t xml:space="preserve">        agent.turn(LEFT_TURN)</w:t>
        <w:br/>
        <w:br/>
        <w:t xml:space="preserve">    # a door OR a piston gate — handle either one (OR)</w:t>
        <w:br/>
        <w:t xml:space="preserve">    elif agent.detect(BLOCK, AHEAD) or agent.detect(REDSTONE, RIGHT):</w:t>
        <w:br/>
        <w:t xml:space="preserve">        agent.interact(AHEAD)</w:t>
        <w:br/>
        <w:t xml:space="preserve">        agent.move(FORWARD, 1)</w:t>
      </w:r>
    </w:p>
    <w:p>
      <w:pPr>
        <w:keepNext/>
        <w:keepLines/>
      </w:pPr>
      <w:r>
        <w:rPr>
          <w:b/>
        </w:rPr>
        <w:t>Write your full solution here.</w:t>
      </w:r>
      <w:r>
        <w:t xml:space="preserve"> Add more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/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checks until it covers all 6 sections. Mark each AND with </w:t>
      </w:r>
      <w:r>
        <w:rPr>
          <w:rFonts w:ascii="Consolas" w:hAnsi="Consolas" w:cs="Consolas"/>
          <w:sz w:val="21"/>
          <w:shd w:val="clear" w:fill="EEEEEE"/>
        </w:rPr>
        <w:t># AND</w:t>
      </w:r>
      <w:r>
        <w:t xml:space="preserve"> and your OR with </w:t>
      </w:r>
      <w:r>
        <w:rPr>
          <w:rFonts w:ascii="Consolas" w:hAnsi="Consolas" w:cs="Consolas"/>
          <w:sz w:val="21"/>
          <w:shd w:val="clear" w:fill="EEEEEE"/>
        </w:rPr>
        <w:t># OR</w:t>
      </w:r>
      <w:r>
        <w:t xml:space="preserve"> in a comment so you can count them.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Count Your Logic ✅</w:t>
      </w:r>
    </w:p>
    <w:p>
      <w:pPr>
        <w:keepNext/>
        <w:keepLines/>
      </w:pPr>
      <w:r>
        <w:t xml:space="preserve">Go back through the solution you just wrote and </w:t>
      </w:r>
      <w:r>
        <w:rPr>
          <w:b/>
        </w:rPr>
        <w:t>count.</w:t>
      </w:r>
      <w:r>
        <w:t xml:space="preserve"> Write the number, then copy out one real line from your code as proof.</w:t>
      </w:r>
    </w:p>
    <w:p>
      <w:pPr>
        <w:keepNext/>
        <w:keepLines/>
      </w:pPr>
      <w:r>
        <w:rPr>
          <w:b/>
        </w:rPr>
        <w:t>How many AND conditions did you use? (need at least 4)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Copy one of your AND lines here: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How many OR conditions did you use? (need at least 1)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Copy your OR line here: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did that one spot need an OR instead of an AND? What two different things is it checking for?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Test It and Finish 📸</w:t>
      </w:r>
    </w:p>
    <w:p>
      <w:pPr>
        <w:keepNext/>
        <w:keepLines/>
      </w:pPr>
      <w:r>
        <w:t xml:space="preserve">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watch the agent. It will get stuck somewhere — that is normal. Find where it stops, fix that part of your code or your maze, and run it again. Keep going until the agent reaches the </w:t>
      </w:r>
      <w:r>
        <w:rPr>
          <w:b/>
        </w:rPr>
        <w:t>GOAL</w:t>
      </w:r>
      <w:r>
        <w:t xml:space="preserve"> all by itself. Use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to send it back to the start between tries.</w:t>
      </w:r>
    </w:p>
    <w:p>
      <w:pPr>
        <w:keepNext/>
        <w:keepLines/>
      </w:pPr>
      <w:r>
        <w:t>When the agent finishes your maze on its own, come back here. Send a photo or video of the agent at the goal, then explain what you did. Use these sentence starters — write 5 to 7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runs through 6 sections. The trickiest section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put my 2 pistons in …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The agent opens my doors with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agent.interact(...)</w:t>
      </w:r>
      <w:r>
        <w:rPr>
          <w:i/>
          <w:color w:val="444444"/>
        </w:rPr>
        <w:t>, which works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used an AND condition at … to make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needed an OR condition at …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kept getting stuck at … until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built a version 2, I would add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Present Your Maze 🎥</w:t>
      </w:r>
    </w:p>
    <w:p>
      <w:pPr>
        <w:keepNext/>
        <w:keepLines/>
      </w:pPr>
      <w:r>
        <w:t xml:space="preserve">You built this maze, so you are the expert. Take a video on your phone (or a parent's phone) and </w:t>
      </w:r>
      <w:r>
        <w:rPr>
          <w:b/>
        </w:rPr>
        <w:t>present your maze like a designer showing off their game.</w:t>
      </w:r>
      <w:r>
        <w:t xml:space="preserve"> Try to use these words: </w:t>
      </w:r>
      <w:r>
        <w:rPr>
          <w:b/>
        </w:rPr>
        <w:t>section</w:t>
      </w:r>
      <w:r>
        <w:t xml:space="preserve">, </w:t>
      </w:r>
      <w:r>
        <w:rPr>
          <w:b/>
        </w:rPr>
        <w:t>piston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detect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OR</w:t>
      </w:r>
      <w:r>
        <w:t xml:space="preserve">, </w:t>
      </w:r>
      <w:r>
        <w:rPr>
          <w:b/>
        </w:rPr>
        <w:t>loop</w:t>
      </w:r>
      <w:r>
        <w:t>.</w:t>
      </w:r>
    </w:p>
    <w:p>
      <w:pPr>
        <w:keepNext/>
        <w:keepLines/>
        <w:spacing w:after="60"/>
        <w:ind w:left="864"/>
      </w:pPr>
      <w:r>
        <w:t>1.  Show the whole maze from the start and point out the 6 sections.</w:t>
      </w:r>
    </w:p>
    <w:p>
      <w:pPr>
        <w:keepNext/>
        <w:keepLines/>
        <w:spacing w:after="60"/>
        <w:ind w:left="864"/>
      </w:pPr>
      <w:r>
        <w:t>2.  Show each piston and each door, and say what it does.</w:t>
      </w:r>
    </w:p>
    <w:p>
      <w:pPr>
        <w:keepNext/>
        <w:keepLines/>
        <w:spacing w:after="60"/>
        <w:ind w:left="864"/>
      </w:pPr>
      <w:r>
        <w:t>3.  Read one AND check from your code out loud and say what decision it makes.</w:t>
      </w:r>
    </w:p>
    <w:p>
      <w:pPr>
        <w:keepNext/>
        <w:keepLines/>
        <w:spacing w:after="60"/>
        <w:ind w:left="864"/>
      </w:pPr>
      <w:r>
        <w:t>4.  Read your OR check and say why it needed OR.</w:t>
      </w:r>
    </w:p>
    <w:p>
      <w:pPr>
        <w:keepNext/>
        <w:keepLines/>
        <w:spacing w:after="60"/>
        <w:ind w:left="864"/>
      </w:pPr>
      <w:r>
        <w:t xml:space="preserve">5.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let the agent solve your maze to the goal.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Plan it here first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