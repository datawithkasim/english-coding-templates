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🧱 M002 Week 7 — English Worksheet</w:t>
      </w:r>
    </w:p>
    <w:p>
      <w:pPr>
        <w:keepNext/>
        <w:keepLines/>
      </w:pPr>
      <w:r>
        <w:rPr>
          <w:b/>
        </w:rPr>
        <w:t>Topic:</w:t>
      </w:r>
      <w:r>
        <w:t xml:space="preserve"> Pistons and Mazes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Time:</w:t>
      </w:r>
      <w:r>
        <w:t xml:space="preserve"> about 45 minutes</w:t>
      </w:r>
    </w:p>
    <w:p>
      <w:pPr>
        <w:keepNext/>
        <w:keepLines/>
      </w:pPr>
      <w:r>
        <w:t xml:space="preserve">This week the maze uses </w:t>
      </w:r>
      <w:r>
        <w:rPr>
          <w:b/>
        </w:rPr>
        <w:t>pistons</w:t>
      </w:r>
      <w:r>
        <w:t xml:space="preserve">. A piston pushes or pulls a block when it gets a redstone signal. A </w:t>
      </w:r>
      <w:r>
        <w:rPr>
          <w:b/>
        </w:rPr>
        <w:t>sticky piston</w:t>
      </w:r>
      <w:r>
        <w:t xml:space="preserve"> can pull a block back, opening a path. Your agent flips a lever to power a piston, then crosses the gap it opens.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keepNext/>
        <w:keepLines/>
      </w:pPr>
      <w:r>
        <w:t>Read each set of steps. Before you imagine the agent doing it, write what you think will happen.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move forward</w:t>
        <w:br/>
        <w:t>interact ahead</w:t>
        <w:br/>
        <w:t>move forward</w:t>
      </w:r>
    </w:p>
    <w:p>
      <w:pPr>
        <w:keepNext/>
        <w:keepLines/>
      </w:pPr>
      <w:r>
        <w:rPr>
          <w:b/>
        </w:rPr>
        <w:t>The agent walks up to a lever, flips it, and a sticky piston pulls a block back. What happens to the path? Can the agent move forward now?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gap ahead:</w:t>
        <w:br/>
        <w:t xml:space="preserve">    interact ahead</w:t>
        <w:br/>
        <w:t>otherwise:</w:t>
        <w:br/>
        <w:t xml:space="preserve">    move forward</w:t>
      </w:r>
    </w:p>
    <w:p>
      <w:pPr>
        <w:keepNext/>
        <w:keepLines/>
      </w:pPr>
      <w:r>
        <w:rPr>
          <w:b/>
        </w:rPr>
        <w:t>There is a gap in the floor with a piston bridge. What does the agent do at the gap? What does it do on solid ground?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keep doing forever:</w:t>
        <w:br/>
        <w:t xml:space="preserve">    if gap ahead:</w:t>
        <w:br/>
        <w:t xml:space="preserve">        interact ahead</w:t>
        <w:br/>
        <w:t xml:space="preserve">        move forward</w:t>
        <w:br/>
        <w:t xml:space="preserve">    otherwise:</w:t>
        <w:br/>
        <w:t xml:space="preserve">        move forward</w:t>
      </w:r>
    </w:p>
    <w:p>
      <w:pPr>
        <w:keepNext/>
        <w:keepLines/>
      </w:pPr>
      <w:r>
        <w:rPr>
          <w:b/>
        </w:rPr>
        <w:t>Describe in plain English what the agent is doing, step by step.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Spot the Bug 🐛</w:t>
      </w:r>
    </w:p>
    <w:p>
      <w:pPr>
        <w:keepNext/>
        <w:keepLines/>
      </w:pPr>
      <w:r>
        <w:t xml:space="preserve">Each block of code below was meant to do something, but it is broken. Read what the code is </w:t>
      </w:r>
      <w:r>
        <w:rPr>
          <w:b/>
        </w:rPr>
        <w:t>supposed</w:t>
      </w:r>
      <w:r>
        <w:t xml:space="preserve"> to do, then rewrite it so it works. After that, explain why the original was wrong and why your fix works.</w:t>
      </w:r>
    </w:p>
    <w:p>
      <w:pPr>
        <w:keepNext/>
        <w:keepLines/>
      </w:pPr>
      <w:r>
        <w:rPr>
          <w:b/>
        </w:rPr>
        <w:t>Bug A</w:t>
      </w:r>
      <w:r>
        <w:t xml:space="preserve"> — The agent is supposed to </w:t>
      </w:r>
      <w:r>
        <w:rPr>
          <w:b/>
        </w:rPr>
        <w:t>power the piston first</w:t>
      </w:r>
      <w:r>
        <w:t>, then cross the gap it opens.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move forward</w:t>
        <w:br/>
        <w:t>move forward</w:t>
        <w:br/>
        <w:t>interact ahead</w:t>
      </w:r>
    </w:p>
    <w:p>
      <w:pPr>
        <w:keepNext/>
        <w:keepLines/>
      </w:pPr>
      <w:r>
        <w:rPr>
          <w:b/>
        </w:rPr>
        <w:t>Hint:</w:t>
      </w:r>
      <w:r>
        <w:t xml:space="preserve"> flip the lever *before* you reach the gap, not after.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B</w:t>
      </w:r>
      <w:r>
        <w:t xml:space="preserve"> — The agent should only </w:t>
      </w:r>
      <w:r>
        <w:rPr>
          <w:rFonts w:ascii="Consolas" w:hAnsi="Consolas" w:cs="Consolas"/>
          <w:sz w:val="21"/>
          <w:shd w:val="clear" w:fill="EEEEEE"/>
        </w:rPr>
        <w:t>interact</w:t>
      </w:r>
      <w:r>
        <w:t xml:space="preserve"> when there is a </w:t>
      </w:r>
      <w:r>
        <w:rPr>
          <w:b/>
        </w:rPr>
        <w:t>gap</w:t>
      </w:r>
      <w:r>
        <w:t xml:space="preserve"> ahead. Right now it tries to flip a lever on every step.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keep doing forever:</w:t>
        <w:br/>
        <w:t xml:space="preserve">    interact ahead</w:t>
        <w:br/>
        <w:t xml:space="preserve">    move forward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C</w:t>
      </w:r>
      <w:r>
        <w:t xml:space="preserve"> — A sticky piston holds the bridge </w:t>
      </w:r>
      <w:r>
        <w:rPr>
          <w:b/>
        </w:rPr>
        <w:t>only while the lever is ON</w:t>
      </w:r>
      <w:r>
        <w:t xml:space="preserve">. The agent must cross </w:t>
      </w:r>
      <w:r>
        <w:rPr>
          <w:b/>
        </w:rPr>
        <w:t>before</w:t>
      </w:r>
      <w:r>
        <w:t xml:space="preserve"> turning the lever back off.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interact ahead</w:t>
        <w:br/>
        <w:t>move forward</w:t>
        <w:br/>
        <w:t>interact ahead</w:t>
        <w:br/>
        <w:t>move forward</w:t>
      </w:r>
    </w:p>
    <w:p>
      <w:pPr>
        <w:keepNext/>
        <w:keepLines/>
      </w:pPr>
      <w:r>
        <w:rPr>
          <w:b/>
        </w:rPr>
        <w:t>Hint:</w:t>
      </w:r>
      <w:r>
        <w:t xml:space="preserve"> the second </w:t>
      </w:r>
      <w:r>
        <w:rPr>
          <w:rFonts w:ascii="Consolas" w:hAnsi="Consolas" w:cs="Consolas"/>
          <w:sz w:val="21"/>
          <w:shd w:val="clear" w:fill="EEEEEE"/>
        </w:rPr>
        <w:t>interact</w:t>
      </w:r>
      <w:r>
        <w:t xml:space="preserve"> switches the lever OFF and the bridge disappears. Cross first.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Tell Me What You Built 📸</w:t>
      </w:r>
    </w:p>
    <w:p>
      <w:pPr>
        <w:keepNext/>
        <w:keepLines/>
      </w:pPr>
      <w:r>
        <w:t xml:space="preserve">Now switch to your homework world. The maze has a </w:t>
      </w:r>
      <w:r>
        <w:rPr>
          <w:b/>
        </w:rPr>
        <w:t>gap</w:t>
      </w:r>
      <w:r>
        <w:t xml:space="preserve"> (or a blocked path) and a </w:t>
      </w:r>
      <w:r>
        <w:rPr>
          <w:b/>
        </w:rPr>
        <w:t>piston</w:t>
      </w:r>
      <w:r>
        <w:t xml:space="preserve"> that opens it when powered. Write code that:</w:t>
      </w:r>
    </w:p>
    <w:p>
      <w:pPr>
        <w:keepNext/>
        <w:keepLines/>
        <w:spacing w:after="60"/>
        <w:ind w:left="576"/>
      </w:pPr>
      <w:r>
        <w:t xml:space="preserve">1.  </w:t>
      </w:r>
      <w:r>
        <w:t>moves the agent to the lever,</w:t>
      </w:r>
    </w:p>
    <w:p>
      <w:pPr>
        <w:keepNext/>
        <w:keepLines/>
        <w:spacing w:after="60"/>
        <w:ind w:left="576"/>
      </w:pPr>
      <w:r>
        <w:t xml:space="preserve">2.  </w:t>
      </w:r>
      <w:r>
        <w:t>flips it (</w:t>
      </w:r>
      <w:r>
        <w:rPr>
          <w:rFonts w:ascii="Consolas" w:hAnsi="Consolas" w:cs="Consolas"/>
          <w:sz w:val="21"/>
          <w:shd w:val="clear" w:fill="EEEEEE"/>
        </w:rPr>
        <w:t>interact</w:t>
      </w:r>
      <w:r>
        <w:t>) so the piston opens the path,</w:t>
      </w:r>
    </w:p>
    <w:p>
      <w:pPr>
        <w:keepNext/>
        <w:keepLines/>
        <w:spacing w:after="60"/>
        <w:ind w:left="576"/>
      </w:pPr>
      <w:r>
        <w:t xml:space="preserve">3.  </w:t>
      </w:r>
      <w:r>
        <w:t>crosses while the path is open,</w:t>
      </w:r>
    </w:p>
    <w:p>
      <w:pPr>
        <w:keepNext/>
        <w:keepLines/>
        <w:spacing w:after="60"/>
        <w:ind w:left="576"/>
      </w:pPr>
      <w:r>
        <w:t xml:space="preserve">4.  </w:t>
      </w:r>
      <w:r>
        <w:t>reaches the goal.</w:t>
      </w:r>
    </w:p>
    <w:p>
      <w:pPr>
        <w:keepNext/>
        <w:keepLines/>
      </w:pPr>
      <w:r>
        <w:t>When you finish, come back here. Send a photo or video of the agent reaching the end, then explain what you did. Use these sentence starters — write 4 to 6 sentences total.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First, I walked the agent to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powered the piston by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Once the path opened, the agent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 fix it, I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If I had more time, I would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Record Your Walkthrough 🎥</w:t>
      </w:r>
    </w:p>
    <w:p>
      <w:pPr>
        <w:keepNext/>
        <w:keepLines/>
      </w:pPr>
      <w:r>
        <w:t xml:space="preserve">Now take a video on your phone (or a parent's phone) while the agent runs the maze. Talk through it like you are teaching someone who has never seen it. Try to use these words: </w:t>
      </w:r>
      <w:r>
        <w:rPr>
          <w:b/>
        </w:rPr>
        <w:t>piston</w:t>
      </w:r>
      <w:r>
        <w:t xml:space="preserve">, </w:t>
      </w:r>
      <w:r>
        <w:rPr>
          <w:b/>
        </w:rPr>
        <w:t>redstone</w:t>
      </w:r>
      <w:r>
        <w:t xml:space="preserve">, </w:t>
      </w:r>
      <w:r>
        <w:rPr>
          <w:b/>
        </w:rPr>
        <w:t>signal</w:t>
      </w:r>
      <w:r>
        <w:t xml:space="preserve">, </w:t>
      </w:r>
      <w:r>
        <w:rPr>
          <w:b/>
        </w:rPr>
        <w:t>gap</w:t>
      </w:r>
      <w:r>
        <w:t xml:space="preserve">, </w:t>
      </w:r>
      <w:r>
        <w:rPr>
          <w:b/>
        </w:rPr>
        <w:t>bridge</w:t>
      </w:r>
      <w:r>
        <w:t>.</w:t>
      </w:r>
    </w:p>
    <w:p>
      <w:pPr>
        <w:keepNext/>
        <w:keepLines/>
        <w:spacing w:after="60"/>
        <w:ind w:left="864"/>
      </w:pPr>
      <w:r>
        <w:t>1.  Show the gap (or blocked path) and the piston in the maze.</w:t>
      </w:r>
    </w:p>
    <w:p>
      <w:pPr>
        <w:keepNext/>
        <w:keepLines/>
        <w:spacing w:after="60"/>
        <w:ind w:left="864"/>
      </w:pPr>
      <w:r>
        <w:t>2.  Run your code and show the agent powering the piston and crossing.</w:t>
      </w:r>
    </w:p>
    <w:p>
      <w:pPr>
        <w:keepNext/>
        <w:keepLines/>
        <w:spacing w:after="60"/>
        <w:ind w:left="864"/>
      </w:pPr>
      <w:r>
        <w:t>3.  Read your code out loud and say which line opens the path.</w:t>
      </w:r>
    </w:p>
    <w:p>
      <w:pPr>
        <w:keepNext/>
        <w:keepLines/>
        <w:spacing w:after="60"/>
        <w:ind w:left="864"/>
      </w:pPr>
      <w:r>
        <w:t>4.  Show one bug you hit and how you fixed it.</w:t>
      </w:r>
    </w:p>
    <w:p>
      <w:pPr>
        <w:keepNext/>
        <w:keepLines/>
      </w:pPr>
      <w:r>
        <w:rPr>
          <w:b/>
        </w:rPr>
        <w:t>Write what you will say in your video.</w:t>
      </w:r>
      <w:r>
        <w:t xml:space="preserve"> Use the space below to plan it before you record — you can read from it while filming.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