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—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Redstone Trail Solver (3D Cube Maze)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(Beginner)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 xml:space="preserve">This is a </w:t>
      </w:r>
      <w:r>
        <w:rPr>
          <w:b/>
        </w:rPr>
        <w:t>challenge</w:t>
      </w:r>
      <w:r>
        <w:t xml:space="preserve"> for students who finished the weekly mazes. The agent follows a </w:t>
      </w:r>
      <w:r>
        <w:rPr>
          <w:b/>
        </w:rPr>
        <w:t>redstone trail</w:t>
      </w:r>
      <w:r>
        <w:t xml:space="preserve"> through a maze that goes </w:t>
      </w:r>
      <w:r>
        <w:rPr>
          <w:b/>
        </w:rPr>
        <w:t>up and down</w:t>
      </w:r>
      <w:r>
        <w:t xml:space="preserve">, not just flat. You start it with a chat word: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 xml:space="preserve">A chat command binds a </w:t>
      </w:r>
      <w:r>
        <w:rPr>
          <w:b/>
        </w:rPr>
        <w:t>word</w:t>
      </w:r>
      <w:r>
        <w:t xml:space="preserve"> to an action. When you type that word in chat, the agent does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when you type "l":</w:t>
        <w:br/>
        <w:t xml:space="preserve">    agent turns left</w:t>
      </w:r>
    </w:p>
    <w:p>
      <w:pPr>
        <w:keepNext/>
        <w:keepLines/>
      </w:pPr>
      <w:r>
        <w:rPr>
          <w:b/>
        </w:rPr>
        <w:t>You type `l`. What does the agent do? Circle one:</w:t>
      </w:r>
      <w:r>
        <w:t xml:space="preserve"> turns left · turns right · jumps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when you type "rl":</w:t>
        <w:br/>
        <w:t xml:space="preserve">    agent teleports back to you</w:t>
      </w:r>
    </w:p>
    <w:p>
      <w:pPr>
        <w:keepNext/>
        <w:keepLines/>
      </w:pPr>
      <w:r>
        <w:rPr>
          <w:b/>
        </w:rPr>
        <w:t>You type `rl`. Where does the agent go? Circle one:</w:t>
      </w:r>
      <w:r>
        <w:t xml:space="preserve"> to the goal · back to you · nowhere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Follow the Trail 🔍</w:t>
      </w:r>
    </w:p>
    <w:p>
      <w:pPr>
        <w:keepNext/>
        <w:keepLines/>
      </w:pPr>
      <w:r>
        <w:t>The agent reads redstone around it and follows the trail. Read each line and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is below me:</w:t>
        <w:br/>
        <w:t xml:space="preserve">    move up</w:t>
      </w:r>
    </w:p>
    <w:p>
      <w:pPr>
        <w:keepNext/>
        <w:keepLines/>
      </w:pPr>
      <w:r>
        <w:rPr>
          <w:b/>
        </w:rPr>
        <w:t>There is redstone under the agent. What does it do? Circle one:</w:t>
      </w:r>
      <w:r>
        <w:t xml:space="preserve"> move up · move down · stop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is above me:</w:t>
        <w:br/>
        <w:t xml:space="preserve">    move down</w:t>
      </w:r>
    </w:p>
    <w:p>
      <w:pPr>
        <w:keepNext/>
        <w:keepLines/>
      </w:pPr>
      <w:r>
        <w:rPr>
          <w:b/>
        </w:rPr>
        <w:t>This maze is 3D. Which way does the agent go here? Circle one:</w:t>
      </w:r>
      <w:r>
        <w:t xml:space="preserve"> up · down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The agent follows the redstone like a path. In one short sentence, what is the redstone for?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Find the Difference 🐛</w:t>
      </w:r>
    </w:p>
    <w:p>
      <w:pPr>
        <w:keepNext/>
        <w:keepLines/>
      </w:pPr>
      <w:r>
        <w:t>Each pair shows clean steps first, then a broken version.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agent should </w:t>
      </w:r>
      <w:r>
        <w:rPr>
          <w:b/>
        </w:rPr>
        <w:t>keep going</w:t>
      </w:r>
      <w:r>
        <w:t xml:space="preserve"> until the maze is done.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keep doing forever:</w:t>
        <w:br/>
        <w:t xml:space="preserve">    move forward</w:t>
        <w:br/>
        <w:t xml:space="preserve">    if redstone is below me:</w:t>
        <w:br/>
        <w:t xml:space="preserve">        move up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move forward</w:t>
        <w:br/>
        <w:t>if redstone is below me:</w:t>
        <w:br/>
        <w:t xml:space="preserve">    move up</w:t>
      </w:r>
    </w:p>
    <w:p>
      <w:pPr>
        <w:keepNext/>
        <w:keepLines/>
      </w:pPr>
      <w:r>
        <w:rPr>
          <w:b/>
        </w:rPr>
        <w:t>What is wrong? How many times does the buggy agent check the trail?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Fill the Gap ✏️</w:t>
      </w:r>
    </w:p>
    <w:p>
      <w:pPr>
        <w:keepNext/>
        <w:keepLines/>
      </w:pPr>
      <w:r>
        <w:t xml:space="preserve">The agent should go </w:t>
      </w:r>
      <w:r>
        <w:rPr>
          <w:b/>
        </w:rPr>
        <w:t>up</w:t>
      </w:r>
      <w:r>
        <w:t xml:space="preserve"> when there is redstone below it. One word is missing. Fill it in from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redstone is below me:</w:t>
        <w:br/>
        <w:t xml:space="preserve">    move ____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up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down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left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Tell Me What You Built 📸</w:t>
      </w:r>
    </w:p>
    <w:p>
      <w:pPr>
        <w:keepNext/>
        <w:keepLines/>
      </w:pPr>
      <w:r>
        <w:t xml:space="preserve">Open the extension world.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watch the agent follow the redstone trail to the goal. When it finishes, come back here.</w:t>
      </w:r>
    </w:p>
    <w:p>
      <w:pPr>
        <w:keepNext/>
        <w:keepLines/>
      </w:pPr>
      <w:r>
        <w:t>Send a photo or video of the agent at the goal,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maze was 3D, so the agent went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redstone trail told the agent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Record Your Walkthrough 🎥</w:t>
      </w:r>
    </w:p>
    <w:p>
      <w:pPr>
        <w:keepNext/>
        <w:keepLines/>
      </w:pPr>
      <w:r>
        <w:t xml:space="preserve">Take a video on your phone (or a parent's phone) while the agent solves the maze. Talk like you are teaching a friend. Try to use these words: </w:t>
      </w:r>
      <w:r>
        <w:rPr>
          <w:b/>
        </w:rPr>
        <w:t>redstone</w:t>
      </w:r>
      <w:r>
        <w:t xml:space="preserve">, </w:t>
      </w:r>
      <w:r>
        <w:rPr>
          <w:b/>
        </w:rPr>
        <w:t>trail</w:t>
      </w:r>
      <w:r>
        <w:t xml:space="preserve">, </w:t>
      </w:r>
      <w:r>
        <w:rPr>
          <w:b/>
        </w:rPr>
        <w:t>up</w:t>
      </w:r>
      <w:r>
        <w:t xml:space="preserve">, </w:t>
      </w:r>
      <w:r>
        <w:rPr>
          <w:b/>
        </w:rPr>
        <w:t>down</w:t>
      </w:r>
      <w:r>
        <w:t xml:space="preserve">, </w:t>
      </w:r>
      <w:r>
        <w:rPr>
          <w:b/>
        </w:rPr>
        <w:t>3D</w:t>
      </w:r>
      <w:r>
        <w:t>.</w:t>
      </w:r>
    </w:p>
    <w:p>
      <w:pPr>
        <w:keepNext/>
        <w:keepLines/>
        <w:spacing w:after="60"/>
        <w:ind w:left="864"/>
      </w:pPr>
      <w:r>
        <w:t>1.  Show the maze and the redstone trail.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it.</w:t>
      </w:r>
    </w:p>
    <w:p>
      <w:pPr>
        <w:keepNext/>
        <w:keepLines/>
        <w:spacing w:after="60"/>
        <w:ind w:left="864"/>
      </w:pPr>
      <w:r>
        <w:t>3.  Say one place where the agent went up or down.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