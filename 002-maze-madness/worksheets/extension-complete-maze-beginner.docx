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🧩 M002 Extension 4 — Worksheet (Beginner)</w:t>
      </w:r>
    </w:p>
    <w:p>
      <w:pPr>
        <w:keepNext/>
        <w:keepLines/>
      </w:pPr>
      <w:r>
        <w:rPr>
          <w:b/>
        </w:rPr>
        <w:t>Topic:</w:t>
      </w:r>
      <w:r>
        <w:t xml:space="preserve"> Add Two AND Conditions · </w:t>
      </w:r>
      <w:r>
        <w:rPr>
          <w:b/>
        </w:rPr>
        <w:t>Course:</w:t>
      </w:r>
      <w:r>
        <w:t xml:space="preserve"> Maze Madness · </w:t>
      </w:r>
      <w:r>
        <w:rPr>
          <w:b/>
        </w:rPr>
        <w:t>Level:</w:t>
      </w:r>
      <w:r>
        <w:t xml:space="preserve"> Extension (Beginner) · </w:t>
      </w:r>
      <w:r>
        <w:rPr>
          <w:b/>
        </w:rPr>
        <w:t>Time:</w:t>
      </w:r>
      <w:r>
        <w:t xml:space="preserve"> about 35 minutes</w:t>
      </w:r>
    </w:p>
    <w:p>
      <w:pPr>
        <w:keepNext/>
        <w:keepLines/>
      </w:pPr>
      <w:r>
        <w:t xml:space="preserve">This is a </w:t>
      </w:r>
      <w:r>
        <w:rPr>
          <w:b/>
        </w:rPr>
        <w:t>challenge</w:t>
      </w:r>
      <w:r>
        <w:t xml:space="preserve"> for students who finished the weekly mazes. The agent already knows </w:t>
      </w:r>
      <w:r>
        <w:rPr>
          <w:b/>
        </w:rPr>
        <w:t>four rules</w:t>
      </w:r>
      <w:r>
        <w:t xml:space="preserve"> for following redstone through a 3D maze. But it is </w:t>
      </w:r>
      <w:r>
        <w:rPr>
          <w:b/>
        </w:rPr>
        <w:t>not finished</w:t>
      </w:r>
      <w:r>
        <w:t xml:space="preserve"> — at two spots it gets stuck because one redstone signal is not enough. You will look at each stuck spot, see </w:t>
      </w:r>
      <w:r>
        <w:rPr>
          <w:b/>
        </w:rPr>
        <w:t>which two signals</w:t>
      </w:r>
      <w:r>
        <w:t xml:space="preserve"> are on, and add your own </w:t>
      </w:r>
      <w:r>
        <w:rPr>
          <w:b/>
        </w:rPr>
        <w:t>AND</w:t>
      </w:r>
      <w:r>
        <w:t xml:space="preserve"> rule (two things true at once). Then get the agent to the goal.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The Four Rules the Agent Knows 🎛️</w:t>
      </w:r>
    </w:p>
    <w:p>
      <w:pPr>
        <w:keepNext/>
        <w:keepLines/>
      </w:pPr>
      <w:r>
        <w:t xml:space="preserve">Each rule checks </w:t>
      </w:r>
      <w:r>
        <w:rPr>
          <w:b/>
        </w:rPr>
        <w:t>one</w:t>
      </w:r>
      <w:r>
        <w:t xml:space="preserve"> redstone signal and does </w:t>
      </w:r>
      <w:r>
        <w:rPr>
          <w:b/>
        </w:rPr>
        <w:t>one</w:t>
      </w:r>
      <w:r>
        <w:t xml:space="preserve"> thing.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redstone on the LEFT:</w:t>
        <w:br/>
        <w:t xml:space="preserve">    turn RIGHT</w:t>
        <w:br/>
        <w:t>if redstone on the RIGHT:</w:t>
        <w:br/>
        <w:t xml:space="preserve">    turn LEFT</w:t>
        <w:br/>
        <w:t>if redstone BELOW:</w:t>
        <w:br/>
        <w:t xml:space="preserve">    move UP</w:t>
        <w:br/>
        <w:t>if redstone ABOVE:</w:t>
        <w:br/>
        <w:t xml:space="preserve">    move DOWN</w:t>
      </w:r>
    </w:p>
    <w:p>
      <w:pPr>
        <w:keepNext/>
        <w:keepLines/>
      </w:pPr>
      <w:r>
        <w:rPr>
          <w:b/>
        </w:rPr>
        <w:t>Draw a line to match each signal to its action. You will reuse these actions in your own rules.</w:t>
      </w:r>
    </w:p>
    <w:p>
      <w:pPr>
        <w:keepNext/>
        <w:keepLines/>
      </w:pPr>
      <w:r>
        <w:t>| Signal | | Action |</w:t>
      </w:r>
    </w:p>
    <w:p>
      <w:pPr>
        <w:keepNext/>
        <w:keepLines/>
      </w:pPr>
      <w:r>
        <w:t>|---|---|---|</w:t>
      </w:r>
    </w:p>
    <w:p>
      <w:pPr>
        <w:keepNext/>
        <w:keepLines/>
      </w:pPr>
      <w:r>
        <w:t>| redstone on the left | → | move up |</w:t>
      </w:r>
    </w:p>
    <w:p>
      <w:pPr>
        <w:keepNext/>
        <w:keepLines/>
      </w:pPr>
      <w:r>
        <w:t>| redstone below | → | turn right |</w:t>
      </w:r>
    </w:p>
    <w:p>
      <w:pPr>
        <w:keepNext/>
        <w:keepLines/>
      </w:pPr>
      <w:r>
        <w:t>| redstone above | → | turn left |</w:t>
      </w:r>
    </w:p>
    <w:p>
      <w:pPr>
        <w:keepNext/>
        <w:keepLines/>
      </w:pPr>
      <w:r>
        <w:t>| redstone on the right | → | move down |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AND means BOTH 🧠</w:t>
      </w:r>
    </w:p>
    <w:p>
      <w:pPr>
        <w:keepNext/>
        <w:keepLines/>
      </w:pPr>
      <w:r>
        <w:rPr>
          <w:b/>
        </w:rPr>
        <w:t>AND</w:t>
      </w:r>
      <w:r>
        <w:t xml:space="preserve"> is true only when </w:t>
      </w:r>
      <w:r>
        <w:rPr>
          <w:b/>
        </w:rPr>
        <w:t>both</w:t>
      </w:r>
      <w:r>
        <w:t xml:space="preserve"> things are true.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redstone on the LEFT AND redstone BELOW:</w:t>
        <w:br/>
        <w:t xml:space="preserve">    turn right</w:t>
        <w:br/>
        <w:t xml:space="preserve">    move up</w:t>
      </w:r>
    </w:p>
    <w:p>
      <w:pPr>
        <w:keepNext/>
        <w:keepLines/>
      </w:pPr>
      <w:r>
        <w:rPr>
          <w:b/>
        </w:rPr>
        <w:t>(This is just an example.) There is redstone on the left, but NOT below. Is the AND true? Circle one:</w:t>
      </w:r>
      <w:r>
        <w:t xml:space="preserve"> yes · no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There is redstone on the left AND redstone below. Is the AND true? Circle one:</w:t>
      </w:r>
      <w:r>
        <w:t xml:space="preserve"> yes · no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When the AND is true, the agent does the action for _each_ signal — so it does TWO things. How many actions does an AND rule with two signals need?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Look at the Stuck Spots 🔍</w:t>
      </w:r>
    </w:p>
    <w:p>
      <w:pPr>
        <w:keepNext/>
        <w:keepLines/>
      </w:pPr>
      <w:r>
        <w:t xml:space="preserve">Open the </w:t>
      </w:r>
      <w:r>
        <w:rPr>
          <w:b/>
        </w:rPr>
        <w:t>M002 Complete the Maze</w:t>
      </w:r>
      <w:r>
        <w:t xml:space="preserve"> world. Type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 xml:space="preserve">. The agent stops at </w:t>
      </w:r>
      <w:r>
        <w:rPr>
          <w:b/>
        </w:rPr>
        <w:t>two</w:t>
      </w:r>
      <w:r>
        <w:t xml:space="preserve"> spots because two signals are on at once. Walk to each spot and look around the agent.</w:t>
      </w:r>
    </w:p>
    <w:p>
      <w:pPr>
        <w:keepNext/>
        <w:keepLines/>
      </w:pPr>
      <w:r>
        <w:rPr>
          <w:b/>
        </w:rPr>
        <w:t>Which signals are on at each stuck spot? Tick all you see.</w:t>
      </w:r>
    </w:p>
    <w:p>
      <w:pPr>
        <w:keepNext/>
        <w:keepLines/>
      </w:pPr>
      <w:r>
        <w:t>| | left | right | below | above |</w:t>
      </w:r>
    </w:p>
    <w:p>
      <w:pPr>
        <w:keepNext/>
        <w:keepLines/>
      </w:pPr>
      <w:r>
        <w:t>|---|---|---|---|---|</w:t>
      </w:r>
    </w:p>
    <w:p>
      <w:pPr>
        <w:keepNext/>
        <w:keepLines/>
      </w:pPr>
      <w:r>
        <w:t xml:space="preserve">| </w:t>
      </w:r>
      <w:r>
        <w:rPr>
          <w:b/>
        </w:rPr>
        <w:t>Stuck spot 1</w:t>
      </w:r>
      <w:r>
        <w:t xml:space="preserve"> | | | | |</w:t>
      </w:r>
    </w:p>
    <w:p>
      <w:pPr>
        <w:keepNext/>
        <w:keepLines/>
      </w:pPr>
      <w:r>
        <w:t xml:space="preserve">| </w:t>
      </w:r>
      <w:r>
        <w:rPr>
          <w:b/>
        </w:rPr>
        <w:t>Stuck spot 2</w:t>
      </w:r>
      <w:r>
        <w:t xml:space="preserve"> | | | | |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Write Your Two AND Rules ✏️</w:t>
      </w:r>
    </w:p>
    <w:p>
      <w:pPr>
        <w:keepNext/>
        <w:keepLines/>
      </w:pPr>
      <w:r>
        <w:t>Use the two signals you ticked for each spot, and the actions from the table in section 1.</w:t>
      </w:r>
    </w:p>
    <w:p>
      <w:pPr>
        <w:keepNext/>
        <w:keepLines/>
      </w:pPr>
      <w:r>
        <w:rPr>
          <w:b/>
        </w:rPr>
        <w:t>Stuck spot 1</w:t>
      </w:r>
      <w:r>
        <w:t xml:space="preserve"> — fill in the two signals and the two actions: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redstone on the ______ AND redstone ______:</w:t>
        <w:br/>
        <w:t xml:space="preserve">    ______________</w:t>
        <w:br/>
        <w:t xml:space="preserve">    ______________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Stuck spot 2</w:t>
      </w:r>
      <w:r>
        <w:t xml:space="preserve"> — write the whole rule yourself: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5 · Find the Difference 🐛</w:t>
      </w:r>
    </w:p>
    <w:p>
      <w:pPr>
        <w:keepNext/>
        <w:keepLines/>
      </w:pPr>
      <w:r>
        <w:t>Each pair shows clean steps first, then a broken version. Circle what is different and write one short sentence about the bug.</w:t>
      </w:r>
    </w:p>
    <w:p>
      <w:pPr>
        <w:keepNext/>
        <w:keepLines/>
      </w:pPr>
      <w:r>
        <w:rPr>
          <w:b/>
        </w:rPr>
        <w:t>Pair A</w:t>
      </w:r>
      <w:r>
        <w:t xml:space="preserve"> — A rule should fire only when </w:t>
      </w:r>
      <w:r>
        <w:rPr>
          <w:b/>
        </w:rPr>
        <w:t>both</w:t>
      </w:r>
      <w:r>
        <w:t xml:space="preserve"> signals are on.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clean</w:t>
        <w:br/>
        <w:t>if redstone on the LEFT AND redstone BELOW:</w:t>
        <w:br/>
        <w:t xml:space="preserve">    turn right</w:t>
        <w:br/>
        <w:t xml:space="preserve">    move up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buggy</w:t>
        <w:br/>
        <w:t>if redstone on the LEFT OR redstone BELOW:</w:t>
        <w:br/>
        <w:t xml:space="preserve">    turn right</w:t>
        <w:br/>
        <w:t xml:space="preserve">    move up</w:t>
      </w:r>
    </w:p>
    <w:p>
      <w:pPr>
        <w:keepNext/>
        <w:keepLines/>
      </w:pPr>
      <w:r>
        <w:rPr>
          <w:b/>
        </w:rPr>
        <w:t>What is wrong? With OR, how many of the two does the agent need?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Pair B</w:t>
      </w:r>
      <w:r>
        <w:t xml:space="preserve"> — A rule with two signals needs </w:t>
      </w:r>
      <w:r>
        <w:rPr>
          <w:b/>
        </w:rPr>
        <w:t>two</w:t>
      </w:r>
      <w:r>
        <w:t xml:space="preserve"> actions.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clean</w:t>
        <w:br/>
        <w:t>turn right</w:t>
        <w:br/>
        <w:t>move up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buggy</w:t>
        <w:br/>
        <w:t>turn right</w:t>
      </w:r>
    </w:p>
    <w:p>
      <w:pPr>
        <w:keepNext/>
        <w:keepLines/>
      </w:pPr>
      <w:r>
        <w:rPr>
          <w:b/>
        </w:rPr>
        <w:t>What is wrong? What does the agent forget to do?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6 · Finish the Whole Maze 📸</w:t>
      </w:r>
    </w:p>
    <w:p>
      <w:pPr>
        <w:keepNext/>
        <w:keepLines/>
      </w:pPr>
      <w:r>
        <w:t xml:space="preserve">Type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 xml:space="preserve"> and watch the agent. The goal is to reach the </w:t>
      </w:r>
      <w:r>
        <w:rPr>
          <w:b/>
        </w:rPr>
        <w:t>very end</w:t>
      </w:r>
      <w:r>
        <w:t>. If it gets stuck, fix your AND rules and run again.</w:t>
      </w:r>
    </w:p>
    <w:p>
      <w:pPr>
        <w:keepNext/>
        <w:keepLines/>
      </w:pPr>
      <w:r>
        <w:t>When the agent finishes, come back here. Send a photo or video of the agent at the goal, then explain what you did. Use these sentence starters — write 2 or 3 sentences.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agent already knew four rules, like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At the first stuck spot the two signals were … and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An AND rule means the agent needs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7 · Record Your Walkthrough 🎥</w:t>
      </w:r>
    </w:p>
    <w:p>
      <w:pPr>
        <w:keepNext/>
        <w:keepLines/>
      </w:pPr>
      <w:r>
        <w:t xml:space="preserve">Take a video on your phone (or a parent's phone) while the agent solves the maze. Talk like you are teaching a friend. Try to use these words: </w:t>
      </w:r>
      <w:r>
        <w:rPr>
          <w:b/>
        </w:rPr>
        <w:t>redstone</w:t>
      </w:r>
      <w:r>
        <w:t xml:space="preserve">, </w:t>
      </w:r>
      <w:r>
        <w:rPr>
          <w:b/>
        </w:rPr>
        <w:t>AND</w:t>
      </w:r>
      <w:r>
        <w:t xml:space="preserve">, </w:t>
      </w:r>
      <w:r>
        <w:rPr>
          <w:b/>
        </w:rPr>
        <w:t>both</w:t>
      </w:r>
      <w:r>
        <w:t xml:space="preserve">, </w:t>
      </w:r>
      <w:r>
        <w:rPr>
          <w:b/>
        </w:rPr>
        <w:t>turn</w:t>
      </w:r>
      <w:r>
        <w:t xml:space="preserve">, </w:t>
      </w:r>
      <w:r>
        <w:rPr>
          <w:b/>
        </w:rPr>
        <w:t>move up</w:t>
      </w:r>
      <w:r>
        <w:t>.</w:t>
      </w:r>
    </w:p>
    <w:p>
      <w:pPr>
        <w:keepNext/>
        <w:keepLines/>
        <w:spacing w:after="60"/>
        <w:ind w:left="864"/>
      </w:pPr>
      <w:r>
        <w:t>1.  Show the maze and the redstone.</w:t>
      </w:r>
    </w:p>
    <w:p>
      <w:pPr>
        <w:keepNext/>
        <w:keepLines/>
        <w:spacing w:after="60"/>
        <w:ind w:left="864"/>
      </w:pPr>
      <w:r>
        <w:t xml:space="preserve">2.  Type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 xml:space="preserve"> and show the agent following it.</w:t>
      </w:r>
    </w:p>
    <w:p>
      <w:pPr>
        <w:keepNext/>
        <w:keepLines/>
        <w:spacing w:after="60"/>
        <w:ind w:left="864"/>
      </w:pPr>
      <w:r>
        <w:t>3.  Say out loud the two signals your AND rule needs.</w:t>
      </w:r>
    </w:p>
    <w:p>
      <w:pPr>
        <w:keepNext/>
        <w:keepLines/>
        <w:spacing w:after="60"/>
        <w:ind w:left="864"/>
      </w:pPr>
      <w:r>
        <w:t>4.  Show the agent reaching the goal.</w:t>
      </w:r>
    </w:p>
    <w:p>
      <w:pPr>
        <w:keepNext/>
        <w:keepLines/>
      </w:pPr>
      <w:r>
        <w:rPr>
          <w:b/>
        </w:rPr>
        <w:t>Write what you will say in your video.</w:t>
      </w:r>
      <w:r>
        <w:t xml:space="preserve"> You can read from it while filming.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walkthrough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