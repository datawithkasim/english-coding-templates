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4 — Complete the Maze</w:t>
      </w:r>
    </w:p>
    <w:p>
      <w:pPr>
        <w:keepNext/>
        <w:keepLines/>
      </w:pPr>
      <w:r>
        <w:rPr>
          <w:b/>
        </w:rPr>
        <w:t>Topic:</w:t>
      </w:r>
      <w:r>
        <w:t xml:space="preserve"> Add Two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(Intermediate)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The agent knows </w:t>
      </w:r>
      <w:r>
        <w:rPr>
          <w:b/>
        </w:rPr>
        <w:t>four rules</w:t>
      </w:r>
      <w:r>
        <w:t xml:space="preserve"> to follow a redstone trail. But the solver is </w:t>
      </w:r>
      <w:r>
        <w:rPr>
          <w:b/>
        </w:rPr>
        <w:t>not finished</w:t>
      </w:r>
      <w:r>
        <w:t xml:space="preserve">. At two junctions two signals are on at once, so one signal is not enough and the agent stops. You find the two signals and add two </w:t>
      </w:r>
      <w:r>
        <w:rPr>
          <w:b/>
        </w:rPr>
        <w:t>AND</w:t>
      </w:r>
      <w:r>
        <w:t xml:space="preserve"> rules of your own. Then drive it to the goal.</w:t>
      </w:r>
    </w:p>
    <w:p>
      <w:pPr>
        <w:keepNext/>
        <w:keepLines/>
      </w:pPr>
      <w:r>
        <w:t xml:space="preserve">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bring agent back.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The Four Rules 🎛️</w:t>
      </w:r>
    </w:p>
    <w:p>
      <w:pPr>
        <w:keepNext/>
        <w:keepLines/>
      </w:pPr>
      <w:r>
        <w:t xml:space="preserve">Each rule checks </w:t>
      </w:r>
      <w:r>
        <w:rPr>
          <w:b/>
        </w:rPr>
        <w:t>one</w:t>
      </w:r>
      <w:r>
        <w:t xml:space="preserve"> signal and does </w:t>
      </w:r>
      <w:r>
        <w:rPr>
          <w:b/>
        </w:rPr>
        <w:t>one</w:t>
      </w:r>
      <w:r>
        <w:t xml:space="preserve"> action.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LEFT):</w:t>
        <w:br/>
        <w:t xml:space="preserve">    agent.turn(RIGHT_TURN)</w:t>
        <w:br/>
        <w:t>elif agent.detect(REDSTONE, RIGHT):</w:t>
        <w:br/>
        <w:t xml:space="preserve">    agent.turn(LEFT_TURN)</w:t>
        <w:br/>
        <w:t>elif agent.detect(REDSTONE, DOWN):</w:t>
        <w:br/>
        <w:t xml:space="preserve">    agent.move(UP, 1)</w:t>
        <w:br/>
        <w:t>elif agent.detect(REDSTONE, UP):</w:t>
        <w:br/>
        <w:t xml:space="preserve">    agent.move(DOWN, 1)</w:t>
      </w:r>
    </w:p>
    <w:p>
      <w:pPr>
        <w:keepNext/>
        <w:keepLines/>
      </w:pPr>
      <w:r>
        <w:rPr>
          <w:b/>
        </w:rPr>
        <w:t>Fill the table from the code. You will reuse these actions.</w:t>
      </w:r>
    </w:p>
    <w:p>
      <w:pPr>
        <w:keepNext/>
        <w:keepLines/>
      </w:pPr>
      <w:r>
        <w:t>| Signal | Action |</w:t>
      </w:r>
    </w:p>
    <w:p>
      <w:pPr>
        <w:keepNext/>
        <w:keepLines/>
      </w:pPr>
      <w:r>
        <w:t>|---|---|</w:t>
      </w:r>
    </w:p>
    <w:p>
      <w:pPr>
        <w:keepNext/>
        <w:keepLines/>
      </w:pPr>
      <w:r>
        <w:t xml:space="preserve">| redstone </w:t>
      </w:r>
      <w:r>
        <w:rPr>
          <w:b/>
        </w:rPr>
        <w:t>left</w:t>
      </w:r>
      <w:r>
        <w:t xml:space="preserve"> | |</w:t>
      </w:r>
    </w:p>
    <w:p>
      <w:pPr>
        <w:keepNext/>
        <w:keepLines/>
      </w:pPr>
      <w:r>
        <w:t xml:space="preserve">| redstone </w:t>
      </w:r>
      <w:r>
        <w:rPr>
          <w:b/>
        </w:rPr>
        <w:t>right</w:t>
      </w:r>
      <w:r>
        <w:t xml:space="preserve"> | |</w:t>
      </w:r>
    </w:p>
    <w:p>
      <w:pPr>
        <w:keepNext/>
        <w:keepLines/>
      </w:pPr>
      <w:r>
        <w:t xml:space="preserve">| redstone </w:t>
      </w:r>
      <w:r>
        <w:rPr>
          <w:b/>
        </w:rPr>
        <w:t>below</w:t>
      </w:r>
      <w:r>
        <w:t xml:space="preserve"> (down) | |</w:t>
      </w:r>
    </w:p>
    <w:p>
      <w:pPr>
        <w:keepNext/>
        <w:keepLines/>
      </w:pPr>
      <w:r>
        <w:t xml:space="preserve">| redstone </w:t>
      </w:r>
      <w:r>
        <w:rPr>
          <w:b/>
        </w:rPr>
        <w:t>above</w:t>
      </w:r>
      <w:r>
        <w:t xml:space="preserve"> (up) | |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Two Stuck Junctions 🔍</w:t>
      </w:r>
    </w:p>
    <w:p>
      <w:pPr>
        <w:keepNext/>
        <w:keepLines/>
      </w:pPr>
      <w:r>
        <w:t xml:space="preserve">Open the </w:t>
      </w:r>
      <w:r>
        <w:rPr>
          <w:b/>
        </w:rPr>
        <w:t>M002 Complete the Maze</w:t>
      </w:r>
      <w:r>
        <w:t xml:space="preserve">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Watch where the agent stops. Walk over and look around it.</w:t>
      </w:r>
    </w:p>
    <w:p>
      <w:pPr>
        <w:keepNext/>
        <w:keepLines/>
      </w:pPr>
      <w:r>
        <w:rPr>
          <w:b/>
        </w:rPr>
        <w:t>Tick the signals on at each stuck junction.</w:t>
      </w:r>
    </w:p>
    <w:p>
      <w:pPr>
        <w:keepNext/>
        <w:keepLines/>
      </w:pPr>
      <w:r>
        <w:t>| | left | right | below | above |</w:t>
      </w:r>
    </w:p>
    <w:p>
      <w:pPr>
        <w:keepNext/>
        <w:keepLines/>
      </w:pPr>
      <w:r>
        <w:t>|---|---|---|---|---|</w:t>
      </w:r>
    </w:p>
    <w:p>
      <w:pPr>
        <w:keepNext/>
        <w:keepLines/>
      </w:pPr>
      <w:r>
        <w:t xml:space="preserve">| </w:t>
      </w:r>
      <w:r>
        <w:rPr>
          <w:b/>
        </w:rPr>
        <w:t>Junction 1</w:t>
      </w:r>
      <w:r>
        <w:t xml:space="preserve"> | | | | |</w:t>
      </w:r>
    </w:p>
    <w:p>
      <w:pPr>
        <w:keepNext/>
        <w:keepLines/>
      </w:pPr>
      <w:r>
        <w:t xml:space="preserve">| </w:t>
      </w:r>
      <w:r>
        <w:rPr>
          <w:b/>
        </w:rPr>
        <w:t>Junction 2</w:t>
      </w:r>
      <w:r>
        <w:t xml:space="preserve"> | | | | |</w:t>
      </w:r>
    </w:p>
    <w:p>
      <w:pPr>
        <w:keepNext/>
        <w:keepLines/>
      </w:pPr>
      <w:r>
        <w:rPr>
          <w:b/>
        </w:rPr>
        <w:t>Only the first matching `elif` fires. Why does that leave the second signal unused?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AND means BOTH 🧠</w:t>
      </w:r>
    </w:p>
    <w:p>
      <w:pPr>
        <w:keepNext/>
        <w:keepLines/>
      </w:pPr>
      <w:r>
        <w:t xml:space="preserve">An </w:t>
      </w:r>
      <w:r>
        <w:rPr>
          <w:b/>
        </w:rPr>
        <w:t>AND</w:t>
      </w:r>
      <w:r>
        <w:t xml:space="preserve"> is true </w:t>
      </w:r>
      <w:r>
        <w:rPr>
          <w:b/>
        </w:rPr>
        <w:t>only when both</w:t>
      </w:r>
      <w:r>
        <w:t xml:space="preserve"> halves are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and agent.detect(REDSTONE, DOWN):</w:t>
        <w:br/>
        <w:t xml:space="preserve">    ...</w:t>
      </w:r>
    </w:p>
    <w:p>
      <w:pPr>
        <w:keepNext/>
        <w:keepLines/>
      </w:pPr>
      <w:r>
        <w:rPr>
          <w:b/>
        </w:rPr>
        <w:t>Example: left on but NOT below. Is the whole condition true?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Look at Junction 1 in your table. Write the AND condition that is true only there.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Add the Two New Rules 🛠️</w:t>
      </w:r>
    </w:p>
    <w:p>
      <w:pPr>
        <w:keepNext/>
        <w:keepLines/>
      </w:pPr>
      <w:r>
        <w:t xml:space="preserve">Find the four rules in the code. Add </w:t>
      </w:r>
      <w:r>
        <w:rPr>
          <w:b/>
        </w:rPr>
        <w:t>two `elif` branches</w:t>
      </w:r>
      <w:r>
        <w:t xml:space="preserve">, one per stuck junction, using the signals </w:t>
      </w:r>
      <w:r>
        <w:rPr>
          <w:b/>
        </w:rPr>
        <w:t>you</w:t>
      </w:r>
      <w:r>
        <w:t xml:space="preserve"> found. Each branch does the action for </w:t>
      </w:r>
      <w:r>
        <w:rPr>
          <w:b/>
        </w:rPr>
        <w:t>each</w:t>
      </w:r>
      <w:r>
        <w:t xml:space="preserve"> signal.</w:t>
      </w:r>
    </w:p>
    <w:p>
      <w:pPr>
        <w:keepNext/>
        <w:keepLines/>
      </w:pPr>
      <w:r>
        <w:rPr>
          <w:b/>
        </w:rPr>
        <w:t>Junction 1 — fill the blanks: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elif agent.detect(REDSTONE, ______) and agent.detect(REDSTONE, ______):</w:t>
        <w:br/>
        <w:t xml:space="preserve">    agent.________(__________)</w:t>
        <w:br/>
        <w:t xml:space="preserve">    agent.________(__________)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Junction 2 — write the whole branch yourself: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Put both new rules _before_ the four single-signal rules.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Spot the Bug 🐛</w:t>
      </w:r>
    </w:p>
    <w:p>
      <w:pPr>
        <w:keepNext/>
        <w:keepLines/>
      </w:pPr>
      <w:r>
        <w:t xml:space="preserve">This branch should fire </w:t>
      </w:r>
      <w:r>
        <w:rPr>
          <w:b/>
        </w:rPr>
        <w:t>only when both</w:t>
      </w:r>
      <w:r>
        <w:t xml:space="preserve"> signals are on. Right now it fires when </w:t>
      </w:r>
      <w:r>
        <w:rPr>
          <w:b/>
        </w:rPr>
        <w:t>either</w:t>
      </w:r>
      <w:r>
        <w:t xml:space="preserve"> one is on, so it triggers at wrong spots.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elif agent.detect(REDSTONE, LEFT) or agent.detect(REDSTONE, DOWN):</w:t>
        <w:br/>
        <w:t xml:space="preserve">    agent.turn(RIGHT_TURN)</w:t>
        <w:br/>
        <w:t xml:space="preserve">    agent.move(UP, 1)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Whole Maze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The goal is start to the </w:t>
      </w:r>
      <w:r>
        <w:rPr>
          <w:b/>
        </w:rPr>
        <w:t>very end</w:t>
      </w:r>
      <w:r>
        <w:t>, past both stuck junctions. Fix your rules and run again until it reaches the goal.</w:t>
      </w:r>
    </w:p>
    <w:p>
      <w:pPr>
        <w:keepNext/>
        <w:keepLines/>
      </w:pPr>
      <w:r>
        <w:t>Send a photo or video of the agent at the goal. Then write 3 or 4 sentences with these starters.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Each of the four rules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two signals at the first stuck junction were … and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AND rule was true only when both were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new rules first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Plan Your Walkthrough Video 🎥</w:t>
      </w:r>
    </w:p>
    <w:p>
      <w:pPr>
        <w:keepNext/>
        <w:keepLines/>
      </w:pPr>
      <w:r>
        <w:t xml:space="preserve">Film on your phone (or a parent's) while the agent solves the maze. Talk like you are teaching a friend.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turn</w:t>
      </w:r>
      <w:r>
        <w:t xml:space="preserve">, </w:t>
      </w:r>
      <w:r>
        <w:rPr>
          <w:b/>
        </w:rPr>
        <w:t>move up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Read one AND rule and say the two signals it needs.</w:t>
      </w:r>
    </w:p>
    <w:p>
      <w:pPr>
        <w:keepNext/>
        <w:keepLines/>
        <w:spacing w:after="60"/>
        <w:ind w:left="864"/>
      </w:pPr>
      <w:r>
        <w:t>4.  Show the agent reaching the goal.</w:t>
      </w:r>
    </w:p>
    <w:p>
      <w:pPr>
        <w:keepNext/>
        <w:keepLines/>
      </w:pPr>
      <w:r>
        <w:rPr>
          <w:b/>
        </w:rPr>
        <w:t>Write what you will say. You can read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