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🏆 M002 Week 8 — English Worksheet</w:t>
      </w:r>
    </w:p>
    <w:p>
      <w:pPr>
        <w:keepNext/>
        <w:keepLines/>
      </w:pPr>
      <w:r>
        <w:rPr>
          <w:b/>
        </w:rPr>
        <w:t>Topic:</w:t>
      </w:r>
      <w:r>
        <w:t xml:space="preserve"> Capstone — 20×20×20 Cube Maze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Time:</w:t>
      </w:r>
      <w:r>
        <w:t xml:space="preserve"> about 60 minutes</w:t>
      </w:r>
    </w:p>
    <w:p>
      <w:pPr>
        <w:keepNext/>
        <w:keepLines/>
      </w:pPr>
      <w:r>
        <w:t xml:space="preserve">This is the </w:t>
      </w:r>
      <w:r>
        <w:rPr>
          <w:b/>
        </w:rPr>
        <w:t>final project</w:t>
      </w:r>
      <w:r>
        <w:t>. You design a 3D cube maze with redstone doors and levers, then write code that solves it on its own.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Predict 🔮</w:t>
      </w:r>
    </w:p>
    <w:p>
      <w:pPr>
        <w:keepNext/>
        <w:keepLines/>
      </w:pPr>
      <w:r>
        <w:t>Read each set of steps. Before you imagine the agent doing it, write what you think will happen.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A cube maze: 20 wide, 20 deep, 20 tall.</w:t>
        <w:br/>
        <w:t>- multiple floors</w:t>
        <w:br/>
        <w:t>- at least 1 redstone door</w:t>
        <w:br/>
        <w:t>- at least 1 lever</w:t>
        <w:br/>
        <w:t>- a clear start and finish</w:t>
      </w:r>
    </w:p>
    <w:p>
      <w:pPr>
        <w:keepNext/>
        <w:keepLines/>
      </w:pPr>
      <w:r>
        <w:rPr>
          <w:b/>
        </w:rPr>
        <w:t>Sketch (in words) one floor of your maze. Where is the start? Where is the goal?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keep doing until at goal:</w:t>
        <w:br/>
        <w:t xml:space="preserve">    if wall ahead OR closed door ahead:</w:t>
        <w:br/>
        <w:t xml:space="preserve">        turn right</w:t>
        <w:br/>
        <w:t xml:space="preserve">    otherwise if lever ahead:</w:t>
        <w:br/>
        <w:t xml:space="preserve">        interact ahead</w:t>
        <w:br/>
        <w:t xml:space="preserve">    otherwise:</w:t>
        <w:br/>
        <w:t xml:space="preserve">        move forward</w:t>
      </w:r>
    </w:p>
    <w:p>
      <w:pPr>
        <w:keepNext/>
        <w:keepLines/>
      </w:pPr>
      <w:r>
        <w:rPr>
          <w:b/>
        </w:rPr>
        <w:t>This is one strategy. Name one type of maze where this will get stuck.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function go_to_next_floor:</w:t>
        <w:br/>
        <w:t xml:space="preserve">    while no stairs ahead:</w:t>
        <w:br/>
        <w:t xml:space="preserve">        move forward</w:t>
        <w:br/>
        <w:t xml:space="preserve">    move up by 1</w:t>
      </w:r>
    </w:p>
    <w:p>
      <w:pPr>
        <w:keepNext/>
        <w:keepLines/>
      </w:pPr>
      <w:r>
        <w:rPr>
          <w:b/>
        </w:rPr>
        <w:t>Why is it useful to have a function called `go_to_next_floor` in a 3D maze?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Spot the Bug 🐛</w:t>
      </w:r>
    </w:p>
    <w:p>
      <w:pPr>
        <w:keepNext/>
        <w:keepLines/>
      </w:pPr>
      <w:r>
        <w:t xml:space="preserve">Each block of code below was meant to do something, but it is broken. Read what the code is </w:t>
      </w:r>
      <w:r>
        <w:rPr>
          <w:b/>
        </w:rPr>
        <w:t>supposed</w:t>
      </w:r>
      <w:r>
        <w:t xml:space="preserve"> to do, then rewrite it so it works. After that, explain why the original was wrong and why your fix works.</w:t>
      </w:r>
    </w:p>
    <w:p>
      <w:pPr>
        <w:keepNext/>
        <w:keepLines/>
      </w:pPr>
      <w:r>
        <w:rPr>
          <w:b/>
        </w:rPr>
        <w:t>Bug A</w:t>
      </w:r>
      <w:r>
        <w:t xml:space="preserve"> — The agent must use </w:t>
      </w:r>
      <w:r>
        <w:rPr>
          <w:rFonts w:ascii="Consolas" w:hAnsi="Consolas" w:cs="Consolas"/>
          <w:sz w:val="21"/>
          <w:shd w:val="clear" w:fill="EEEEEE"/>
        </w:rPr>
        <w:t>interact</w:t>
      </w:r>
      <w:r>
        <w:t xml:space="preserve"> only when there is a </w:t>
      </w:r>
      <w:r>
        <w:rPr>
          <w:b/>
        </w:rPr>
        <w:t>lever</w:t>
      </w:r>
      <w:r>
        <w:t xml:space="preserve"> ahead — not on every step.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keep doing until at goal:</w:t>
        <w:br/>
        <w:t xml:space="preserve">    interact ahead</w:t>
        <w:br/>
        <w:t xml:space="preserve">    if wall ahead:</w:t>
        <w:br/>
        <w:t xml:space="preserve">        turn right</w:t>
        <w:br/>
        <w:t xml:space="preserve">    otherwise:</w:t>
        <w:br/>
        <w:t xml:space="preserve">        move forward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B</w:t>
      </w:r>
      <w:r>
        <w:t xml:space="preserve"> — The agent should </w:t>
      </w:r>
      <w:r>
        <w:rPr>
          <w:b/>
        </w:rPr>
        <w:t>stop</w:t>
      </w:r>
      <w:r>
        <w:t xml:space="preserve"> when it reaches the goal. Right now it keeps running forever.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keep doing forever:</w:t>
        <w:br/>
        <w:t xml:space="preserve">    if wall ahead:</w:t>
        <w:br/>
        <w:t xml:space="preserve">        turn right</w:t>
        <w:br/>
        <w:t xml:space="preserve">    otherwise:</w:t>
        <w:br/>
        <w:t xml:space="preserve">        move forward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C</w:t>
      </w:r>
      <w:r>
        <w:t xml:space="preserve"> — On a 3D maze the agent must also handle </w:t>
      </w:r>
      <w:r>
        <w:rPr>
          <w:b/>
        </w:rPr>
        <w:t>going up to the next floor</w:t>
      </w:r>
      <w:r>
        <w:t>. Right now the code only handles left/right/forward.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wall ahead:</w:t>
        <w:br/>
        <w:t xml:space="preserve">    turn right</w:t>
        <w:br/>
        <w:t>otherwise:</w:t>
        <w:br/>
        <w:t xml:space="preserve">    move forward</w:t>
      </w:r>
    </w:p>
    <w:p>
      <w:pPr>
        <w:keepNext/>
        <w:keepLines/>
      </w:pPr>
      <w:r>
        <w:rPr>
          <w:b/>
        </w:rPr>
        <w:t>Write the fixed code (add an "if stairs ahead" or similar):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Tell Me What You Built 📸</w:t>
      </w:r>
    </w:p>
    <w:p>
      <w:pPr>
        <w:keepNext/>
        <w:keepLines/>
      </w:pPr>
      <w:r>
        <w:t xml:space="preserve">Now build your </w:t>
      </w:r>
      <w:r>
        <w:rPr>
          <w:b/>
        </w:rPr>
        <w:t>final project</w:t>
      </w:r>
      <w:r>
        <w:t>. Your maze must include:</w:t>
      </w:r>
    </w:p>
    <w:p>
      <w:pPr>
        <w:keepNext/>
        <w:keepLines/>
        <w:spacing w:after="60"/>
        <w:ind w:left="576"/>
      </w:pPr>
      <w:r>
        <w:t xml:space="preserve">•  </w:t>
      </w:r>
      <w:r>
        <w:t xml:space="preserve">a </w:t>
      </w:r>
      <w:r>
        <w:rPr>
          <w:b/>
        </w:rPr>
        <w:t>20 × 20 × 20</w:t>
      </w:r>
      <w:r>
        <w:t xml:space="preserve"> cube structure</w:t>
      </w:r>
    </w:p>
    <w:p>
      <w:pPr>
        <w:keepNext/>
        <w:keepLines/>
        <w:spacing w:after="60"/>
        <w:ind w:left="576"/>
      </w:pPr>
      <w:r>
        <w:t xml:space="preserve">•  </w:t>
      </w:r>
      <w:r>
        <w:rPr>
          <w:b/>
        </w:rPr>
        <w:t>more than one floor</w:t>
      </w:r>
    </w:p>
    <w:p>
      <w:pPr>
        <w:keepNext/>
        <w:keepLines/>
        <w:spacing w:after="60"/>
        <w:ind w:left="576"/>
      </w:pPr>
      <w:r>
        <w:t xml:space="preserve">•  </w:t>
      </w:r>
      <w:r>
        <w:t xml:space="preserve">at least </w:t>
      </w:r>
      <w:r>
        <w:rPr>
          <w:b/>
        </w:rPr>
        <w:t>1 redstone door</w:t>
      </w:r>
    </w:p>
    <w:p>
      <w:pPr>
        <w:keepNext/>
        <w:keepLines/>
        <w:spacing w:after="60"/>
        <w:ind w:left="576"/>
      </w:pPr>
      <w:r>
        <w:t xml:space="preserve">•  </w:t>
      </w:r>
      <w:r>
        <w:t xml:space="preserve">at least </w:t>
      </w:r>
      <w:r>
        <w:rPr>
          <w:b/>
        </w:rPr>
        <w:t>1 lever</w:t>
      </w:r>
      <w:r>
        <w:t xml:space="preserve"> the agent must flip</w:t>
      </w:r>
    </w:p>
    <w:p>
      <w:pPr>
        <w:keepNext/>
        <w:keepLines/>
        <w:spacing w:after="60"/>
        <w:ind w:left="576"/>
      </w:pPr>
      <w:r>
        <w:t xml:space="preserve">•  </w:t>
      </w:r>
      <w:r>
        <w:t xml:space="preserve">a clear </w:t>
      </w:r>
      <w:r>
        <w:rPr>
          <w:b/>
        </w:rPr>
        <w:t>start</w:t>
      </w:r>
      <w:r>
        <w:t xml:space="preserve"> and </w:t>
      </w:r>
      <w:r>
        <w:rPr>
          <w:b/>
        </w:rPr>
        <w:t>finish</w:t>
      </w:r>
    </w:p>
    <w:p>
      <w:pPr>
        <w:keepNext/>
        <w:keepLines/>
        <w:spacing w:after="60"/>
        <w:ind w:left="576"/>
      </w:pPr>
      <w:r>
        <w:t xml:space="preserve">•  </w:t>
      </w:r>
      <w:r>
        <w:t xml:space="preserve">agent code that solves it on its own using </w:t>
      </w:r>
      <w:r>
        <w:rPr>
          <w:rFonts w:ascii="Consolas" w:hAnsi="Consolas" w:cs="Consolas"/>
          <w:sz w:val="21"/>
          <w:shd w:val="clear" w:fill="EEEEEE"/>
        </w:rPr>
        <w:t>while</w:t>
      </w:r>
      <w:r>
        <w:t xml:space="preserve"> + </w:t>
      </w:r>
      <w:r>
        <w:rPr>
          <w:rFonts w:ascii="Consolas" w:hAnsi="Consolas" w:cs="Consolas"/>
          <w:sz w:val="21"/>
          <w:shd w:val="clear" w:fill="EEEEEE"/>
        </w:rPr>
        <w:t>if/else</w:t>
      </w:r>
      <w:r>
        <w:t xml:space="preserve"> + </w:t>
      </w:r>
      <w:r>
        <w:rPr>
          <w:rFonts w:ascii="Consolas" w:hAnsi="Consolas" w:cs="Consolas"/>
          <w:sz w:val="21"/>
          <w:shd w:val="clear" w:fill="EEEEEE"/>
        </w:rPr>
        <w:t>interact</w:t>
      </w:r>
    </w:p>
    <w:p>
      <w:pPr>
        <w:keepNext/>
        <w:keepLines/>
      </w:pPr>
      <w:r>
        <w:t>When you finish, come back here. Send a photo or video of the agent solving your maze, then explain what you did. Use these sentence starters — write 4 to 6 sentences total.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My maze has … floors and … levers.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agent's strategy is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of building the maze was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of writing the code was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 fix it, I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thing I am most proud of is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Record Your Walkthrough 🎥</w:t>
      </w:r>
    </w:p>
    <w:p>
      <w:pPr>
        <w:keepNext/>
        <w:keepLines/>
      </w:pPr>
      <w:r>
        <w:t xml:space="preserve">Now take a video on your phone (or a parent's phone) while the agent runs your maze. Talk through it like you are teaching someone who has never seen it. Try to use these words: </w:t>
      </w:r>
      <w:r>
        <w:rPr>
          <w:b/>
        </w:rPr>
        <w:t>cube</w:t>
      </w:r>
      <w:r>
        <w:t xml:space="preserve">, </w:t>
      </w:r>
      <w:r>
        <w:rPr>
          <w:b/>
        </w:rPr>
        <w:t>floor</w:t>
      </w:r>
      <w:r>
        <w:t xml:space="preserve">, </w:t>
      </w:r>
      <w:r>
        <w:rPr>
          <w:b/>
        </w:rPr>
        <w:t>lever</w:t>
      </w:r>
      <w:r>
        <w:t xml:space="preserve">, </w:t>
      </w:r>
      <w:r>
        <w:rPr>
          <w:b/>
        </w:rPr>
        <w:t>door</w:t>
      </w:r>
      <w:r>
        <w:t xml:space="preserve">, </w:t>
      </w:r>
      <w:r>
        <w:rPr>
          <w:b/>
        </w:rPr>
        <w:t>strategy</w:t>
      </w:r>
      <w:r>
        <w:t>.</w:t>
      </w:r>
    </w:p>
    <w:p>
      <w:pPr>
        <w:keepNext/>
        <w:keepLines/>
        <w:spacing w:after="60"/>
        <w:ind w:left="864"/>
      </w:pPr>
      <w:r>
        <w:t>1.  Show the cube maze from outside, then from inside.</w:t>
      </w:r>
    </w:p>
    <w:p>
      <w:pPr>
        <w:keepNext/>
        <w:keepLines/>
        <w:spacing w:after="60"/>
        <w:ind w:left="864"/>
      </w:pPr>
      <w:r>
        <w:t>2.  Point out the start, the goal, the door, and the lever.</w:t>
      </w:r>
    </w:p>
    <w:p>
      <w:pPr>
        <w:keepNext/>
        <w:keepLines/>
        <w:spacing w:after="60"/>
        <w:ind w:left="864"/>
      </w:pPr>
      <w:r>
        <w:t>3.  Run your code and follow the agent all the way to the goal.</w:t>
      </w:r>
    </w:p>
    <w:p>
      <w:pPr>
        <w:keepNext/>
        <w:keepLines/>
        <w:spacing w:after="60"/>
        <w:ind w:left="864"/>
      </w:pPr>
      <w:r>
        <w:t>4.  Read the most important loop in your code out loud and say what it does.</w:t>
      </w:r>
    </w:p>
    <w:p>
      <w:pPr>
        <w:keepNext/>
        <w:keepLines/>
        <w:spacing w:after="60"/>
        <w:ind w:left="864"/>
      </w:pPr>
      <w:r>
        <w:t>5.  Say what you learned across the 8 weeks of this course.</w:t>
      </w:r>
    </w:p>
    <w:p>
      <w:pPr>
        <w:keepNext/>
        <w:keepLines/>
      </w:pPr>
      <w:r>
        <w:rPr>
          <w:b/>
        </w:rPr>
        <w:t>Write what you will say in your video.</w:t>
      </w:r>
      <w:r>
        <w:t xml:space="preserve"> Use the space below to plan it before you record — you can read from it while filming.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 xml:space="preserve">Send this worksheet + your walkthrough video to teacher on KakaoTalk. This is the </w:t>
      </w:r>
      <w:r>
        <w:rPr>
          <w:b/>
        </w:rPr>
        <w:t>last week</w:t>
      </w:r>
      <w:r>
        <w:t xml:space="preserve"> of Maze Madness — congratulations on finishing the full Minecraft track!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