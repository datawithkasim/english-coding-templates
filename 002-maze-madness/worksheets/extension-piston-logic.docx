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2 — Piston &amp; Logic Maze</w:t>
      </w:r>
    </w:p>
    <w:p>
      <w:pPr>
        <w:keepNext/>
        <w:keepLines/>
      </w:pPr>
      <w:r>
        <w:rPr>
          <w:b/>
        </w:rPr>
        <w:t>Topic:</w:t>
      </w:r>
      <w:r>
        <w:t xml:space="preserve"> Two Pistons + AND Conditions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(Advanced) · </w:t>
      </w:r>
      <w:r>
        <w:rPr>
          <w:b/>
        </w:rPr>
        <w:t>Time:</w:t>
      </w:r>
      <w:r>
        <w:t xml:space="preserve"> about 60 minutes</w:t>
      </w:r>
    </w:p>
    <w:p>
      <w:pPr>
        <w:keepNext/>
        <w:keepLines/>
      </w:pPr>
      <w:r>
        <w:t xml:space="preserve">This is an </w:t>
      </w:r>
      <w:r>
        <w:rPr>
          <w:b/>
        </w:rPr>
        <w:t>extension challenge</w:t>
      </w:r>
      <w:r>
        <w:t xml:space="preserve"> for students who have finished the weekly mazes. The agent follows a </w:t>
      </w:r>
      <w:r>
        <w:rPr>
          <w:b/>
        </w:rPr>
        <w:t>redstone trail</w:t>
      </w:r>
      <w:r>
        <w:t xml:space="preserve"> through a long maze. At some junctions it must check </w:t>
      </w:r>
      <w:r>
        <w:rPr>
          <w:b/>
        </w:rPr>
        <w:t>two things at once</w:t>
      </w:r>
      <w:r>
        <w:t xml:space="preserve"> (an </w:t>
      </w:r>
      <w:r>
        <w:rPr>
          <w:b/>
        </w:rPr>
        <w:t>AND</w:t>
      </w:r>
      <w:r>
        <w:t xml:space="preserve"> condition) to pick the right way. Twice along the path a </w:t>
      </w:r>
      <w:r>
        <w:rPr>
          <w:b/>
        </w:rPr>
        <w:t>lever powers a piston</w:t>
      </w:r>
      <w:r>
        <w:t xml:space="preserve"> that pulls a block back and opens the way through. Your job is to get the agent through the </w:t>
      </w:r>
      <w:r>
        <w:rPr>
          <w:b/>
        </w:rPr>
        <w:t>whole maze</w:t>
      </w:r>
      <w:r>
        <w:t>, start to finish.</w:t>
      </w:r>
    </w:p>
    <w:p>
      <w:pPr>
        <w:keepNext/>
        <w:keepLines/>
      </w:pPr>
      <w:r>
        <w:t xml:space="preserve">You drive it with </w:t>
      </w:r>
      <w:r>
        <w:rPr>
          <w:b/>
        </w:rPr>
        <w:t>chat commands</w:t>
      </w:r>
      <w:r>
        <w:t xml:space="preserve">: type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to turn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to turn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to start the solver, and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to teleport the agent back to you.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Chat Commands 🎛️</w:t>
      </w:r>
    </w:p>
    <w:p>
      <w:pPr>
        <w:keepNext/>
        <w:keepLines/>
      </w:pPr>
      <w:r>
        <w:t xml:space="preserve">Each block of code binds a </w:t>
      </w:r>
      <w:r>
        <w:rPr>
          <w:b/>
        </w:rPr>
        <w:t>chat word</w:t>
      </w:r>
      <w:r>
        <w:t xml:space="preserve"> to an action. When you type that word in chat, the agent runs the code.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on_on_chat():</w:t>
        <w:br/>
        <w:t xml:space="preserve">    agent.turn(RIGHT_TURN)</w:t>
        <w:br/>
        <w:t>player.on_chat("r", on_on_chat)</w:t>
      </w:r>
    </w:p>
    <w:p>
      <w:pPr>
        <w:keepNext/>
        <w:keepLines/>
      </w:pPr>
      <w:r>
        <w:rPr>
          <w:b/>
        </w:rPr>
        <w:t>What does the agent do when you type `r` in chat?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on_on_chat4():</w:t>
        <w:br/>
        <w:t xml:space="preserve">    agent.teleport_to_player()</w:t>
        <w:br/>
        <w:t>player.on_chat("rl", on_on_chat4)</w:t>
      </w:r>
    </w:p>
    <w:p>
      <w:pPr>
        <w:keepNext/>
        <w:keepLines/>
      </w:pPr>
      <w:r>
        <w:rPr>
          <w:b/>
        </w:rPr>
        <w:t>You typed `rl`. Where does the agent go? When would that help you while solving a long maze?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This maze has two pistons far apart. Why is it useful to test the agent on the _first half_ with `l` and `r` before you type `run` on the whole thing?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the Solver 🔍</w:t>
      </w:r>
    </w:p>
    <w:p>
      <w:pPr>
        <w:keepNext/>
        <w:keepLines/>
      </w:pPr>
      <w:r>
        <w:t xml:space="preserve">This is the loop that runs when you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 It follows the trail, makes AND decisions at junctions, and flips a lever when it reaches a piston gate.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agent.move(FORWARD, 1)</w:t>
        <w:br/>
        <w:t xml:space="preserve">    if agent.detect(REDSTONE, LEFT) and agent.detect(REDSTONE, AHEAD):</w:t>
        <w:br/>
        <w:t xml:space="preserve">        agent.turn(LEFT_TURN)</w:t>
        <w:br/>
        <w:t xml:space="preserve">        agent.move(FORWARD, 1)</w:t>
        <w:br/>
        <w:t xml:space="preserve">    elif agent.detect(BLOCK, AHEAD) and agent.detect(REDSTONE, RIGHT):</w:t>
        <w:br/>
        <w:t xml:space="preserve">        agent.turn(RIGHT_TURN)</w:t>
        <w:br/>
        <w:t xml:space="preserve">        agent.move(FORWARD, 1)</w:t>
        <w:br/>
        <w:t xml:space="preserve">    elif agent.detect(BLOCK, AHEAD):</w:t>
        <w:br/>
        <w:t xml:space="preserve">        agent.interact(AHEAD)</w:t>
        <w:br/>
        <w:t xml:space="preserve">        agent.move(FORWARD, 1)</w:t>
      </w:r>
    </w:p>
    <w:p>
      <w:pPr>
        <w:keepNext/>
        <w:keepLines/>
      </w:pPr>
      <w:r>
        <w:rPr>
          <w:b/>
        </w:rPr>
        <w:t>The loop starts with `while True`. When does it stop on its own?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Look at the first check: `detect(REDSTONE, LEFT) and detect(REDSTONE, AHEAD)`. Both have to be true. Describe a spot in the maze where that happens.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 xml:space="preserve">The last `elif` is the piston gate. There is a </w:t>
      </w:r>
      <w:r>
        <w:t>block ahead</w:t>
      </w:r>
      <w:r>
        <w:rPr>
          <w:b/>
        </w:rPr>
        <w:t xml:space="preserve"> with no redstone trail beside it. What does `agent.interact(AHEAD)` do there, and why can the agent move forward right after?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does the order of the checks matter? What would go wrong if `elif agent.detect(BLOCK, AHEAD)` came _first_, before the two AND checks?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 xml:space="preserve">Each block below is broken. Read what it is </w:t>
      </w:r>
      <w:r>
        <w:rPr>
          <w:b/>
        </w:rPr>
        <w:t>supposed</w:t>
      </w:r>
      <w:r>
        <w:t xml:space="preserve"> to do, rewrite it so it works, then explain the fix.</w:t>
      </w:r>
    </w:p>
    <w:p>
      <w:pPr>
        <w:keepNext/>
        <w:keepLines/>
      </w:pPr>
      <w:r>
        <w:rPr>
          <w:b/>
        </w:rPr>
        <w:t>Bug A</w:t>
      </w:r>
      <w:r>
        <w:t xml:space="preserve"> — At a junction the agent should turn left </w:t>
      </w:r>
      <w:r>
        <w:rPr>
          <w:b/>
        </w:rPr>
        <w:t>only when there is redstone on the left _and_ redstone ahead</w:t>
      </w:r>
      <w:r>
        <w:t>. Right now it turns on either one.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 or agent.detect(REDSTONE, AHEAD):</w:t>
        <w:br/>
        <w:t xml:space="preserve">    agent.turn(LEFT_TURN)</w:t>
        <w:br/>
        <w:t xml:space="preserve">    agent.move(FORWARD, 1)</w:t>
      </w:r>
    </w:p>
    <w:p>
      <w:pPr>
        <w:keepNext/>
        <w:keepLines/>
      </w:pPr>
      <w:r>
        <w:rPr>
          <w:b/>
        </w:rPr>
        <w:t>Hint:</w:t>
      </w:r>
      <w:r>
        <w:t xml:space="preserve"> "left </w:t>
      </w:r>
      <w:r>
        <w:rPr>
          <w:b/>
        </w:rPr>
        <w:t>and</w:t>
      </w:r>
      <w:r>
        <w:t xml:space="preserve"> ahead" — both must be true at the same time.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solver should keep following the trail for the </w:t>
      </w:r>
      <w:r>
        <w:rPr>
          <w:b/>
        </w:rPr>
        <w:t>whole maze</w:t>
      </w:r>
      <w:r>
        <w:t>, checking on every step. This only checks once and stops.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if agent.detect(BLOCK, AHEAD):</w:t>
        <w:br/>
        <w:t xml:space="preserve">    agent.interact(AHEAD)</w:t>
        <w:br/>
        <w:t xml:space="preserve">    agent.move(FORWARD, 1)</w:t>
      </w:r>
    </w:p>
    <w:p>
      <w:pPr>
        <w:keepNext/>
        <w:keepLines/>
      </w:pPr>
      <w:r>
        <w:rPr>
          <w:b/>
        </w:rPr>
        <w:t>Hint:</w:t>
      </w:r>
      <w:r>
        <w:t xml:space="preserve"> what wraps a block of code so it repeats until the maze is done?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At a piston gate the agent must </w:t>
      </w:r>
      <w:r>
        <w:rPr>
          <w:b/>
        </w:rPr>
        <w:t>flip the lever first</w:t>
      </w:r>
      <w:r>
        <w:t>, then cross the gap it opens. Here it walks forward before powering the piston, so it hits a closed wall.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agent.move(FORWARD, 1)</w:t>
        <w:br/>
        <w:t>agent.interact(AHEAD)</w:t>
      </w:r>
    </w:p>
    <w:p>
      <w:pPr>
        <w:keepNext/>
        <w:keepLines/>
      </w:pPr>
      <w:r>
        <w:rPr>
          <w:b/>
        </w:rPr>
        <w:t>Hint:</w:t>
      </w:r>
      <w:r>
        <w:t xml:space="preserve"> power the piston </w:t>
      </w:r>
      <w:r>
        <w:rPr>
          <w:b/>
        </w:rPr>
        <w:t>before</w:t>
      </w:r>
      <w:r>
        <w:t xml:space="preserve"> you reach the gap, not after.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Make It Your Own 🛠️</w:t>
      </w:r>
    </w:p>
    <w:p>
      <w:pPr>
        <w:keepNext/>
        <w:keepLines/>
      </w:pPr>
      <w:r>
        <w:t xml:space="preserve">Open the </w:t>
      </w:r>
      <w:r>
        <w:rPr>
          <w:b/>
        </w:rPr>
        <w:t>M002 EXT 2</w:t>
      </w:r>
      <w:r>
        <w:t xml:space="preserve"> world and run the solver with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. Now </w:t>
      </w:r>
      <w:r>
        <w:rPr>
          <w:b/>
        </w:rPr>
        <w:t>change one thing</w:t>
      </w:r>
      <w:r>
        <w:t xml:space="preserve"> and predict what happens before you test it.</w:t>
      </w:r>
    </w:p>
    <w:p>
      <w:pPr>
        <w:keepNext/>
        <w:keepLines/>
      </w:pPr>
      <w:r>
        <w:t xml:space="preserve">Pick </w:t>
      </w:r>
      <w:r>
        <w:rPr>
          <w:b/>
        </w:rPr>
        <w:t>one</w:t>
      </w:r>
      <w:r>
        <w:t xml:space="preserve"> idea (or your own):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Add a new chat command, like </w:t>
      </w:r>
      <w:r>
        <w:rPr>
          <w:rFonts w:ascii="Consolas" w:hAnsi="Consolas" w:cs="Consolas"/>
          <w:sz w:val="21"/>
          <w:shd w:val="clear" w:fill="EEEEEE"/>
        </w:rPr>
        <w:t>back</w:t>
      </w:r>
      <w:r>
        <w:t>, that turns the agent around (two right turns).</w:t>
      </w:r>
    </w:p>
    <w:p>
      <w:pPr>
        <w:keepNext/>
        <w:keepLines/>
        <w:spacing w:after="60"/>
        <w:ind w:left="576"/>
      </w:pPr>
      <w:r>
        <w:t xml:space="preserve">•  </w:t>
      </w:r>
      <w:r>
        <w:t>Make the agent place a block (</w:t>
      </w:r>
      <w:r>
        <w:rPr>
          <w:rFonts w:ascii="Consolas" w:hAnsi="Consolas" w:cs="Consolas"/>
          <w:sz w:val="21"/>
          <w:shd w:val="clear" w:fill="EEEEEE"/>
        </w:rPr>
        <w:t>agent.place(...)</w:t>
      </w:r>
      <w:r>
        <w:t>) each time it flips a lever, so you can see how far it got.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Add an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that handles a junction where redstone is on the </w:t>
      </w:r>
      <w:r>
        <w:rPr>
          <w:b/>
        </w:rPr>
        <w:t>right and ahead</w:t>
      </w:r>
      <w:r>
        <w:t xml:space="preserve"> at the same time.</w:t>
      </w:r>
    </w:p>
    <w:p>
      <w:pPr>
        <w:keepNext/>
        <w:keepLines/>
      </w:pPr>
      <w:r>
        <w:rPr>
          <w:b/>
        </w:rPr>
        <w:t>Which change did you pick? Write the code for it.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Predict first:</w:t>
      </w:r>
      <w:r>
        <w:t xml:space="preserve"> what do you think will happen when you run it?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Then test it.</w:t>
      </w:r>
      <w:r>
        <w:t xml:space="preserve"> What actually happened? If it surprised you,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Whole Maze 📸</w:t>
      </w:r>
    </w:p>
    <w:p>
      <w:pPr>
        <w:keepNext/>
        <w:keepLines/>
      </w:pPr>
      <w:r>
        <w:t xml:space="preserve">The goal is to get the agent from the </w:t>
      </w:r>
      <w:r>
        <w:rPr>
          <w:b/>
        </w:rPr>
        <w:t>start to the very end</w:t>
      </w:r>
      <w:r>
        <w:t xml:space="preserve"> — past both piston gates and every junction. Run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, watch where it gets stuck, fix your code, and run it again until it reaches the goal.</w:t>
      </w:r>
    </w:p>
    <w:p>
      <w:pPr>
        <w:keepNext/>
        <w:keepLines/>
      </w:pPr>
      <w:r>
        <w:t>When the agent finishes, come back here. Send a photo or video of the agent at the goal, then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maze had two pistons, so the agent had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At a junction I used an AND condition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When the agent hit a piston gate, it had to flip the lever first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change I made in section 4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of finishing the whole maze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Record Your Walkthrough 🎥</w:t>
      </w:r>
    </w:p>
    <w:p>
      <w:pPr>
        <w:keepNext/>
        <w:keepLines/>
      </w:pPr>
      <w:r>
        <w:t xml:space="preserve">Take a video on your phone (or a parent's phone) while the agent solves the whole maze. Talk through it like you are teaching someone who has never seen it. Try to use these words: </w:t>
      </w:r>
      <w:r>
        <w:rPr>
          <w:b/>
        </w:rPr>
        <w:t>detect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trail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piston</w:t>
      </w:r>
      <w:r>
        <w:t xml:space="preserve">, </w:t>
      </w:r>
      <w:r>
        <w:rPr>
          <w:b/>
        </w:rPr>
        <w:t>lever</w:t>
      </w:r>
      <w:r>
        <w:t xml:space="preserve">, </w:t>
      </w:r>
      <w:r>
        <w:rPr>
          <w:b/>
        </w:rPr>
        <w:t>loop</w:t>
      </w:r>
      <w:r>
        <w:t>.</w:t>
      </w:r>
    </w:p>
    <w:p>
      <w:pPr>
        <w:keepNext/>
        <w:keepLines/>
        <w:spacing w:after="60"/>
        <w:ind w:left="864"/>
      </w:pPr>
      <w:r>
        <w:t>1.  Show the maze and the redstone trail before you start.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the trail.</w:t>
      </w:r>
    </w:p>
    <w:p>
      <w:pPr>
        <w:keepNext/>
        <w:keepLines/>
        <w:spacing w:after="60"/>
        <w:ind w:left="864"/>
      </w:pPr>
      <w:r>
        <w:t>3.  Read one AND check out loud and say what decision it makes.</w:t>
      </w:r>
    </w:p>
    <w:p>
      <w:pPr>
        <w:keepNext/>
        <w:keepLines/>
        <w:spacing w:after="60"/>
        <w:ind w:left="864"/>
      </w:pPr>
      <w:r>
        <w:t>4.  Show the agent reaching a piston gate and flipping the lever.</w:t>
      </w:r>
    </w:p>
    <w:p>
      <w:pPr>
        <w:keepNext/>
        <w:keepLines/>
        <w:spacing w:after="60"/>
        <w:ind w:left="864"/>
      </w:pPr>
      <w:r>
        <w:t>5.  Show it reaching the goal at the end.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Plan it here first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