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M002 Week 5 — Mini Cube Puzzle</w:t>
      </w:r>
    </w:p>
    <w:p>
      <w:pPr>
        <w:keepNext/>
        <w:keepLines/>
      </w:pPr>
      <w:r>
        <w:rPr>
          <w:b/>
        </w:rPr>
        <w:t>Topic:</w:t>
      </w:r>
      <w:r>
        <w:t xml:space="preserve"> Mini Cube Puzzle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>Finish the mini cube. Add a conditional, fill every layer, then break the top and climb out.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Write what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repeat 5 times:</w:t>
        <w:br/>
        <w:t xml:space="preserve">    place block</w:t>
        <w:br/>
        <w:t xml:space="preserve">    move forward</w:t>
      </w:r>
    </w:p>
    <w:p>
      <w:pPr>
        <w:keepNext/>
        <w:keepLines/>
      </w:pPr>
      <w:r>
        <w:rPr>
          <w:b/>
        </w:rPr>
        <w:t>What shape is left? How long?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on the edge OR on the top layer:</w:t>
        <w:br/>
        <w:t xml:space="preserve">    place block</w:t>
        <w:br/>
        <w:t>otherwise:</w:t>
        <w:br/>
        <w:t xml:space="preserve">    leave empty</w:t>
      </w:r>
    </w:p>
    <w:p>
      <w:pPr>
        <w:keepNext/>
        <w:keepLines/>
      </w:pPr>
      <w:r>
        <w:rPr>
          <w:b/>
        </w:rPr>
        <w:t>Only one part must be true. Which spots get a block?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Plain to Code 🔁</w:t>
      </w:r>
    </w:p>
    <w:p>
      <w:pPr>
        <w:keepNext/>
        <w:keepLines/>
      </w:pPr>
      <w:r>
        <w:t>The agent should move up one block. Match the plain words to the API.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up one block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agent.move(UP, 1)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agent.move(FORWARD, 1)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agent.turn(LEFT_TURN)</w:t>
      </w:r>
    </w:p>
    <w:p>
      <w:pPr>
        <w:keepNext/>
        <w:keepLines/>
      </w:pPr>
      <w:r>
        <w:rPr>
          <w:b/>
        </w:rPr>
        <w:t>Write the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Trace 👣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agent.place(BLOCK)</w:t>
        <w:br/>
        <w:t>agent.move(FORWARD, 1)</w:t>
        <w:br/>
        <w:t>agent.place(BLOCK)</w:t>
        <w:br/>
        <w:t>agent.move(UP, 1)</w:t>
      </w:r>
    </w:p>
    <w:p>
      <w:pPr>
        <w:keepNext/>
        <w:keepLines/>
      </w:pPr>
      <w:r>
        <w:rPr>
          <w:b/>
        </w:rPr>
        <w:t>How many blocks placed? Where does the agent end — on the floor or one up?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rPr>
          <w:b/>
        </w:rPr>
        <w:t>Bug A</w:t>
      </w:r>
      <w:r>
        <w:t xml:space="preserve"> — The agent should fill the layer, </w:t>
      </w:r>
      <w:r>
        <w:rPr>
          <w:b/>
        </w:rPr>
        <w:t>then</w:t>
      </w:r>
      <w:r>
        <w:t xml:space="preserve"> move up. It moves up too soon.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agent.place(BLOCK)</w:t>
        <w:br/>
        <w:t>agent.move(UP, 1)</w:t>
        <w:br/>
        <w:t>agent.place(BLOCK)</w:t>
      </w:r>
    </w:p>
    <w:p>
      <w:pPr>
        <w:keepNext/>
        <w:keepLines/>
      </w:pPr>
      <w:r>
        <w:rPr>
          <w:b/>
        </w:rPr>
        <w:t>Fix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To climb out, make the hole </w:t>
      </w:r>
      <w:r>
        <w:rPr>
          <w:b/>
        </w:rPr>
        <w:t>first</w:t>
      </w:r>
      <w:r>
        <w:t>, then move up. Fix the order.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agent.move(UP, 1)</w:t>
        <w:br/>
        <w:t>agent.detect(BLOCK, UP)</w:t>
      </w:r>
    </w:p>
    <w:p>
      <w:pPr>
        <w:keepNext/>
        <w:keepLines/>
      </w:pPr>
      <w:r>
        <w:rPr>
          <w:b/>
        </w:rPr>
        <w:t>Hint:</w:t>
      </w:r>
      <w:r>
        <w:t xml:space="preserve"> break the block above first.</w:t>
      </w:r>
    </w:p>
    <w:p>
      <w:pPr>
        <w:keepNext/>
        <w:keepLines/>
      </w:pPr>
      <w:r>
        <w:rPr>
          <w:b/>
        </w:rPr>
        <w:t>Fix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Cube 📸🎥</w:t>
      </w:r>
    </w:p>
    <w:p>
      <w:pPr>
        <w:keepNext/>
        <w:keepLines/>
      </w:pPr>
      <w:r>
        <w:t xml:space="preserve">Open this week's world. Find the </w:t>
      </w:r>
      <w:r>
        <w:rPr>
          <w:b/>
        </w:rPr>
        <w:t>mini cube starter</w:t>
      </w:r>
      <w:r>
        <w:t xml:space="preserve"> — part is built.</w:t>
      </w:r>
    </w:p>
    <w:p>
      <w:pPr>
        <w:keepNext/>
        <w:keepLines/>
        <w:spacing w:after="60"/>
        <w:ind w:left="576"/>
      </w:pPr>
      <w:r>
        <w:t xml:space="preserve">1.  </w:t>
      </w:r>
      <w:r>
        <w:t>Keep the starter going.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Add one conditional that uses </w:t>
      </w:r>
      <w:r>
        <w:rPr>
          <w:rFonts w:ascii="Consolas" w:hAnsi="Consolas" w:cs="Consolas"/>
          <w:sz w:val="21"/>
          <w:shd w:val="clear" w:fill="EEEEEE"/>
        </w:rPr>
        <w:t>OR</w:t>
      </w:r>
      <w:r>
        <w:t>.</w:t>
      </w:r>
    </w:p>
    <w:p>
      <w:pPr>
        <w:keepNext/>
        <w:keepLines/>
        <w:spacing w:after="60"/>
        <w:ind w:left="576"/>
      </w:pPr>
      <w:r>
        <w:t xml:space="preserve">3.  </w:t>
      </w:r>
      <w:r>
        <w:t>Fill every layer.</w:t>
      </w:r>
    </w:p>
    <w:p>
      <w:pPr>
        <w:keepNext/>
        <w:keepLines/>
        <w:spacing w:after="60"/>
        <w:ind w:left="576"/>
      </w:pPr>
      <w:r>
        <w:t xml:space="preserve">4.  </w:t>
      </w:r>
      <w:r>
        <w:t>Break a hole in the top and climb out.</w:t>
      </w:r>
    </w:p>
    <w:p>
      <w:pPr>
        <w:keepNext/>
        <w:keepLines/>
      </w:pPr>
      <w:r>
        <w:t>Send a photo or video of the finished cube and the hole. Then finish: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keep building,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 conditional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made the hole by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Film the agent building.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layer</w:t>
      </w:r>
      <w:r>
        <w:t xml:space="preserve">, </w:t>
      </w:r>
      <w:r>
        <w:rPr>
          <w:b/>
        </w:rPr>
        <w:t>conditional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hole</w:t>
      </w:r>
      <w:r>
        <w:t>.</w:t>
      </w:r>
    </w:p>
    <w:p>
      <w:pPr>
        <w:keepNext/>
        <w:keepLines/>
        <w:spacing w:after="60"/>
        <w:ind w:left="864"/>
      </w:pPr>
      <w:r>
        <w:t>1.  Show the starter cube.</w:t>
      </w:r>
    </w:p>
    <w:p>
      <w:pPr>
        <w:keepNext/>
        <w:keepLines/>
        <w:spacing w:after="60"/>
        <w:ind w:left="864"/>
      </w:pPr>
      <w:r>
        <w:t>2.  Run your code and watch it fill.</w:t>
      </w:r>
    </w:p>
    <w:p>
      <w:pPr>
        <w:keepNext/>
        <w:keepLines/>
        <w:spacing w:after="60"/>
        <w:ind w:left="864"/>
      </w:pPr>
      <w:r>
        <w:t>3.  Read your conditional out loud.</w:t>
      </w:r>
    </w:p>
    <w:p>
      <w:pPr>
        <w:keepNext/>
        <w:keepLines/>
        <w:spacing w:after="60"/>
        <w:ind w:left="864"/>
      </w:pPr>
      <w:r>
        <w:t>4.  Show the hole and the climb out.</w:t>
      </w:r>
    </w:p>
    <w:p>
      <w:pPr>
        <w:keepNext/>
        <w:keepLines/>
      </w:pPr>
      <w:r>
        <w:rPr>
          <w:b/>
        </w:rPr>
        <w:t>Write what you will say: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