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🧊 M002 Week 5 — English Worksheet (Beginner)</w:t>
      </w:r>
    </w:p>
    <w:p>
      <w:pPr>
        <w:keepNext/>
        <w:keepLines/>
      </w:pPr>
      <w:r>
        <w:rPr>
          <w:b/>
        </w:rPr>
        <w:t>Topic:</w:t>
      </w:r>
      <w:r>
        <w:t xml:space="preserve"> Mini Cube Puzzle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30 minutes</w:t>
      </w:r>
    </w:p>
    <w:p>
      <w:pPr>
        <w:keepNext/>
        <w:keepLines/>
      </w:pPr>
      <w:r>
        <w:t xml:space="preserve">This week you finish the </w:t>
      </w:r>
      <w:r>
        <w:rPr>
          <w:b/>
        </w:rPr>
        <w:t>mini cube</w:t>
      </w:r>
      <w:r>
        <w:t xml:space="preserve">. You already have starter code that builds part of the cube. Keep the same pattern going until the cube is full — then the agent must </w:t>
      </w:r>
      <w:r>
        <w:rPr>
          <w:b/>
        </w:rPr>
        <w:t>break a hole in the top</w:t>
      </w:r>
      <w:r>
        <w:t xml:space="preserve"> and climb out.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the steps. Before you imagine the agent doing it, circle or write your answer.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repeat 5 times:</w:t>
        <w:br/>
        <w:t xml:space="preserve">    place block</w:t>
        <w:br/>
        <w:t xml:space="preserve">    move forward</w:t>
      </w:r>
    </w:p>
    <w:p>
      <w:pPr>
        <w:keepNext/>
        <w:keepLines/>
      </w:pPr>
      <w:r>
        <w:rPr>
          <w:b/>
        </w:rPr>
        <w:t>What does the agent leave behind? Circle one:</w:t>
      </w:r>
      <w:r>
        <w:t xml:space="preserve"> a line of blocks · a tower · a hole</w:t>
      </w:r>
    </w:p>
    <w:p>
      <w:pPr>
        <w:keepNext/>
        <w:keepLines/>
      </w:pPr>
      <w:r>
        <w:rPr>
          <w:b/>
        </w:rPr>
        <w:t>How long is it?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break block above</w:t>
        <w:br/>
        <w:t>move up</w:t>
      </w:r>
    </w:p>
    <w:p>
      <w:pPr>
        <w:keepNext/>
        <w:keepLines/>
      </w:pPr>
      <w:r>
        <w:rPr>
          <w:b/>
        </w:rPr>
        <w:t>What does the agent do here? Circle one:</w:t>
      </w:r>
      <w:r>
        <w:t xml:space="preserve"> climbs out through a hole · digs down · builds a wall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Find the Difference 🐛</w:t>
      </w:r>
    </w:p>
    <w:p>
      <w:pPr>
        <w:keepNext/>
        <w:keepLines/>
      </w:pPr>
      <w:r>
        <w:t>Each pair shows clean steps first, then a broken version of the same idea. Circle what's different and write one short sentence about the bug.</w:t>
      </w:r>
    </w:p>
    <w:p>
      <w:pPr>
        <w:keepNext/>
        <w:keepLines/>
      </w:pPr>
      <w:r>
        <w:rPr>
          <w:b/>
        </w:rPr>
        <w:t>Pair A</w:t>
      </w:r>
      <w:r>
        <w:t xml:space="preserve"> — The agent should finish the layer, </w:t>
      </w:r>
      <w:r>
        <w:rPr>
          <w:b/>
        </w:rPr>
        <w:t>then</w:t>
      </w:r>
      <w:r>
        <w:t xml:space="preserve"> move up.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place block</w:t>
        <w:br/>
        <w:t>place block</w:t>
        <w:br/>
        <w:t>place block</w:t>
        <w:br/>
        <w:t>move up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place block</w:t>
        <w:br/>
        <w:t>move up</w:t>
        <w:br/>
        <w:t>place block</w:t>
        <w:br/>
        <w:t>place block</w:t>
      </w:r>
    </w:p>
    <w:p>
      <w:pPr>
        <w:keepNext/>
        <w:keepLines/>
      </w:pPr>
      <w:r>
        <w:rPr>
          <w:b/>
        </w:rPr>
        <w:t>What is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Pair B</w:t>
      </w:r>
      <w:r>
        <w:t xml:space="preserve"> — To climb out, the agent must make the hole </w:t>
      </w:r>
      <w:r>
        <w:rPr>
          <w:b/>
        </w:rPr>
        <w:t>first</w:t>
      </w:r>
      <w:r>
        <w:t>, then move into it.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break block above</w:t>
        <w:br/>
        <w:t>move up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move up</w:t>
        <w:br/>
        <w:t>break block above</w:t>
      </w:r>
    </w:p>
    <w:p>
      <w:pPr>
        <w:keepNext/>
        <w:keepLines/>
      </w:pPr>
      <w:r>
        <w:rPr>
          <w:b/>
        </w:rPr>
        <w:t>What is wrong? What does the buggy agent bump into?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the Gap ✏️</w:t>
      </w:r>
    </w:p>
    <w:p>
      <w:pPr>
        <w:keepNext/>
        <w:keepLines/>
      </w:pPr>
      <w:r>
        <w:t>At the top, the agent needs a way out. One line is missing. Fill it in using the word bank.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[fill the last layer]</w:t>
        <w:br/>
        <w:t>____________</w:t>
        <w:br/>
        <w:t>move up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break block above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place block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turn right</w:t>
      </w:r>
    </w:p>
    <w:p>
      <w:pPr>
        <w:keepNext/>
        <w:keepLines/>
      </w:pPr>
      <w:r>
        <w:rPr>
          <w:b/>
        </w:rPr>
        <w:t>Write the missing line: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Finish the Cube 📸</w:t>
      </w:r>
    </w:p>
    <w:p>
      <w:pPr>
        <w:keepNext/>
        <w:keepLines/>
      </w:pPr>
      <w:r>
        <w:t xml:space="preserve">Open this week's world. You will find the </w:t>
      </w:r>
      <w:r>
        <w:rPr>
          <w:b/>
        </w:rPr>
        <w:t>mini cube starter</w:t>
      </w:r>
      <w:r>
        <w:t xml:space="preserve"> — some of the cube is already built.</w:t>
      </w:r>
    </w:p>
    <w:p>
      <w:pPr>
        <w:keepNext/>
        <w:keepLines/>
        <w:spacing w:after="60"/>
        <w:ind w:left="576"/>
      </w:pPr>
      <w:r>
        <w:t xml:space="preserve">1.  </w:t>
      </w:r>
      <w:r>
        <w:t xml:space="preserve">Keep the </w:t>
      </w:r>
      <w:r>
        <w:rPr>
          <w:b/>
        </w:rPr>
        <w:t>same pattern</w:t>
      </w:r>
      <w:r>
        <w:t xml:space="preserve"> the starter uses.</w:t>
      </w:r>
    </w:p>
    <w:p>
      <w:pPr>
        <w:keepNext/>
        <w:keepLines/>
        <w:spacing w:after="60"/>
        <w:ind w:left="576"/>
      </w:pPr>
      <w:r>
        <w:t xml:space="preserve">2.  </w:t>
      </w:r>
      <w:r>
        <w:t xml:space="preserve">Repeat it until the </w:t>
      </w:r>
      <w:r>
        <w:rPr>
          <w:b/>
        </w:rPr>
        <w:t>whole cube is filled</w:t>
      </w:r>
      <w:r>
        <w:t>.</w:t>
      </w:r>
    </w:p>
    <w:p>
      <w:pPr>
        <w:keepNext/>
        <w:keepLines/>
        <w:spacing w:after="60"/>
        <w:ind w:left="576"/>
      </w:pPr>
      <w:r>
        <w:t xml:space="preserve">3.  </w:t>
      </w:r>
      <w:r>
        <w:t xml:space="preserve">Make sure the agent </w:t>
      </w:r>
      <w:r>
        <w:rPr>
          <w:b/>
        </w:rPr>
        <w:t>breaks a hole in the top</w:t>
      </w:r>
      <w:r>
        <w:t xml:space="preserve"> and climbs out.</w:t>
      </w:r>
    </w:p>
    <w:p>
      <w:pPr>
        <w:keepNext/>
        <w:keepLines/>
      </w:pPr>
      <w:r>
        <w:t>When you finish, come back here. Send a photo or video of the finished cube (and the hole in the top!), then explain what you did. Use these sentence starters — write 2 or 3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keep building,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made the hole in the top by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One tricky moment was when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Record Your Walkthrough 🎥</w:t>
      </w:r>
    </w:p>
    <w:p>
      <w:pPr>
        <w:keepNext/>
        <w:keepLines/>
      </w:pPr>
      <w:r>
        <w:t xml:space="preserve">Take a video on your phone (or a parent's phone) while the agent builds the cube. Talk like you are teaching a friend. Try to use these words: </w:t>
      </w:r>
      <w:r>
        <w:rPr>
          <w:b/>
        </w:rPr>
        <w:t>cube</w:t>
      </w:r>
      <w:r>
        <w:t xml:space="preserve">, </w:t>
      </w:r>
      <w:r>
        <w:rPr>
          <w:b/>
        </w:rPr>
        <w:t>layer</w:t>
      </w:r>
      <w:r>
        <w:t xml:space="preserve">, </w:t>
      </w:r>
      <w:r>
        <w:rPr>
          <w:b/>
        </w:rPr>
        <w:t>pattern</w:t>
      </w:r>
      <w:r>
        <w:t xml:space="preserve">, </w:t>
      </w:r>
      <w:r>
        <w:rPr>
          <w:b/>
        </w:rPr>
        <w:t>hole</w:t>
      </w:r>
      <w:r>
        <w:t>.</w:t>
      </w:r>
    </w:p>
    <w:p>
      <w:pPr>
        <w:keepNext/>
        <w:keepLines/>
        <w:spacing w:after="60"/>
        <w:ind w:left="864"/>
      </w:pPr>
      <w:r>
        <w:t>1.  Show the starter cube before you run your code.</w:t>
      </w:r>
    </w:p>
    <w:p>
      <w:pPr>
        <w:keepNext/>
        <w:keepLines/>
        <w:spacing w:after="60"/>
        <w:ind w:left="864"/>
      </w:pPr>
      <w:r>
        <w:t>2.  Run your code and watch the cube fill up.</w:t>
      </w:r>
    </w:p>
    <w:p>
      <w:pPr>
        <w:keepNext/>
        <w:keepLines/>
        <w:spacing w:after="60"/>
        <w:ind w:left="864"/>
      </w:pPr>
      <w:r>
        <w:t>3.  Show the agent breaking the hole in the top and climbing out.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