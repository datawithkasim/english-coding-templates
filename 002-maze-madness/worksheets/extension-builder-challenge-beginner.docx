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🏗️ M002 Extension 3 — Build Your Own Maze (Beginner)</w:t>
      </w:r>
    </w:p>
    <w:p>
      <w:pPr>
        <w:keepNext/>
        <w:keepLines/>
      </w:pPr>
      <w:r>
        <w:rPr>
          <w:b/>
        </w:rPr>
        <w:t>Topic:</w:t>
      </w:r>
      <w:r>
        <w:t xml:space="preserve"> Make a Maze + Write the Solution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(Beginner)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time </w:t>
      </w:r>
      <w:r>
        <w:rPr>
          <w:b/>
        </w:rPr>
        <w:t>you</w:t>
      </w:r>
      <w:r>
        <w:t xml:space="preserve"> are the maze maker! You will build one long maze that goes through </w:t>
      </w:r>
      <w:r>
        <w:rPr>
          <w:b/>
        </w:rPr>
        <w:t>6 parts</w:t>
      </w:r>
      <w:r>
        <w:t>, add some pistons and doors, and then write code to get the agent to the end.</w:t>
      </w:r>
    </w:p>
    <w:p>
      <w:pPr>
        <w:keepNext/>
        <w:keepLines/>
      </w:pPr>
      <w:r>
        <w:t xml:space="preserve">Open the </w:t>
      </w:r>
      <w:r>
        <w:rPr>
          <w:b/>
        </w:rPr>
        <w:t>M002 EXT 3 — Cube World</w:t>
      </w:r>
      <w:r>
        <w:t xml:space="preserve"> and build inside it. Drive the agent with 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turns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turns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starts your code,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sends the agent back to start.</w:t>
      </w:r>
    </w:p>
    <w:p>
      <w:pPr>
        <w:keepNext/>
        <w:keepLines/>
      </w:pPr>
      <w:r>
        <w:rPr>
          <w:b/>
        </w:rPr>
        <w:t>Your maze needs at least: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pistons</w:t>
      </w:r>
      <w:r>
        <w:t xml:space="preserve"> (open a wall when powered)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doors</w:t>
      </w:r>
      <w:r>
        <w:t xml:space="preserve"> (the agent opens them)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4 AND</w:t>
      </w:r>
      <w:r>
        <w:t xml:space="preserve"> checks in your code (</w:t>
      </w:r>
      <w:r>
        <w:rPr>
          <w:rFonts w:ascii="Consolas" w:hAnsi="Consolas" w:cs="Consolas"/>
          <w:sz w:val="21"/>
          <w:shd w:val="clear" w:fill="EEEEEE"/>
        </w:rPr>
        <w:t>... and ...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1 OR</w:t>
      </w:r>
      <w:r>
        <w:t xml:space="preserve"> check in your code (</w:t>
      </w:r>
      <w:r>
        <w:rPr>
          <w:rFonts w:ascii="Consolas" w:hAnsi="Consolas" w:cs="Consolas"/>
          <w:sz w:val="21"/>
          <w:shd w:val="clear" w:fill="EEEEEE"/>
        </w:rPr>
        <w:t>... or ...</w:t>
      </w:r>
      <w:r>
        <w:t>)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Plan Your 6 Parts 🗺️</w:t>
      </w:r>
    </w:p>
    <w:p>
      <w:pPr>
        <w:keepNext/>
        <w:keepLines/>
      </w:pPr>
      <w:r>
        <w:t xml:space="preserve">Your maze has </w:t>
      </w:r>
      <w:r>
        <w:rPr>
          <w:b/>
        </w:rPr>
        <w:t>6 parts</w:t>
      </w:r>
      <w:r>
        <w:t xml:space="preserve"> in a row. The agent finishes one part and walks into the next.</w:t>
      </w:r>
    </w:p>
    <w:p>
      <w:pPr>
        <w:keepNext/>
        <w:keepLines/>
      </w:pPr>
      <w:r>
        <w:rPr>
          <w:b/>
        </w:rPr>
        <w:t>Draw or write what each part has.</w:t>
      </w:r>
      <w:r>
        <w:t xml:space="preserve"> Easy idea: part = one room with one turn, one door, or one piston.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Part 1: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Part 2: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Part 3: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Part 4: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Part 5: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Part 6: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Which 2 parts will have a piston? Which 2 will have a door?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Build It 🧱</w:t>
      </w:r>
    </w:p>
    <w:p>
      <w:pPr>
        <w:keepNext/>
        <w:keepLines/>
      </w:pPr>
      <w:r>
        <w:t>Build your maze in the world. Walk it yourself first to make sure you can reach the end. Check off each part as you build it.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Part 1   ☐ Part 2   ☐ Part 3   ☐ Part 4   ☐ Part 5   ☐ Part 6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Piston #1   ☐ Piston #2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Door #1   ☐ Door #2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A START block and a GOAL block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AND means BOTH · OR means EITHER 🔍</w:t>
      </w:r>
    </w:p>
    <w:p>
      <w:pPr>
        <w:keepNext/>
        <w:keepLines/>
      </w:pPr>
      <w:r>
        <w:rPr>
          <w:b/>
        </w:rPr>
        <w:t>AND</w:t>
      </w:r>
      <w:r>
        <w:t xml:space="preserve"> is true only when </w:t>
      </w:r>
      <w:r>
        <w:rPr>
          <w:b/>
        </w:rPr>
        <w:t>both</w:t>
      </w:r>
      <w:r>
        <w:t xml:space="preserve"> things are true. </w:t>
      </w:r>
      <w:r>
        <w:rPr>
          <w:b/>
        </w:rPr>
        <w:t>OR</w:t>
      </w:r>
      <w:r>
        <w:t xml:space="preserve"> is true when </w:t>
      </w:r>
      <w:r>
        <w:rPr>
          <w:b/>
        </w:rPr>
        <w:t>at least one</w:t>
      </w:r>
      <w:r>
        <w:t xml:space="preserve"> is true.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block on left AND redstone ahead:</w:t>
        <w:br/>
        <w:t xml:space="preserve">    turn left</w:t>
      </w:r>
    </w:p>
    <w:p>
      <w:pPr>
        <w:keepNext/>
        <w:keepLines/>
      </w:pPr>
      <w:r>
        <w:rPr>
          <w:b/>
        </w:rPr>
        <w:t>There is a block on the left, but NOT redstone ahead. Does it turn?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block ahead OR redstone on right:</w:t>
        <w:br/>
        <w:t xml:space="preserve">    open it</w:t>
      </w:r>
    </w:p>
    <w:p>
      <w:pPr>
        <w:keepNext/>
        <w:keepLines/>
      </w:pPr>
      <w:r>
        <w:rPr>
          <w:b/>
        </w:rPr>
        <w:t>There is a block ahead, but NO redstone on the right. Does it open it?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the Solution 💻</w:t>
      </w:r>
    </w:p>
    <w:p>
      <w:pPr>
        <w:keepNext/>
        <w:keepLines/>
      </w:pPr>
      <w:r>
        <w:t xml:space="preserve">Fill in the code to get the agent through your maze. Use a loop so it checks every step. You need </w:t>
      </w:r>
      <w:r>
        <w:rPr>
          <w:b/>
        </w:rPr>
        <w:t>4 AND</w:t>
      </w:r>
      <w:r>
        <w:t xml:space="preserve"> checks and </w:t>
      </w:r>
      <w:r>
        <w:rPr>
          <w:b/>
        </w:rPr>
        <w:t>1 OR</w:t>
      </w:r>
      <w:r>
        <w:t xml:space="preserve"> check in total.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br/>
        <w:t xml:space="preserve">    # turn only when BOTH are true  (AND)</w:t>
        <w:br/>
        <w:t xml:space="preserve">    if agent.detect(BLOCK, LEFT) and agent.detect(REDSTONE, AHEAD):</w:t>
        <w:br/>
        <w:t xml:space="preserve">        agent.turn(LEFT_TURN)</w:t>
        <w:br/>
        <w:br/>
        <w:t xml:space="preserve">    # a door OR a piston gate  (OR)</w:t>
        <w:br/>
        <w:t xml:space="preserve">    elif agent.detect(BLOCK, AHEAD) or agent.detect(REDSTONE, RIGHT):</w:t>
        <w:br/>
        <w:t xml:space="preserve">        agent.interact(AHEAD)</w:t>
        <w:br/>
        <w:t xml:space="preserve">        agent.move(FORWARD, 1)</w:t>
      </w:r>
    </w:p>
    <w:p>
      <w:pPr>
        <w:keepNext/>
        <w:keepLines/>
      </w:pPr>
      <w:r>
        <w:rPr>
          <w:b/>
        </w:rPr>
        <w:t>Write your own checks for your maze here.</w:t>
      </w:r>
      <w:r>
        <w:t xml:space="preserve"> Put </w:t>
      </w:r>
      <w:r>
        <w:rPr>
          <w:rFonts w:ascii="Consolas" w:hAnsi="Consolas" w:cs="Consolas"/>
          <w:sz w:val="21"/>
          <w:shd w:val="clear" w:fill="EEEEEE"/>
        </w:rPr>
        <w:t># AND</w:t>
      </w:r>
      <w:r>
        <w:t xml:space="preserve"> or </w:t>
      </w:r>
      <w:r>
        <w:rPr>
          <w:rFonts w:ascii="Consolas" w:hAnsi="Consolas" w:cs="Consolas"/>
          <w:sz w:val="21"/>
          <w:shd w:val="clear" w:fill="EEEEEE"/>
        </w:rPr>
        <w:t># OR</w:t>
      </w:r>
      <w:r>
        <w:t xml:space="preserve"> next to each one.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How many AND checks did you write? How many OR checks?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Test It and Finish 📸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 the agent. If it gets stuck, fix it and run again. Use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to send it back to start. Keep going until the agent reaches the </w:t>
      </w:r>
      <w:r>
        <w:rPr>
          <w:b/>
        </w:rPr>
        <w:t>GOAL</w:t>
      </w:r>
      <w:r>
        <w:t xml:space="preserve"> on its own.</w:t>
      </w:r>
    </w:p>
    <w:p>
      <w:pPr>
        <w:keepNext/>
        <w:keepLines/>
      </w:pPr>
      <w:r>
        <w:t>When it finishes, send a photo or video of the agent at the goal and explain.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has 6 parts. The hardest part to build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put my pistons in … and my doors in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AND to make the agent … and OR to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Present Your Maze 🎥</w:t>
      </w:r>
    </w:p>
    <w:p>
      <w:pPr>
        <w:keepNext/>
        <w:keepLines/>
      </w:pPr>
      <w:r>
        <w:t xml:space="preserve">Take a video on your phone (or a parent's phone) and show off </w:t>
      </w:r>
      <w:r>
        <w:rPr>
          <w:b/>
        </w:rPr>
        <w:t>your</w:t>
      </w:r>
      <w:r>
        <w:t xml:space="preserve"> maze like a game designer. Try to use these words: </w:t>
      </w:r>
      <w:r>
        <w:rPr>
          <w:b/>
        </w:rPr>
        <w:t>part</w:t>
      </w:r>
      <w:r>
        <w:t xml:space="preserve">, </w:t>
      </w:r>
      <w:r>
        <w:rPr>
          <w:b/>
        </w:rPr>
        <w:t>piston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OR</w:t>
      </w:r>
      <w:r>
        <w:t>.</w:t>
      </w:r>
    </w:p>
    <w:p>
      <w:pPr>
        <w:keepNext/>
        <w:keepLines/>
        <w:spacing w:after="60"/>
        <w:ind w:left="864"/>
      </w:pPr>
      <w:r>
        <w:t>1.  Show the whole maze and point out the 6 parts.</w:t>
      </w:r>
    </w:p>
    <w:p>
      <w:pPr>
        <w:keepNext/>
        <w:keepLines/>
        <w:spacing w:after="60"/>
        <w:ind w:left="864"/>
      </w:pPr>
      <w:r>
        <w:t>2.  Show each piston and each door.</w:t>
      </w:r>
    </w:p>
    <w:p>
      <w:pPr>
        <w:keepNext/>
        <w:keepLines/>
        <w:spacing w:after="60"/>
        <w:ind w:left="864"/>
      </w:pPr>
      <w:r>
        <w:t xml:space="preserve">3.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let the agent reach the goal.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