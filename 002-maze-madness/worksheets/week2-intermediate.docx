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🧭 M002 Week 2 — Turning (Intermediate)</w:t>
      </w:r>
    </w:p>
    <w:p>
      <w:pPr>
        <w:keepNext/>
        <w:keepLines/>
      </w:pPr>
      <w:r>
        <w:rPr>
          <w:b/>
        </w:rPr>
        <w:t>Topic:</w:t>
      </w:r>
      <w:r>
        <w:t xml:space="preserve"> Turn at Walls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Intermediate · </w:t>
      </w:r>
      <w:r>
        <w:rPr>
          <w:b/>
        </w:rPr>
        <w:t>Time:</w:t>
      </w:r>
      <w:r>
        <w:t xml:space="preserve"> about 35 minutes</w:t>
      </w:r>
    </w:p>
    <w:p>
      <w:pPr>
        <w:keepNext/>
        <w:keepLines/>
      </w:pPr>
      <w:r>
        <w:t>The rule: wall ahead, turn. No wall, move forward.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Trace It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keep doing forever:</w:t>
        <w:br/>
        <w:t xml:space="preserve">    if wall ahead:</w:t>
        <w:br/>
        <w:t xml:space="preserve">        turn right</w:t>
        <w:br/>
        <w:t xml:space="preserve">    otherwise:</w:t>
        <w:br/>
        <w:t xml:space="preserve">        move forward</w:t>
      </w:r>
    </w:p>
    <w:p>
      <w:pPr>
        <w:keepNext/>
        <w:keepLines/>
      </w:pPr>
      <w:r>
        <w:rPr>
          <w:b/>
        </w:rPr>
        <w:t>Say what the agent does over and over.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Fill the Code ✏️</w:t>
      </w:r>
    </w:p>
    <w:p>
      <w:pPr>
        <w:keepNext/>
        <w:keepLines/>
      </w:pPr>
      <w:r>
        <w:t>This checks for a wall and turns. Fill the two blanks.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if agent.detect(BLOCK, ________):</w:t>
        <w:br/>
        <w:t xml:space="preserve">    agent.turn(RIGHT_TURN)</w:t>
        <w:br/>
        <w:t>else:</w:t>
        <w:br/>
        <w:t xml:space="preserve">    agent.move(________, 1)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FORWARD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RIGHT_TURN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LEFT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Spot the Bug 🐛</w:t>
      </w:r>
    </w:p>
    <w:p>
      <w:pPr>
        <w:keepNext/>
        <w:keepLines/>
      </w:pPr>
      <w:r>
        <w:t>Turn and move should be in different branches.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if agent.detect(BLOCK, FORWARD):</w:t>
        <w:br/>
        <w:t xml:space="preserve">    agent.turn(RIGHT_TURN)</w:t>
        <w:br/>
        <w:t xml:space="preserve">    agent.move(FORWARD, 1)</w:t>
      </w:r>
    </w:p>
    <w:p>
      <w:pPr>
        <w:keepNext/>
        <w:keepLines/>
      </w:pPr>
      <w:r>
        <w:rPr>
          <w:b/>
        </w:rPr>
        <w:t>What is wrong?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Write It ✍️</w:t>
      </w:r>
    </w:p>
    <w:p>
      <w:pPr>
        <w:keepNext/>
        <w:keepLines/>
      </w:pPr>
      <w:r>
        <w:t>Wall ahead? Turn left. No wall? Move forward 1.</w:t>
      </w:r>
    </w:p>
    <w:p>
      <w:pPr>
        <w:keepNext/>
        <w:keepLines/>
      </w:pPr>
      <w:r>
        <w:t>Write 2 lines.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Finish the Maze 📸</w:t>
      </w:r>
    </w:p>
    <w:p>
      <w:pPr>
        <w:keepNext/>
        <w:keepLines/>
      </w:pPr>
      <w:r>
        <w:t xml:space="preserve">Open your homework world. Use </w:t>
      </w:r>
      <w:r>
        <w:rPr>
          <w:rFonts w:ascii="Consolas" w:hAnsi="Consolas" w:cs="Consolas"/>
          <w:sz w:val="21"/>
          <w:shd w:val="clear" w:fill="EEEEEE"/>
        </w:rPr>
        <w:t>if</w:t>
      </w:r>
      <w:r>
        <w:t xml:space="preserve"> / </w:t>
      </w:r>
      <w:r>
        <w:rPr>
          <w:rFonts w:ascii="Consolas" w:hAnsi="Consolas" w:cs="Consolas"/>
          <w:sz w:val="21"/>
          <w:shd w:val="clear" w:fill="EEEEEE"/>
        </w:rPr>
        <w:t>else</w:t>
      </w:r>
      <w:r>
        <w:t xml:space="preserve"> to turn at walls. Get the agent out.</w:t>
      </w:r>
    </w:p>
    <w:p>
      <w:pPr>
        <w:keepNext/>
        <w:keepLines/>
      </w:pPr>
      <w:r>
        <w:t>Take a photo or video at the maze end.</w:t>
      </w:r>
    </w:p>
    <w:p>
      <w:pPr>
        <w:keepNext/>
        <w:keepLines/>
      </w:pPr>
      <w:r>
        <w:rPr>
          <w:b/>
        </w:rPr>
        <w:t>Phone video plan — say each line out loud: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wall was on my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agent.turn(…)</w:t>
      </w:r>
      <w:r>
        <w:rPr>
          <w:i/>
          <w:color w:val="444444"/>
        </w:rPr>
        <w:t xml:space="preserve">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My agent got stuck when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fixed it by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