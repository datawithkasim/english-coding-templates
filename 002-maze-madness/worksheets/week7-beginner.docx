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⚙️ M002 Week 7 — Pistons</w:t>
      </w:r>
    </w:p>
    <w:p>
      <w:pPr>
        <w:keepNext/>
        <w:keepLines/>
      </w:pPr>
      <w:r>
        <w:rPr>
          <w:b/>
        </w:rPr>
        <w:t>Topic:</w:t>
      </w:r>
      <w:r>
        <w:t xml:space="preserve"> Pistons and Mazes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25 minutes</w:t>
      </w:r>
    </w:p>
    <w:p>
      <w:pPr>
        <w:keepNext/>
        <w:keepLines/>
      </w:pPr>
      <w:r>
        <w:t>A lever powers a piston. The piston opens a path. The agent crosses.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Guess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interact ahead</w:t>
        <w:br/>
        <w:t>move forward</w:t>
      </w:r>
    </w:p>
    <w:p>
      <w:pPr>
        <w:keepNext/>
        <w:keepLines/>
      </w:pPr>
      <w:r>
        <w:rPr>
          <w:b/>
        </w:rPr>
        <w:t>The agent flips the lever. The path opens. Can it cross?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Match 🔗</w:t>
      </w:r>
    </w:p>
    <w:p>
      <w:pPr>
        <w:keepNext/>
        <w:keepLines/>
      </w:pPr>
      <w:r>
        <w:t>Draw a line. Match each word to its meaning.</w:t>
      </w:r>
    </w:p>
    <w:p>
      <w:pPr>
        <w:keepNext/>
        <w:keepLines/>
      </w:pPr>
      <w:r>
        <w:t>| Word | Meaning |</w:t>
      </w:r>
    </w:p>
    <w:p>
      <w:pPr>
        <w:keepNext/>
        <w:keepLines/>
      </w:pPr>
      <w:r>
        <w:t>| --- | --- |</w:t>
      </w:r>
    </w:p>
    <w:p>
      <w:pPr>
        <w:keepNext/>
        <w:keepLines/>
      </w:pPr>
      <w:r>
        <w:t>| lever | a hole in the floor |</w:t>
      </w:r>
    </w:p>
    <w:p>
      <w:pPr>
        <w:keepNext/>
        <w:keepLines/>
      </w:pPr>
      <w:r>
        <w:t>| piston | you flip it ON or OFF |</w:t>
      </w:r>
    </w:p>
    <w:p>
      <w:pPr>
        <w:keepNext/>
        <w:keepLines/>
      </w:pPr>
      <w:r>
        <w:t>| gap | it pushes a block |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One Blank ✏️</w:t>
      </w:r>
    </w:p>
    <w:p>
      <w:pPr>
        <w:keepNext/>
        <w:keepLines/>
      </w:pPr>
      <w:r>
        <w:t>Flip the lever only at a gap. One word is missing.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____ ahead:</w:t>
        <w:br/>
        <w:t xml:space="preserve">    interact ahead</w:t>
        <w:br/>
        <w:t>otherwise:</w:t>
        <w:br/>
        <w:t xml:space="preserve">    move forward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gap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grass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friend</w:t>
      </w:r>
    </w:p>
    <w:p>
      <w:pPr>
        <w:keepNext/>
        <w:keepLines/>
      </w:pPr>
      <w:r>
        <w:rPr>
          <w:b/>
        </w:rPr>
        <w:t>Write the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Build It 📸</w:t>
      </w:r>
    </w:p>
    <w:p>
      <w:pPr>
        <w:keepNext/>
        <w:keepLines/>
      </w:pPr>
      <w:r>
        <w:t>Open your homework world. Walk the agent to the lever. Flip it. Cross while the path is open. Reach the goal.</w:t>
      </w:r>
    </w:p>
    <w:p>
      <w:pPr>
        <w:keepNext/>
        <w:keepLines/>
      </w:pPr>
      <w:r>
        <w:t>Send a photo or video of the agent at the end. Then finish these lines.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flipped the lever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Then the agent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