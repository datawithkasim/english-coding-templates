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>
        <w:t>📚 ENGLISH CODING · 영어코딩</w:t>
      </w:r>
      <w:r/>
    </w:p>
    <w:p>
      <w:pPr>
        <w:pStyle w:val="Heading1"/>
      </w:pPr>
      <w:r>
        <w:t>🧊 M003 Week 6 — English Worksheet</w:t>
      </w:r>
      <w:r/>
    </w:p>
    <w:p>
      <w:r/>
      <w:r>
        <w:rPr>
          <w:b/>
        </w:rPr>
        <w:t>Topic:</w:t>
      </w:r>
      <w:r>
        <w:t xml:space="preserve"> Building Things in 3D — Boxes &amp; Rooms · </w:t>
      </w:r>
      <w:r>
        <w:rPr>
          <w:b/>
        </w:rPr>
        <w:t>Course:</w:t>
      </w:r>
      <w:r>
        <w:t xml:space="preserve"> 3D Coordinates · </w:t>
      </w:r>
      <w:r>
        <w:rPr>
          <w:b/>
        </w:rPr>
        <w:t>Time:</w:t>
      </w:r>
      <w:r>
        <w:t xml:space="preserve"> about 45 minutes</w:t>
      </w:r>
      <w:r/>
    </w:p>
    <w:p>
      <w:r/>
      <w:r>
        <w:t xml:space="preserve">This week one command builds a whole box. </w:t>
      </w:r>
      <w:r>
        <w:rPr>
          <w:rFonts w:ascii="Courier" w:hAnsi="Courier"/>
        </w:rPr>
        <w:t>fill</w:t>
      </w:r>
      <w:r>
        <w:t xml:space="preserve"> takes </w:t>
      </w:r>
      <w:r>
        <w:rPr>
          <w:b/>
        </w:rPr>
        <w:t>two corner coordinates</w:t>
      </w:r>
      <w:r>
        <w:t xml:space="preserve"> — </w:t>
      </w:r>
      <w:r>
        <w:rPr>
          <w:rFonts w:ascii="Courier" w:hAnsi="Courier"/>
        </w:rPr>
        <w:t>(x, y, z)</w:t>
      </w:r>
      <w:r>
        <w:t xml:space="preserve"> to </w:t>
      </w:r>
      <w:r>
        <w:rPr>
          <w:rFonts w:ascii="Courier" w:hAnsi="Courier"/>
        </w:rPr>
        <w:t>(x, y, z)</w:t>
      </w:r>
      <w:r>
        <w:t xml:space="preserve"> — and fills everything between them. Remember: </w:t>
      </w:r>
      <w:r>
        <w:rPr>
          <w:b/>
        </w:rPr>
        <w:t>y is height</w:t>
      </w:r>
      <w:r>
        <w:t xml:space="preserve">. Fill with stone to make a solid box, then fill the inside with </w:t>
      </w:r>
      <w:r>
        <w:rPr>
          <w:b/>
        </w:rPr>
        <w:t>air</w:t>
      </w:r>
      <w:r>
        <w:t xml:space="preserve"> to make a room you can walk into.</w:t>
      </w:r>
      <w:r/>
    </w:p>
    <w:p>
      <w:pPr>
        <w:pStyle w:val="Heading2"/>
      </w:pPr>
      <w:r>
        <w:t>1 · Predict 🔮</w:t>
      </w:r>
      <w:r/>
    </w:p>
    <w:p>
      <w:r/>
      <w:r>
        <w:t>Read each set of steps. Before you imagine it happening, write what you think you will see.</w:t>
      </w:r>
      <w:r/>
    </w:p>
    <w:p>
      <w:r/>
      <w:r>
        <w:rPr>
          <w:rFonts w:ascii="Courier" w:hAnsi="Courier"/>
        </w:rPr>
        <w:t>fill stone from (0, 0, 0) to (4, 3, 4)</w:t>
        <w:br/>
      </w:r>
      <w:r/>
    </w:p>
    <w:p>
      <w:r/>
      <w:r>
        <w:rPr>
          <w:b/>
        </w:rPr>
        <w:t>One command, two corners. Is the box solid or hollow? How tall is it — look at the middle number.</w:t>
      </w:r>
      <w:r/>
      <w:r/>
    </w:p>
    <w:p>
      <w:r/>
      <w:r>
        <w:rPr>
          <w:rFonts w:ascii="Courier" w:hAnsi="Courier"/>
        </w:rPr>
        <w:t>fill stone from (0, 0, 0) to (4, 3, 4)</w:t>
        <w:br/>
        <w:t>fill air from (1, 1, 1) to (3, 2, 3)</w:t>
        <w:br/>
      </w:r>
      <w:r/>
    </w:p>
    <w:p>
      <w:r/>
      <w:r>
        <w:rPr>
          <w:b/>
        </w:rPr>
        <w:t>The second line fills the inside with air. What is left after both lines run? Could you stand inside it?</w:t>
      </w:r>
      <w:r/>
      <w:r/>
    </w:p>
    <w:p>
      <w:r/>
      <w:r>
        <w:rPr>
          <w:rFonts w:ascii="Courier" w:hAnsi="Courier"/>
        </w:rPr>
        <w:t>fill stone from (0, 0, 0) to (4, 3, 4)</w:t>
        <w:br/>
        <w:t>fill air from (1, 1, 1) to (3, 2, 3)</w:t>
        <w:br/>
        <w:t>fill air from (2, 1, 0) to (2, 2, 0)</w:t>
        <w:br/>
      </w:r>
      <w:r/>
    </w:p>
    <w:p>
      <w:r/>
      <w:r>
        <w:rPr>
          <w:b/>
        </w:rPr>
        <w:t>The third line removes blocks from the front wall, starting at height 1. What did we just make? Can you walk in now?</w:t>
      </w:r>
      <w:r/>
      <w:r/>
    </w:p>
    <w:p>
      <w:pPr>
        <w:pStyle w:val="Heading2"/>
      </w:pPr>
      <w:r>
        <w:t>2 · Spot the Bug 🐛</w:t>
      </w:r>
      <w:r/>
    </w:p>
    <w:p>
      <w:r/>
      <w:r>
        <w:t xml:space="preserve">Each block of code below was meant to do something, but it is broken. Read what the code is </w:t>
      </w:r>
      <w:r>
        <w:rPr>
          <w:b/>
        </w:rPr>
        <w:t>supposed</w:t>
      </w:r>
      <w:r>
        <w:t xml:space="preserve"> to do, then rewrite it so it works. After that, explain why the original was wrong and why your fix works.</w:t>
      </w:r>
      <w:r/>
    </w:p>
    <w:p>
      <w:r/>
      <w:r>
        <w:rPr>
          <w:b/>
        </w:rPr>
        <w:t>Bug A</w:t>
      </w:r>
      <w:r>
        <w:t xml:space="preserve"> — This should build a solid stone box from corner </w:t>
      </w:r>
      <w:r>
        <w:rPr>
          <w:b/>
        </w:rPr>
        <w:t>(0, 0, 0)</w:t>
      </w:r>
      <w:r>
        <w:t xml:space="preserve"> up to corner </w:t>
      </w:r>
      <w:r>
        <w:rPr>
          <w:b/>
        </w:rPr>
        <w:t>(4, 3, 4)</w:t>
      </w:r>
      <w:r>
        <w:t>. Right now nothing fills.</w:t>
      </w:r>
      <w:r/>
    </w:p>
    <w:p>
      <w:r/>
      <w:r>
        <w:rPr>
          <w:rFonts w:ascii="Courier" w:hAnsi="Courier"/>
        </w:rPr>
        <w:t>fill stone from (4, 3, 4) to (0, 0, 0)</w:t>
        <w:br/>
      </w:r>
      <w:r/>
    </w:p>
    <w:p>
      <w:r/>
      <w:r>
        <w:rPr>
          <w:b/>
        </w:rPr>
        <w:t>Hint:</w:t>
      </w:r>
      <w:r>
        <w:t xml:space="preserve"> </w:t>
      </w:r>
      <w:r>
        <w:rPr>
          <w:rFonts w:ascii="Courier" w:hAnsi="Courier"/>
        </w:rPr>
        <w:t>fill</w:t>
      </w:r>
      <w:r>
        <w:t xml:space="preserve"> wants the </w:t>
      </w:r>
      <w:r>
        <w:rPr>
          <w:b/>
        </w:rPr>
        <w:t>small</w:t>
      </w:r>
      <w:r>
        <w:t xml:space="preserve"> corner first, then the big corner.</w:t>
      </w:r>
      <w:r/>
    </w:p>
    <w:p>
      <w:r/>
      <w:r>
        <w:rPr>
          <w:b/>
        </w:rPr>
        <w:t>Write the fixed code:</w:t>
      </w:r>
      <w:r/>
      <w:r/>
    </w:p>
    <w:p>
      <w:r/>
      <w:r>
        <w:rPr>
          <w:b/>
        </w:rPr>
        <w:t>Why was it wrong? Why does your fix work?</w:t>
      </w:r>
      <w:r/>
      <w:r/>
    </w:p>
    <w:p>
      <w:r/>
      <w:r>
        <w:rPr>
          <w:b/>
        </w:rPr>
        <w:t>Bug B</w:t>
      </w:r>
      <w:r>
        <w:t xml:space="preserve"> — This should build a </w:t>
      </w:r>
      <w:r>
        <w:rPr>
          <w:b/>
        </w:rPr>
        <w:t>room</w:t>
      </w:r>
      <w:r>
        <w:t xml:space="preserve"> you can stand inside. Right now it is a solid block of stone — there is no inside at all.</w:t>
      </w:r>
      <w:r/>
    </w:p>
    <w:p>
      <w:r/>
      <w:r>
        <w:rPr>
          <w:rFonts w:ascii="Courier" w:hAnsi="Courier"/>
        </w:rPr>
        <w:t>fill stone from (0, 0, 0) to (6, 4, 6)</w:t>
        <w:br/>
      </w:r>
      <w:r/>
    </w:p>
    <w:p>
      <w:r/>
      <w:r>
        <w:rPr>
          <w:b/>
        </w:rPr>
        <w:t>Write the fixed code:</w:t>
      </w:r>
      <w:r/>
      <w:r/>
    </w:p>
    <w:p>
      <w:r/>
      <w:r>
        <w:rPr>
          <w:b/>
        </w:rPr>
        <w:t>Why was it wrong? Why does your fix work?</w:t>
      </w:r>
      <w:r/>
      <w:r/>
    </w:p>
    <w:p>
      <w:r/>
      <w:r>
        <w:rPr>
          <w:b/>
        </w:rPr>
        <w:t>Bug C</w:t>
      </w:r>
      <w:r>
        <w:t xml:space="preserve"> — The room should have a </w:t>
      </w:r>
      <w:r>
        <w:rPr>
          <w:b/>
        </w:rPr>
        <w:t>doorway</w:t>
      </w:r>
      <w:r>
        <w:t xml:space="preserve"> you can walk through. Right now the doorway floats in the middle of the wall, one block above the ground.</w:t>
      </w:r>
      <w:r/>
    </w:p>
    <w:p>
      <w:r/>
      <w:r>
        <w:rPr>
          <w:rFonts w:ascii="Courier" w:hAnsi="Courier"/>
        </w:rPr>
        <w:t>fill stone from (0, 0, 0) to (6, 4, 6)</w:t>
        <w:br/>
        <w:t>fill air from (1, 1, 1) to (5, 3, 5)</w:t>
        <w:br/>
        <w:t>fill air from (3, 2, 0) to (3, 3, 0)</w:t>
        <w:br/>
      </w:r>
      <w:r/>
    </w:p>
    <w:p>
      <w:r/>
      <w:r>
        <w:rPr>
          <w:b/>
        </w:rPr>
        <w:t>Hint:</w:t>
      </w:r>
      <w:r>
        <w:t xml:space="preserve"> look at the </w:t>
      </w:r>
      <w:r>
        <w:rPr>
          <w:b/>
        </w:rPr>
        <w:t>y</w:t>
      </w:r>
      <w:r>
        <w:t xml:space="preserve"> numbers in the last line. The floor inside the room is at height 0, so your feet stand at height 1.</w:t>
      </w:r>
      <w:r/>
    </w:p>
    <w:p>
      <w:r/>
      <w:r>
        <w:rPr>
          <w:b/>
        </w:rPr>
        <w:t>Write the fixed code:</w:t>
      </w:r>
      <w:r/>
      <w:r/>
    </w:p>
    <w:p>
      <w:r/>
      <w:r>
        <w:rPr>
          <w:b/>
        </w:rPr>
        <w:t>Why was it wrong? Why does your fix work?</w:t>
      </w:r>
      <w:r/>
      <w:r/>
    </w:p>
    <w:p>
      <w:pPr>
        <w:pStyle w:val="Heading2"/>
      </w:pPr>
      <w:r>
        <w:t>3 · Tell Me What You Built 📸</w:t>
      </w:r>
      <w:r/>
    </w:p>
    <w:p>
      <w:r/>
      <w:r>
        <w:t xml:space="preserve">Now switch to your homework world. Build a </w:t>
      </w:r>
      <w:r>
        <w:rPr>
          <w:b/>
        </w:rPr>
        <w:t>hollow room</w:t>
      </w:r>
      <w:r>
        <w:t xml:space="preserve"> with at least one </w:t>
      </w:r>
      <w:r>
        <w:rPr>
          <w:b/>
        </w:rPr>
        <w:t>doorway</w:t>
      </w:r>
      <w:r>
        <w:t>: fill a stone box, fill the inside with air, then cut the doorway. When you finish, come back here.</w:t>
      </w:r>
      <w:r/>
    </w:p>
    <w:p>
      <w:r/>
      <w:r>
        <w:t>Send a photo or video of you standing inside your room, then explain what you did. Use these sentence starters — write 4 to 6 sentences total.</w:t>
      </w:r>
      <w:r/>
      <w:r/>
    </w:p>
    <w:p>
      <w:r/>
      <w:r>
        <w:t>First, I …</w:t>
      </w:r>
      <w:r/>
    </w:p>
    <w:p>
      <w:r/>
      <w:r>
        <w:t>My two corners were ( … , … , … ) and ( … , … , … ) because …</w:t>
      </w:r>
      <w:r/>
    </w:p>
    <w:p>
      <w:r/>
      <w:r>
        <w:t>To make it hollow, I …</w:t>
      </w:r>
      <w:r/>
    </w:p>
    <w:p>
      <w:r/>
      <w:r>
        <w:t>My doorway starts at height … so that …</w:t>
      </w:r>
      <w:r/>
    </w:p>
    <w:p>
      <w:r/>
      <w:r>
        <w:t>One tricky moment was when …</w:t>
      </w:r>
      <w:r/>
    </w:p>
    <w:p>
      <w:r/>
      <w:r>
        <w:t>If I had more time, I would …</w:t>
      </w:r>
      <w:r/>
      <w:r/>
      <w:r/>
    </w:p>
    <w:p>
      <w:pPr>
        <w:pStyle w:val="Heading2"/>
      </w:pPr>
      <w:r>
        <w:t>4 · Record Your Walkthrough 🎥</w:t>
      </w:r>
      <w:r/>
    </w:p>
    <w:p>
      <w:r/>
      <w:r>
        <w:t xml:space="preserve">Now take a video on your phone (or a parent's phone) while you show your room in the world. Talk through it like you are teaching someone who has never seen </w:t>
      </w:r>
      <w:r>
        <w:rPr>
          <w:rFonts w:ascii="Courier" w:hAnsi="Courier"/>
        </w:rPr>
        <w:t>fill</w:t>
      </w:r>
      <w:r>
        <w:t xml:space="preserve">. Try to use these words: </w:t>
      </w:r>
      <w:r>
        <w:rPr>
          <w:b/>
        </w:rPr>
        <w:t>fill</w:t>
      </w:r>
      <w:r>
        <w:t xml:space="preserve">, </w:t>
      </w:r>
      <w:r>
        <w:rPr>
          <w:b/>
        </w:rPr>
        <w:t>corner</w:t>
      </w:r>
      <w:r>
        <w:t xml:space="preserve">, </w:t>
      </w:r>
      <w:r>
        <w:rPr>
          <w:b/>
        </w:rPr>
        <w:t>hollow</w:t>
      </w:r>
      <w:r>
        <w:t xml:space="preserve">, </w:t>
      </w:r>
      <w:r>
        <w:rPr>
          <w:b/>
        </w:rPr>
        <w:t>air</w:t>
      </w:r>
      <w:r>
        <w:t xml:space="preserve">, </w:t>
      </w:r>
      <w:r>
        <w:rPr>
          <w:b/>
        </w:rPr>
        <w:t>doorway</w:t>
      </w:r>
      <w:r>
        <w:t>.</w:t>
      </w:r>
      <w:r/>
      <w:r/>
      <w:r/>
    </w:p>
    <w:p>
      <w:pPr>
        <w:pStyle w:val="ListNumber"/>
        <w:spacing w:line="240" w:lineRule="auto"/>
        <w:ind w:left="720"/>
      </w:pPr>
      <w:r/>
      <w:r>
        <w:t>Show your room from outside, then run your code in a fresh spot.</w:t>
      </w:r>
      <w:r/>
    </w:p>
    <w:p>
      <w:pPr>
        <w:pStyle w:val="ListNumber"/>
        <w:spacing w:line="240" w:lineRule="auto"/>
        <w:ind w:left="720"/>
      </w:pPr>
      <w:r/>
      <w:r>
        <w:t>Point at your two corners and say their coordinates out loud.</w:t>
      </w:r>
      <w:r/>
    </w:p>
    <w:p>
      <w:pPr>
        <w:pStyle w:val="ListNumber"/>
        <w:spacing w:line="240" w:lineRule="auto"/>
        <w:ind w:left="720"/>
      </w:pPr>
      <w:r/>
      <w:r>
        <w:t>Walk through the doorway and stand inside — say which line made the inside hollow.</w:t>
      </w:r>
      <w:r/>
    </w:p>
    <w:p>
      <w:pPr>
        <w:pStyle w:val="ListNumber"/>
        <w:spacing w:line="240" w:lineRule="auto"/>
        <w:ind w:left="720"/>
      </w:pPr>
      <w:r/>
      <w:r>
        <w:t xml:space="preserve">Say in your own words why </w:t>
      </w:r>
      <w:r>
        <w:rPr>
          <w:rFonts w:ascii="Courier" w:hAnsi="Courier"/>
        </w:rPr>
        <w:t>fill air</w:t>
      </w:r>
      <w:r>
        <w:t xml:space="preserve"> is just as useful as </w:t>
      </w:r>
      <w:r>
        <w:rPr>
          <w:rFonts w:ascii="Courier" w:hAnsi="Courier"/>
        </w:rPr>
        <w:t>fill stone</w:t>
      </w:r>
      <w:r>
        <w:t>.</w:t>
      </w:r>
      <w:r/>
      <w:r/>
      <w:r/>
    </w:p>
    <w:p>
      <w:r/>
      <w:r>
        <w:rPr>
          <w:b/>
        </w:rPr>
        <w:t>Write what you will say in your video.</w:t>
      </w:r>
      <w:r>
        <w:t xml:space="preserve"> Use the space below to plan it before you record — you can read from it while filming.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Submit ✅</w:t>
      </w:r>
      <w:r/>
    </w:p>
    <w:p>
      <w:r/>
      <w:r>
        <w:t>Send this worksheet + your walkthrough video to teacher on KakaoTalk.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