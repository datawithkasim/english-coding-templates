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M003 Extension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Pixel-Art Mobs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Extension (Beginner, after Week 3)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is a </w:t>
      </w:r>
      <w:r>
        <w:rPr>
          <w:b/>
        </w:rPr>
        <w:t>bonus picture challenge</w:t>
      </w:r>
      <w:r>
        <w:t xml:space="preserve"> between Week 3 and Week 4. You copy a mob onto your wall using </w:t>
      </w:r>
      <w:r>
        <w:rPr>
          <w:b/>
        </w:rPr>
        <w:t>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>. Read the picture and place each block at its (x, y).</w:t>
      </w:r>
    </w:p>
    <w:p>
      <w:pPr>
        <w:keepNext/>
        <w:keepLines/>
      </w:pPr>
      <w:r>
        <w:rPr>
          <w:b/>
        </w:rPr>
        <w:t>First, 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</w:p>
    <w:p>
      <w:pPr>
        <w:keepNext/>
        <w:keepLines/>
      </w:pPr>
      <w:r>
        <w:t>&lt;div style="display:flex; gap:14px; align-items:flex-start; margin:10px 0; page-break-inside:avoid; break-inside:avoid"&gt;&lt;div style="flex:1; min-width:0"&gt;&lt;p style="margin:0 0 4px; font-weight:700"&gt;🧩 Blocks&lt;/p&gt;&lt;img src="../assets/week3-canvas-blocks.png" alt="MakeCode blocks: on chat command run, fill with white concrete from ~1 ~1 ~0 to ~15 ~15 ~0, replace" style="width:100%; max-width:240px; border-radius:8px; display:block"&gt;&lt;/div&gt;&lt;div style="flex:1; min-width:0"&gt;&lt;p style="margin:0 0 4px; font-weight:700"&gt;🐍 Python&lt;/p&gt;&lt;pre style="margin:0; white-space:pre; font-size:12px"&gt;def on_run():</w:t>
      </w:r>
    </w:p>
    <w:p>
      <w:pPr>
        <w:keepNext/>
        <w:keepLines/>
      </w:pPr>
      <w:r>
        <w:t>blocks.fill(WHITE_CONCRETE,</w:t>
      </w:r>
    </w:p>
    <w:p>
      <w:pPr>
        <w:keepNext/>
        <w:keepLines/>
      </w:pPr>
      <w:r>
        <w:t>pos(1, 1, 0),</w:t>
      </w:r>
    </w:p>
    <w:p>
      <w:pPr>
        <w:keepNext/>
        <w:keepLines/>
      </w:pPr>
      <w:r>
        <w:t>pos(15, 15, 0),</w:t>
      </w:r>
    </w:p>
    <w:p>
      <w:pPr>
        <w:keepNext/>
        <w:keepLines/>
      </w:pPr>
      <w:r>
        <w:t>FillOperation.REPLACE)</w:t>
      </w:r>
    </w:p>
    <w:p>
      <w:pPr>
        <w:keepNext/>
        <w:keepLines/>
      </w:pPr>
      <w:r>
        <w:t>player.on_chat("run", on_run)&lt;/pre&gt;&lt;/div&gt;&lt;/div&gt;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Stand on the red block every time you run.</w:t>
      </w:r>
      <w:r>
        <w:rPr>
          <w:i/>
          <w:color w:val="444444"/>
        </w:rPr>
        <w:t xml:space="preserve"> If you move, the picture moves too and the blocks land in the wrong place. Same spot every time = a clean picture.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it happening,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pink block at (4, 13)</w:t>
        <w:br/>
        <w:t>place pink block at (5, 13)</w:t>
        <w:br/>
        <w:t>place pink block at (6, 13)</w:t>
      </w:r>
    </w:p>
    <w:p>
      <w:pPr>
        <w:keepNext/>
        <w:keepLines/>
      </w:pPr>
      <w:r>
        <w:rPr>
          <w:b/>
        </w:rPr>
        <w:t>Do these blocks make a line going across? Circle one:</w:t>
      </w:r>
      <w:r>
        <w:t xml:space="preserve"> across · up</w:t>
      </w:r>
    </w:p>
    <w:p>
      <w:pPr>
        <w:keepNext/>
        <w:keepLines/>
      </w:pPr>
      <w:r>
        <w:rPr>
          <w:b/>
        </w:rPr>
        <w:t>Which number stays the same — x or 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(8, 7)</w:t>
        <w:br/>
        <w:t>place black block at (8, 8)</w:t>
      </w:r>
    </w:p>
    <w:p>
      <w:pPr>
        <w:keepNext/>
        <w:keepLines/>
      </w:pPr>
      <w:r>
        <w:rPr>
          <w:b/>
        </w:rPr>
        <w:t>These share x = 8 and y grows. Do they go across or up? Circle one:</w:t>
      </w:r>
      <w:r>
        <w:t xml:space="preserve"> across · up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 xml:space="preserve">Each pair shows the </w:t>
      </w:r>
      <w:r>
        <w:rPr>
          <w:b/>
        </w:rPr>
        <w:t>correct</w:t>
      </w:r>
      <w:r>
        <w:t xml:space="preserve"> line first, then a </w:t>
      </w:r>
      <w:r>
        <w:rPr>
          <w:b/>
        </w:rPr>
        <w:t>broken</w:t>
      </w:r>
      <w:r>
        <w:t xml:space="preserve"> one.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axolotl's two eyes should be at </w:t>
      </w:r>
      <w:r>
        <w:rPr>
          <w:b/>
        </w:rPr>
        <w:t>different</w:t>
      </w:r>
      <w:r>
        <w:t xml:space="preserve"> spots: (6, 10) and (11, 10).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correct</w:t>
        <w:br/>
        <w:t>place black block at (6, 10)</w:t>
        <w:br/>
        <w:t>place black block at (11, 10)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broken</w:t>
        <w:br/>
        <w:t>place black block at (6, 10)</w:t>
        <w:br/>
        <w:t>place black block at (6, 10)</w:t>
      </w:r>
    </w:p>
    <w:p>
      <w:pPr>
        <w:keepNext/>
        <w:keepLines/>
      </w:pPr>
      <w:r>
        <w:rPr>
          <w:b/>
        </w:rPr>
        <w:t>What is wrong? Where do both blocks land?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The dragon's eye should be at (8, 10).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correct</w:t>
        <w:br/>
        <w:t>place purple block at (8, 10)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broken</w:t>
        <w:br/>
        <w:t>place purple block at (10, 8)</w:t>
      </w:r>
    </w:p>
    <w:p>
      <w:pPr>
        <w:keepNext/>
        <w:keepLines/>
      </w:pPr>
      <w:r>
        <w:rPr>
          <w:b/>
        </w:rPr>
        <w:t>What is wrong? Which two numbers got swapped?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To move </w:t>
      </w:r>
      <w:r>
        <w:rPr>
          <w:b/>
        </w:rPr>
        <w:t>up</w:t>
      </w:r>
      <w:r>
        <w:t xml:space="preserve"> a column, the </w:t>
      </w:r>
      <w:r>
        <w:rPr>
          <w:b/>
        </w:rPr>
        <w:t>second</w:t>
      </w:r>
      <w:r>
        <w:t xml:space="preserve"> number (y) has to grow. Fill in the missing numbers so this line goes up at x = 8.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(8, 7)</w:t>
        <w:br/>
        <w:t>place black block at (8, __)</w:t>
        <w:br/>
        <w:t>place black block at (8, __)</w:t>
      </w:r>
    </w:p>
    <w:p>
      <w:pPr>
        <w:keepNext/>
        <w:keepLines/>
      </w:pPr>
      <w:r>
        <w:rPr>
          <w:b/>
        </w:rPr>
        <w:t>Word bank for the blanks: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8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9</w:t>
      </w:r>
    </w:p>
    <w:p>
      <w:pPr>
        <w:keepNext/>
        <w:keepLines/>
      </w:pPr>
      <w:r>
        <w:rPr>
          <w:b/>
        </w:rPr>
        <w:t>Write the two missing numbers: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Stand on your </w:t>
      </w:r>
      <w:r>
        <w:rPr>
          <w:b/>
        </w:rPr>
        <w:t>home spot</w:t>
      </w:r>
      <w:r>
        <w:t xml:space="preserve"> (the red block).</w:t>
      </w:r>
    </w:p>
    <w:p>
      <w:pPr>
        <w:keepNext/>
        <w:keepLines/>
      </w:pPr>
      <w:r>
        <w:rPr>
          <w:b/>
        </w:rPr>
        <w:t>Warm up first.</w:t>
      </w:r>
      <w:r>
        <w:t xml:space="preserve"> Copy this small axolotl frill onto your wall. Read each pink square's (x, y) and place a pink block there.</w:t>
      </w:r>
    </w:p>
    <w:p>
      <w:pPr>
        <w:keepNext/>
        <w:keepLines/>
      </w:pPr>
      <w:r>
        <w:t>&lt;div style="page-break-inside:avoid;break-inside:avoid;margin:16px 0"&gt;&lt;p style="font-weight:700;margin:0 0 6px"&gt;🌸 Axolotl frill&lt;/p&gt;&lt;table style="border-collapse:collapse;margin:4px 0"&gt;&lt;tr&gt;&lt;th style="font-size:10px;color:#999;font-weight:600;text-align:center;padding:0;height:16px;width:32px"&gt;&lt;/th&gt;&lt;th style="font-size:10px;color:#999;font-weight:600;text-align:center;padding:0;height:16px;width:32px"&gt;1&lt;/th&gt;&lt;th style="font-size:10px;color:#999;font-weight:600;text-align:center;padding:0;height:16px;width:32px"&gt;2&lt;/th&gt;&lt;th style="font-size:10px;color:#999;font-weight:600;text-align:center;padding:0;height:16px;width:32px"&gt;3&lt;/th&gt;&lt;th style="font-size:10px;color:#999;font-weight:600;text-align:center;padding:0;height:16px;width:32px"&gt;4&lt;/th&gt;&lt;th style="font-size:10px;color:#999;font-weight:600;text-align:center;padding:0;height:16px;width:32px"&gt;5&lt;/th&gt;&lt;/tr&gt;&lt;tr&gt;&lt;th style="font-size:10px;color:#999;font-weight:600;text-align:center;padding:0;height:16px;width:32px"&gt;5&lt;/th&gt;&lt;td style="width:32px;height:32px;padding:0;background:#ffffff;border:1px solid #e6e6e6"&gt;&lt;/td&gt;&lt;td style="width:32px;height:32px;padding:0;background:#ffffff;border:1px solid #e6e6e6"&gt;&lt;/td&gt;&lt;td style="width:32px;height:32px;padding:0;background:#ff5fa2;border:1px solid #0000002a"&gt;&lt;/td&gt;&lt;td style="width:32px;height:32px;padding:0;background:#ffffff;border:1px solid #e6e6e6"&gt;&lt;/td&gt;&lt;td style="width:32px;height:32px;padding:0;background:#ffffff;border:1px solid #e6e6e6"&gt;&lt;/td&gt;&lt;/tr&gt;&lt;tr&gt;&lt;th style="font-size:10px;color:#999;font-weight:600;text-align:center;padding:0;height:16px;width:32px"&gt;4&lt;/th&gt;&lt;td style="width:32px;height:32px;padding:0;background:#ffffff;border:1px solid #e6e6e6"&gt;&lt;/td&gt;&lt;td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style="width:32px;height:32px;padding:0;background:#ffffff;border:1px solid #e6e6e6"&gt;&lt;/td&gt;&lt;/tr&gt;&lt;tr&gt;&lt;th style="font-size:10px;color:#999;font-weight:600;text-align:center;padding:0;height:16px;width:32px"&gt;3&lt;/th&gt;&lt;td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style="width:32px;height:32px;padding:0;background:#ff5fa2;border:1px solid #0000002a"&gt;&lt;/td&gt;&lt;/tr&gt;&lt;tr&gt;&lt;th style="font-size:10px;color:#999;font-weight:600;text-align:center;padding:0;height:16px;width:32px"&gt;2&lt;/th&gt;&lt;td style="width:32px;height:32px;padding:0;background:#ffffff;border:1px solid #e6e6e6"&gt;&lt;/td&gt;&lt;td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style="width:32px;height:32px;padding:0;background:#ff5fa2;border:1px solid #0000002a"&gt;&lt;/td&gt;&lt;td style="width:32px;height:32px;padding:0;background:#ffffff;border:1px solid #e6e6e6"&gt;&lt;/td&gt;&lt;/tr&gt;&lt;tr&gt;&lt;th style="font-size:10px;color:#999;font-weight:600;text-align:center;padding:0;height:16px;width:32px"&gt;1&lt;/th&gt;&lt;td style="width:32px;height:32px;padding:0;background:#ffffff;border:1px solid #e6e6e6"&gt;&lt;/td&gt;&lt;td style="width:32px;height:32px;padding:0;background:#ffffff;border:1px solid #e6e6e6"&gt;&lt;/td&gt;&lt;td style="width:32px;height:32px;padding:0;background:#ff5fa2;border:1px solid #0000002a"&gt;&lt;/td&gt;&lt;td style="width:32px;height:32px;padding:0;background:#ffffff;border:1px solid #e6e6e6"&gt;&lt;/td&gt;&lt;td style="width:32px;height:32px;padding:0;background:#ffffff;border:1px solid #e6e6e6"&gt;&lt;/td&gt;&lt;/tr&gt;&lt;/table&gt;&lt;/div&gt;</w:t>
      </w:r>
    </w:p>
    <w:p>
      <w:pPr>
        <w:keepNext/>
        <w:keepLines/>
      </w:pPr>
      <w:r>
        <w:rPr>
          <w:b/>
        </w:rPr>
        <w:t>Now build the big 🦜 axolotl from the main worksheet grid.</w:t>
      </w:r>
      <w:r>
        <w:t xml:space="preserve"> Read each colored square and place that color at its (x, y).</w:t>
      </w:r>
    </w:p>
    <w:p>
      <w:pPr>
        <w:keepNext/>
        <w:keepLines/>
      </w:pPr>
      <w:r>
        <w:t>When your picture is finished, send a photo of it, then explain what you did. Use these sentence starters — write 3 to 5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built the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lowest block in my picture is at (x = …, y = …).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go across I changed the … number; to go up I changed the … number.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time a block landed in the wrong place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short video on your phone (or a parent's phone) while you show your axolotl on the wall.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home spot</w:t>
      </w:r>
      <w:r>
        <w:t>.</w:t>
      </w:r>
    </w:p>
    <w:p>
      <w:pPr>
        <w:keepNext/>
        <w:keepLines/>
        <w:spacing w:after="60"/>
        <w:ind w:left="864"/>
      </w:pPr>
      <w:r>
        <w:t>1.  Show your home spot (the red block).</w:t>
      </w:r>
    </w:p>
    <w:p>
      <w:pPr>
        <w:keepNext/>
        <w:keepLines/>
        <w:spacing w:after="60"/>
        <w:ind w:left="864"/>
      </w:pPr>
      <w:r>
        <w:t>2.  Show your finished axolotl.</w:t>
      </w:r>
    </w:p>
    <w:p>
      <w:pPr>
        <w:keepNext/>
        <w:keepLines/>
        <w:spacing w:after="60"/>
        <w:ind w:left="864"/>
      </w:pPr>
      <w:r>
        <w:t>3.  Point at one block and read its coordinate: "this one is at x …, y …".</w:t>
      </w:r>
    </w:p>
    <w:p>
      <w:pPr>
        <w:keepNext/>
        <w:keepLines/>
      </w:pPr>
      <w:r>
        <w:rPr>
          <w:b/>
        </w:rPr>
        <w:t>Write what you will say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