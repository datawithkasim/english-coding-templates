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1 — English Worksheet (Beginner)</w:t>
      </w:r>
      <w:r/>
    </w:p>
    <w:p>
      <w:r/>
      <w:r>
        <w:rPr>
          <w:b/>
        </w:rPr>
        <w:t>Topic:</w:t>
      </w:r>
      <w:r>
        <w:t xml:space="preserve"> First Steps with Coordinates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  <w:r/>
    </w:p>
    <w:p>
      <w:r/>
      <w:r>
        <w:t xml:space="preserve">This week you draw on a flat </w:t>
      </w:r>
      <w:r>
        <w:rPr>
          <w:b/>
        </w:rPr>
        <w:t>wall</w:t>
      </w:r>
      <w:r>
        <w:t xml:space="preserve">. Every spot on the wall gets a name made of </w:t>
      </w:r>
      <w:r>
        <w:rPr>
          <w:b/>
        </w:rPr>
        <w:t>two numbers: 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 xml:space="preserve">. Counting starts at </w:t>
      </w:r>
      <w:r>
        <w:rPr>
          <w:b/>
        </w:rPr>
        <w:t>0</w:t>
      </w:r>
      <w:r>
        <w:t>.</w:t>
      </w:r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place gold block at (3, 0)</w:t>
        <w:br/>
        <w:t>place gold block at (3, 5)</w:t>
        <w:br/>
      </w:r>
      <w:r/>
    </w:p>
    <w:p>
      <w:r/>
      <w:r>
        <w:rPr>
          <w:b/>
        </w:rPr>
        <w:t>Both blocks have the same x. Do they land in the same spot? Circle one:</w:t>
      </w:r>
      <w:r>
        <w:t xml:space="preserve"> yes · no</w:t>
      </w:r>
      <w:r/>
    </w:p>
    <w:p>
      <w:r/>
      <w:r>
        <w:rPr>
          <w:b/>
        </w:rPr>
        <w:t>Why?</w:t>
      </w:r>
      <w:r/>
      <w:r/>
    </w:p>
    <w:p>
      <w:r/>
      <w:r>
        <w:rPr>
          <w:rFonts w:ascii="Courier" w:hAnsi="Courier"/>
        </w:rPr>
        <w:t>place red block at (0, 0)</w:t>
        <w:br/>
      </w:r>
      <w:r/>
    </w:p>
    <w:p>
      <w:r/>
      <w:r>
        <w:rPr>
          <w:b/>
        </w:rPr>
        <w:t>Counting starts at 0. Is (0, 0) the bottom corner where the wall begins? Circle one:</w:t>
      </w:r>
      <w:r>
        <w:t xml:space="preserve"> yes · no</w:t>
      </w:r>
      <w:r/>
      <w:r/>
    </w:p>
    <w:p>
      <w:pPr>
        <w:pStyle w:val="Heading2"/>
      </w:pPr>
      <w:r>
        <w:t>2 · Find the Difference 🐛</w:t>
      </w:r>
      <w:r/>
    </w:p>
    <w:p>
      <w:r/>
      <w:r>
        <w:t>Each pair shows clean steps first, then a broken version of the same idea.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The block should land at </w:t>
      </w:r>
      <w:r>
        <w:rPr>
          <w:b/>
        </w:rPr>
        <w:t>(2, 5)</w:t>
      </w:r>
      <w:r>
        <w:t xml:space="preserve"> — x first, then y.</w:t>
      </w:r>
      <w:r/>
    </w:p>
    <w:p>
      <w:r/>
      <w:r>
        <w:rPr>
          <w:rFonts w:ascii="Courier" w:hAnsi="Courier"/>
        </w:rPr>
        <w:t># clean</w:t>
        <w:br/>
        <w:t>place gold block at (2, 5)</w:t>
        <w:br/>
      </w:r>
      <w:r/>
    </w:p>
    <w:p>
      <w:r/>
      <w:r>
        <w:rPr>
          <w:rFonts w:ascii="Courier" w:hAnsi="Courier"/>
        </w:rPr>
        <w:t># buggy</w:t>
        <w:br/>
        <w:t>place gold block at (5, 2)</w:t>
        <w:br/>
      </w:r>
      <w:r/>
    </w:p>
    <w:p>
      <w:r/>
      <w:r>
        <w:rPr>
          <w:b/>
        </w:rPr>
        <w:t>What is wrong? Which two numbers got mixed up?</w:t>
      </w:r>
      <w:r/>
      <w:r/>
    </w:p>
    <w:p>
      <w:r/>
      <w:r>
        <w:rPr>
          <w:b/>
        </w:rPr>
        <w:t>Pair B</w:t>
      </w:r>
      <w:r>
        <w:t xml:space="preserve"> — The block should sit at the </w:t>
      </w:r>
      <w:r>
        <w:rPr>
          <w:b/>
        </w:rPr>
        <w:t>bottom corner</w:t>
      </w:r>
      <w:r>
        <w:t>, where counting begins.</w:t>
      </w:r>
      <w:r/>
    </w:p>
    <w:p>
      <w:r/>
      <w:r>
        <w:rPr>
          <w:rFonts w:ascii="Courier" w:hAnsi="Courier"/>
        </w:rPr>
        <w:t># clean</w:t>
        <w:br/>
        <w:t>place red block at (0, 0)</w:t>
        <w:br/>
      </w:r>
      <w:r/>
    </w:p>
    <w:p>
      <w:r/>
      <w:r>
        <w:rPr>
          <w:rFonts w:ascii="Courier" w:hAnsi="Courier"/>
        </w:rPr>
        <w:t># buggy</w:t>
        <w:br/>
        <w:t>place red block at (1, 1)</w:t>
        <w:br/>
      </w:r>
      <w:r/>
    </w:p>
    <w:p>
      <w:r/>
      <w:r>
        <w:rPr>
          <w:b/>
        </w:rPr>
        <w:t>What is wrong?</w:t>
      </w:r>
      <w:r/>
      <w:r/>
    </w:p>
    <w:p>
      <w:pPr>
        <w:pStyle w:val="Heading2"/>
      </w:pPr>
      <w:r>
        <w:t>3 · Fill the Gap ✏️</w:t>
      </w:r>
      <w:r/>
    </w:p>
    <w:p>
      <w:r/>
      <w:r>
        <w:t xml:space="preserve">The gold block should sit on the </w:t>
      </w:r>
      <w:r>
        <w:rPr>
          <w:b/>
        </w:rPr>
        <w:t>bottom row</w:t>
      </w:r>
      <w:r>
        <w:t xml:space="preserve"> of the wall, where y is </w:t>
      </w:r>
      <w:r>
        <w:rPr>
          <w:b/>
        </w:rPr>
        <w:t>zero</w:t>
      </w:r>
      <w:r>
        <w:t>. One number is missing. Fill it in using the word bank.</w:t>
      </w:r>
      <w:r/>
    </w:p>
    <w:p>
      <w:r/>
      <w:r>
        <w:rPr>
          <w:rFonts w:ascii="Courier" w:hAnsi="Courier"/>
        </w:rPr>
        <w:t>place gold block at (4, ____)</w:t>
        <w:br/>
      </w:r>
      <w:r/>
    </w:p>
    <w:p>
      <w:r/>
      <w:r>
        <w:rPr>
          <w:b/>
        </w:rPr>
        <w:t>Word bank:</w:t>
      </w:r>
      <w:r>
        <w:t xml:space="preserve"> </w:t>
      </w:r>
      <w:r>
        <w:rPr>
          <w:rFonts w:ascii="Courier" w:hAnsi="Courier"/>
        </w:rPr>
        <w:t>0</w:t>
      </w:r>
      <w:r>
        <w:t xml:space="preserve"> · </w:t>
      </w:r>
      <w:r>
        <w:rPr>
          <w:rFonts w:ascii="Courier" w:hAnsi="Courier"/>
        </w:rPr>
        <w:t>1</w:t>
      </w:r>
      <w:r>
        <w:t xml:space="preserve"> · </w:t>
      </w:r>
      <w:r>
        <w:rPr>
          <w:rFonts w:ascii="Courier" w:hAnsi="Courier"/>
        </w:rPr>
        <w:t>4</w:t>
      </w:r>
      <w:r/>
    </w:p>
    <w:p>
      <w:r/>
      <w:r>
        <w:rPr>
          <w:b/>
        </w:rPr>
        <w:t>Write the missing number:</w:t>
      </w:r>
      <w:r/>
      <w:r/>
    </w:p>
    <w:p>
      <w:pPr>
        <w:pStyle w:val="Heading2"/>
      </w:pPr>
      <w:r>
        <w:t>4 · Tell Me What You Built 📸</w:t>
      </w:r>
      <w:r/>
    </w:p>
    <w:p>
      <w:r/>
      <w:r>
        <w:t xml:space="preserve">Now switch to your homework world. Place a gold block at </w:t>
      </w:r>
      <w:r>
        <w:rPr>
          <w:b/>
        </w:rPr>
        <w:t>(0, 0)</w:t>
      </w:r>
      <w:r>
        <w:t>, then pick two more coordinates and place a block at each one. When you finish, come back here.</w:t>
      </w:r>
      <w:r/>
    </w:p>
    <w:p>
      <w:r/>
      <w:r>
        <w:t>Send a photo or video of your blocks, then explain what you did. Use these sentence starters — write 2 or 3 sentences.</w:t>
      </w:r>
      <w:r/>
      <w:r/>
    </w:p>
    <w:p>
      <w:r/>
      <w:r>
        <w:t xml:space="preserve">The block at </w:t>
      </w:r>
      <w:r>
        <w:rPr>
          <w:b/>
        </w:rPr>
        <w:t>(0, 0)</w:t>
      </w:r>
      <w:r>
        <w:t xml:space="preserve"> shows …</w:t>
      </w:r>
      <w:r/>
    </w:p>
    <w:p>
      <w:r/>
      <w:r>
        <w:t>I placed a block at ( … , … ) because …</w:t>
      </w:r>
      <w:r/>
    </w:p>
    <w:p>
      <w:r/>
      <w:r>
        <w:t>One tricky moment was when …</w:t>
      </w:r>
      <w:r/>
      <w:r/>
      <w:r/>
    </w:p>
    <w:p>
      <w:pPr>
        <w:pStyle w:val="Heading2"/>
      </w:pPr>
      <w:r>
        <w:t>5 · Record Your Walkthrough 🎥</w:t>
      </w:r>
      <w:r/>
    </w:p>
    <w:p>
      <w:r/>
      <w:r>
        <w:t xml:space="preserve">Take a video on your phone (or a parent's phone) while you show your blocks on the wall. Talk like you are teaching a friend. Try to use these words: </w:t>
      </w:r>
      <w:r>
        <w:rPr>
          <w:b/>
        </w:rPr>
        <w:t>coordinate</w:t>
      </w:r>
      <w:r>
        <w:t xml:space="preserve">,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zero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the gold block at (0, 0).</w:t>
      </w:r>
      <w:r/>
    </w:p>
    <w:p>
      <w:pPr>
        <w:pStyle w:val="ListNumber"/>
        <w:spacing w:line="240" w:lineRule="auto"/>
        <w:ind w:left="720"/>
      </w:pPr>
      <w:r/>
      <w:r>
        <w:t>Point at one block and say its coordinate out loud.</w:t>
      </w:r>
      <w:r/>
    </w:p>
    <w:p>
      <w:pPr>
        <w:pStyle w:val="ListNumber"/>
        <w:spacing w:line="240" w:lineRule="auto"/>
        <w:ind w:left="720"/>
      </w:pPr>
      <w:r/>
      <w:r>
        <w:t xml:space="preserve">Say in your own words what </w:t>
      </w:r>
      <w:r>
        <w:rPr>
          <w:b/>
        </w:rPr>
        <w:t>x</w:t>
      </w:r>
      <w:r>
        <w:t xml:space="preserve"> and </w:t>
      </w:r>
      <w:r>
        <w:rPr>
          <w:b/>
        </w:rPr>
        <w:t>y</w:t>
      </w:r>
      <w:r>
        <w:t xml:space="preserve"> mean.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