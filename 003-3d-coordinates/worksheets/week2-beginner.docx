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2 — English Worksheet (Beginner)</w:t>
      </w:r>
      <w:r/>
    </w:p>
    <w:p>
      <w:r/>
      <w:r>
        <w:rPr>
          <w:b/>
        </w:rPr>
        <w:t>Topic:</w:t>
      </w:r>
      <w:r>
        <w:t xml:space="preserve"> Lines &amp; Rectangles on the Wall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  <w:r/>
    </w:p>
    <w:p>
      <w:r/>
      <w:r>
        <w:t xml:space="preserve">This week you use a </w:t>
      </w:r>
      <w:r>
        <w:rPr>
          <w:b/>
        </w:rPr>
        <w:t>loop</w:t>
      </w:r>
      <w:r>
        <w:t xml:space="preserve"> to draw a whole </w:t>
      </w:r>
      <w:r>
        <w:rPr>
          <w:b/>
        </w:rPr>
        <w:t>line</w:t>
      </w:r>
      <w:r>
        <w:t xml:space="preserve"> of blocks on the wall instead of placing them one at a time. Grow </w:t>
      </w:r>
      <w:r>
        <w:rPr>
          <w:b/>
        </w:rPr>
        <w:t>x</w:t>
      </w:r>
      <w:r>
        <w:t xml:space="preserve"> to go across. Grow </w:t>
      </w:r>
      <w:r>
        <w:rPr>
          <w:b/>
        </w:rPr>
        <w:t>y</w:t>
      </w:r>
      <w:r>
        <w:t xml:space="preserve"> to go up.</w:t>
      </w:r>
      <w:r/>
    </w:p>
    <w:p>
      <w:pPr>
        <w:pStyle w:val="Heading2"/>
      </w:pPr>
      <w:r>
        <w:t>1 · Predict 🔮</w:t>
      </w:r>
      <w:r/>
    </w:p>
    <w:p>
      <w:r/>
      <w:r>
        <w:t>Read the steps. Before you imagine it happening, circle or write your answer.</w:t>
      </w:r>
      <w:r/>
    </w:p>
    <w:p>
      <w:r/>
      <w:r>
        <w:rPr>
          <w:rFonts w:ascii="Courier" w:hAnsi="Courier"/>
        </w:rPr>
        <w:t>set x to 0</w:t>
        <w:br/>
        <w:t>repeat 4 times:</w:t>
        <w:br/>
        <w:t xml:space="preserve">    place stone block at (x, 0)</w:t>
        <w:br/>
        <w:t xml:space="preserve">    add 1 to x</w:t>
        <w:br/>
      </w:r>
      <w:r/>
    </w:p>
    <w:p>
      <w:r/>
      <w:r>
        <w:rPr>
          <w:b/>
        </w:rPr>
        <w:t>x grows and y stays 0. Does this draw a line going across, or a line going up? Circle one:</w:t>
      </w:r>
      <w:r>
        <w:t xml:space="preserve"> across · up</w:t>
      </w:r>
      <w:r/>
    </w:p>
    <w:p>
      <w:r/>
      <w:r>
        <w:rPr>
          <w:b/>
        </w:rPr>
        <w:t>Why?</w:t>
      </w:r>
      <w:r/>
      <w:r/>
    </w:p>
    <w:p>
      <w:r/>
      <w:r>
        <w:rPr>
          <w:rFonts w:ascii="Courier" w:hAnsi="Courier"/>
        </w:rPr>
        <w:t>set y to 0</w:t>
        <w:br/>
        <w:t>repeat 4 times:</w:t>
        <w:br/>
        <w:t xml:space="preserve">    place stone block at (0, y)</w:t>
        <w:br/>
        <w:t xml:space="preserve">    add 1 to y</w:t>
        <w:br/>
      </w:r>
      <w:r/>
    </w:p>
    <w:p>
      <w:r/>
      <w:r>
        <w:rPr>
          <w:b/>
        </w:rPr>
        <w:t>This time y grows and x stays 0. Across or up? Circle one:</w:t>
      </w:r>
      <w:r>
        <w:t xml:space="preserve"> across · up</w:t>
      </w:r>
      <w:r/>
      <w:r/>
    </w:p>
    <w:p>
      <w:pPr>
        <w:pStyle w:val="Heading2"/>
      </w:pPr>
      <w:r>
        <w:t>2 · Find the Difference 🐛</w:t>
      </w:r>
      <w:r/>
    </w:p>
    <w:p>
      <w:r/>
      <w:r>
        <w:t>Each pair shows clean steps first, then a broken version of the same idea. Circle what's different and write one short sentence about the bug.</w:t>
      </w:r>
      <w:r/>
    </w:p>
    <w:p>
      <w:r/>
      <w:r>
        <w:rPr>
          <w:b/>
        </w:rPr>
        <w:t>Pair A</w:t>
      </w:r>
      <w:r>
        <w:t xml:space="preserve"> — The line should go </w:t>
      </w:r>
      <w:r>
        <w:rPr>
          <w:b/>
        </w:rPr>
        <w:t>across</w:t>
      </w:r>
      <w:r>
        <w:t xml:space="preserve"> the bottom of the wall.</w:t>
      </w:r>
      <w:r/>
    </w:p>
    <w:p>
      <w:r/>
      <w:r>
        <w:rPr>
          <w:rFonts w:ascii="Courier" w:hAnsi="Courier"/>
        </w:rPr>
        <w:t># clean</w:t>
        <w:br/>
        <w:t>set x to 0</w:t>
        <w:br/>
        <w:t>repeat 4 times:</w:t>
        <w:br/>
        <w:t xml:space="preserve">    place block at (x, 0)</w:t>
        <w:br/>
        <w:t xml:space="preserve">    add 1 to x</w:t>
        <w:br/>
      </w:r>
      <w:r/>
    </w:p>
    <w:p>
      <w:r/>
      <w:r>
        <w:rPr>
          <w:rFonts w:ascii="Courier" w:hAnsi="Courier"/>
        </w:rPr>
        <w:t># buggy</w:t>
        <w:br/>
        <w:t>set x to 0</w:t>
        <w:br/>
        <w:t>repeat 4 times:</w:t>
        <w:br/>
        <w:t xml:space="preserve">    place block at (0, x)</w:t>
        <w:br/>
        <w:t xml:space="preserve">    add 1 to x</w:t>
        <w:br/>
      </w:r>
      <w:r/>
    </w:p>
    <w:p>
      <w:r/>
      <w:r>
        <w:rPr>
          <w:b/>
        </w:rPr>
        <w:t>What is wrong? Which way does the buggy line go?</w:t>
      </w:r>
      <w:r/>
      <w:r/>
    </w:p>
    <w:p>
      <w:r/>
      <w:r>
        <w:rPr>
          <w:b/>
        </w:rPr>
        <w:t>Pair B</w:t>
      </w:r>
      <w:r>
        <w:t xml:space="preserve"> — The line should be </w:t>
      </w:r>
      <w:r>
        <w:rPr>
          <w:b/>
        </w:rPr>
        <w:t>4 blocks long</w:t>
      </w:r>
      <w:r>
        <w:t>.</w:t>
      </w:r>
      <w:r/>
    </w:p>
    <w:p>
      <w:r/>
      <w:r>
        <w:rPr>
          <w:rFonts w:ascii="Courier" w:hAnsi="Courier"/>
        </w:rPr>
        <w:t># clean</w:t>
        <w:br/>
        <w:t>set x to 0</w:t>
        <w:br/>
        <w:t>repeat 4 times:</w:t>
        <w:br/>
        <w:t xml:space="preserve">    place block at (x, 0)</w:t>
        <w:br/>
        <w:t xml:space="preserve">    add 1 to x</w:t>
        <w:br/>
      </w:r>
      <w:r/>
    </w:p>
    <w:p>
      <w:r/>
      <w:r>
        <w:rPr>
          <w:rFonts w:ascii="Courier" w:hAnsi="Courier"/>
        </w:rPr>
        <w:t># buggy</w:t>
        <w:br/>
        <w:t>set x to 0</w:t>
        <w:br/>
        <w:t>repeat 2 times:</w:t>
        <w:br/>
        <w:t xml:space="preserve">    place block at (x, 0)</w:t>
        <w:br/>
        <w:t xml:space="preserve">    add 1 to x</w:t>
        <w:br/>
      </w:r>
      <w:r/>
    </w:p>
    <w:p>
      <w:r/>
      <w:r>
        <w:rPr>
          <w:b/>
        </w:rPr>
        <w:t>What is wrong? How long is the buggy line?</w:t>
      </w:r>
      <w:r/>
      <w:r/>
    </w:p>
    <w:p>
      <w:pPr>
        <w:pStyle w:val="Heading2"/>
      </w:pPr>
      <w:r>
        <w:t>3 · Fill the Gap ✏️</w:t>
      </w:r>
      <w:r/>
    </w:p>
    <w:p>
      <w:r/>
      <w:r>
        <w:t xml:space="preserve">You want a line going </w:t>
      </w:r>
      <w:r>
        <w:rPr>
          <w:b/>
        </w:rPr>
        <w:t>straight up</w:t>
      </w:r>
      <w:r>
        <w:t xml:space="preserve"> the left edge of the wall. x must stay </w:t>
      </w:r>
      <w:r>
        <w:rPr>
          <w:b/>
        </w:rPr>
        <w:t>0</w:t>
      </w:r>
      <w:r>
        <w:t xml:space="preserve"> while y grows. One number is missing. Fill it in using the word bank.</w:t>
      </w:r>
      <w:r/>
    </w:p>
    <w:p>
      <w:r/>
      <w:r>
        <w:rPr>
          <w:rFonts w:ascii="Courier" w:hAnsi="Courier"/>
        </w:rPr>
        <w:t>set y to 0</w:t>
        <w:br/>
        <w:t>repeat 4 times:</w:t>
        <w:br/>
        <w:t xml:space="preserve">    place block at (____, y)</w:t>
        <w:br/>
        <w:t xml:space="preserve">    add 1 to y</w:t>
        <w:br/>
      </w:r>
      <w:r/>
    </w:p>
    <w:p>
      <w:r/>
      <w:r>
        <w:rPr>
          <w:b/>
        </w:rPr>
        <w:t>Word bank:</w:t>
      </w:r>
      <w:r>
        <w:t xml:space="preserve"> </w:t>
      </w:r>
      <w:r>
        <w:rPr>
          <w:rFonts w:ascii="Courier" w:hAnsi="Courier"/>
        </w:rPr>
        <w:t>0</w:t>
      </w:r>
      <w:r>
        <w:t xml:space="preserve"> · </w:t>
      </w:r>
      <w:r>
        <w:rPr>
          <w:rFonts w:ascii="Courier" w:hAnsi="Courier"/>
        </w:rPr>
        <w:t>y</w:t>
      </w:r>
      <w:r>
        <w:t xml:space="preserve"> · </w:t>
      </w:r>
      <w:r>
        <w:rPr>
          <w:rFonts w:ascii="Courier" w:hAnsi="Courier"/>
        </w:rPr>
        <w:t>4</w:t>
      </w:r>
      <w:r/>
    </w:p>
    <w:p>
      <w:r/>
      <w:r>
        <w:rPr>
          <w:b/>
        </w:rPr>
        <w:t>Write the missing number:</w:t>
      </w:r>
      <w:r/>
      <w:r/>
    </w:p>
    <w:p>
      <w:pPr>
        <w:pStyle w:val="Heading2"/>
      </w:pPr>
      <w:r>
        <w:t>4 · Tell Me What You Built 📸</w:t>
      </w:r>
      <w:r/>
    </w:p>
    <w:p>
      <w:r/>
      <w:r>
        <w:t xml:space="preserve">Now switch to your homework world. Use a loop to draw </w:t>
      </w:r>
      <w:r>
        <w:rPr>
          <w:b/>
        </w:rPr>
        <w:t>one line going across</w:t>
      </w:r>
      <w:r>
        <w:t xml:space="preserve"> and another loop for </w:t>
      </w:r>
      <w:r>
        <w:rPr>
          <w:b/>
        </w:rPr>
        <w:t>one line going up</w:t>
      </w:r>
      <w:r>
        <w:t xml:space="preserve">, so they meet at the corner (0, 0) and make an </w:t>
      </w:r>
      <w:r>
        <w:rPr>
          <w:b/>
        </w:rPr>
        <w:t>L</w:t>
      </w:r>
      <w:r>
        <w:t xml:space="preserve"> shape. When you finish, come back here.</w:t>
      </w:r>
      <w:r/>
    </w:p>
    <w:p>
      <w:r/>
      <w:r>
        <w:t>Send a photo or video of your L, then explain what you did. Use these sentence starters — write 2 or 3 sentences.</w:t>
      </w:r>
      <w:r/>
      <w:r/>
    </w:p>
    <w:p>
      <w:r/>
      <w:r>
        <w:t>My across line grew the number …</w:t>
      </w:r>
      <w:r/>
    </w:p>
    <w:p>
      <w:r/>
      <w:r>
        <w:t>My up line grew the number …</w:t>
      </w:r>
      <w:r/>
    </w:p>
    <w:p>
      <w:r/>
      <w:r>
        <w:t>The two lines meet at …</w:t>
      </w:r>
      <w:r/>
      <w:r/>
      <w:r/>
    </w:p>
    <w:p>
      <w:pPr>
        <w:pStyle w:val="Heading2"/>
      </w:pPr>
      <w:r>
        <w:t>5 · Record Your Walkthrough 🎥</w:t>
      </w:r>
      <w:r/>
    </w:p>
    <w:p>
      <w:r/>
      <w:r>
        <w:t xml:space="preserve">Take a video on your phone (or a parent's phone) while you show your L on the wall. Talk like you are teaching a friend. Try to use these words: </w:t>
      </w:r>
      <w:r>
        <w:rPr>
          <w:b/>
        </w:rPr>
        <w:t>loop</w:t>
      </w:r>
      <w:r>
        <w:t xml:space="preserve">, </w:t>
      </w:r>
      <w:r>
        <w:rPr>
          <w:b/>
        </w:rPr>
        <w:t>line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up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Run the loop that draws the across line.</w:t>
      </w:r>
      <w:r/>
    </w:p>
    <w:p>
      <w:pPr>
        <w:pStyle w:val="ListNumber"/>
        <w:spacing w:line="240" w:lineRule="auto"/>
        <w:ind w:left="720"/>
      </w:pPr>
      <w:r/>
      <w:r>
        <w:t>Run the loop that draws the up line.</w:t>
      </w:r>
      <w:r/>
    </w:p>
    <w:p>
      <w:pPr>
        <w:pStyle w:val="ListNumber"/>
        <w:spacing w:line="240" w:lineRule="auto"/>
        <w:ind w:left="720"/>
      </w:pPr>
      <w:r/>
      <w:r>
        <w:t>Say which number (x or y) grew in each loop.</w:t>
      </w:r>
      <w:r/>
      <w:r/>
      <w:r/>
    </w:p>
    <w:p>
      <w:r/>
      <w:r>
        <w:rPr>
          <w:b/>
        </w:rPr>
        <w:t>Write what you will say in your video.</w:t>
      </w:r>
      <w:r>
        <w:t xml:space="preserve">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