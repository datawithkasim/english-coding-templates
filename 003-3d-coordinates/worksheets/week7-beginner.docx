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7 — English Worksheet (Beginner)</w:t>
      </w:r>
      <w:r/>
    </w:p>
    <w:p>
      <w:r/>
      <w:r>
        <w:rPr>
          <w:b/>
        </w:rPr>
        <w:t>Topic:</w:t>
      </w:r>
      <w:r>
        <w:t xml:space="preserve"> Designing the Museum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  <w:r/>
    </w:p>
    <w:p>
      <w:r/>
      <w:r>
        <w:t xml:space="preserve">A museum needs three things you already know: a </w:t>
      </w:r>
      <w:r>
        <w:rPr>
          <w:b/>
        </w:rPr>
        <w:t>floor</w:t>
      </w:r>
      <w:r>
        <w:t xml:space="preserve"> (x, z), </w:t>
      </w:r>
      <w:r>
        <w:rPr>
          <w:b/>
        </w:rPr>
        <w:t>pictures on the walls</w:t>
      </w:r>
      <w:r>
        <w:t xml:space="preserve"> (x, y), and </w:t>
      </w:r>
      <w:r>
        <w:rPr>
          <w:b/>
        </w:rPr>
        <w:t>sculptures on pedestals</w:t>
      </w:r>
      <w:r>
        <w:t xml:space="preserve"> (x, y, z). This week you design </w:t>
      </w:r>
      <w:r>
        <w:rPr>
          <w:b/>
        </w:rPr>
        <w:t>one corner</w:t>
      </w:r>
      <w:r>
        <w:t xml:space="preserve"> of a museum and plan where each piece goes.</w:t>
      </w:r>
      <w:r/>
    </w:p>
    <w:p>
      <w:pPr>
        <w:pStyle w:val="Heading2"/>
      </w:pPr>
      <w:r>
        <w:t>1 · Predict 🔮</w:t>
      </w:r>
      <w:r/>
    </w:p>
    <w:p>
      <w:r/>
      <w:r>
        <w:t>Read the steps. Before you imagine it happening, circle or write your answer.</w:t>
      </w:r>
      <w:r/>
    </w:p>
    <w:p>
      <w:r/>
      <w:r>
        <w:rPr>
          <w:rFonts w:ascii="Courier" w:hAnsi="Courier"/>
        </w:rPr>
        <w:t>fill stone from (2, 0, 2) to (4, 1, 4)</w:t>
        <w:br/>
      </w:r>
      <w:r/>
    </w:p>
    <w:p>
      <w:r/>
      <w:r>
        <w:rPr>
          <w:b/>
        </w:rPr>
        <w:t xml:space="preserve">This is a short, solid box — a </w:t>
      </w:r>
      <w:r>
        <w:t>pedestal</w:t>
      </w:r>
      <w:r>
        <w:rPr>
          <w:b/>
        </w:rPr>
        <w:t xml:space="preserve"> to stand art on. It fills up to height 1. Is the </w:t>
      </w:r>
      <w:r>
        <w:t>top</w:t>
      </w:r>
      <w:r>
        <w:rPr>
          <w:b/>
        </w:rPr>
        <w:t xml:space="preserve"> of the pedestal at height 2? Circle one:</w:t>
      </w:r>
      <w:r>
        <w:t xml:space="preserve"> yes · no</w:t>
      </w:r>
      <w:r/>
    </w:p>
    <w:p>
      <w:r/>
      <w:r>
        <w:rPr>
          <w:b/>
        </w:rPr>
        <w:t>Why?</w:t>
      </w:r>
      <w:r/>
      <w:r/>
    </w:p>
    <w:p>
      <w:r/>
      <w:r>
        <w:rPr>
          <w:rFonts w:ascii="Courier" w:hAnsi="Courier"/>
        </w:rPr>
        <w:t>place gold block at (3, 2, 3)</w:t>
        <w:br/>
      </w:r>
      <w:r/>
    </w:p>
    <w:p>
      <w:r/>
      <w:r>
        <w:rPr>
          <w:b/>
        </w:rPr>
        <w:t>The pedestal above fills up to height 1, so its top is at height 2. Does this gold block sit right on top of the pedestal? Circle one:</w:t>
      </w:r>
      <w:r>
        <w:t xml:space="preserve"> yes · no</w:t>
      </w:r>
      <w:r/>
      <w:r/>
    </w:p>
    <w:p>
      <w:pPr>
        <w:pStyle w:val="Heading2"/>
      </w:pPr>
      <w:r>
        <w:t>2 · Find the Difference 🐛</w:t>
      </w:r>
      <w:r/>
    </w:p>
    <w:p>
      <w:r/>
      <w:r>
        <w:t>Each pair shows clean steps first, then a broken version of the same idea. Circle what's different and write one short sentence about the bug.</w:t>
      </w:r>
      <w:r/>
    </w:p>
    <w:p>
      <w:r/>
      <w:r>
        <w:rPr>
          <w:b/>
        </w:rPr>
        <w:t>Pair A</w:t>
      </w:r>
      <w:r>
        <w:t xml:space="preserve"> — The sculpture should sit </w:t>
      </w:r>
      <w:r>
        <w:rPr>
          <w:b/>
        </w:rPr>
        <w:t>on top</w:t>
      </w:r>
      <w:r>
        <w:t xml:space="preserve"> of the pedestal, at height 2.</w:t>
      </w:r>
      <w:r/>
    </w:p>
    <w:p>
      <w:r/>
      <w:r>
        <w:rPr>
          <w:rFonts w:ascii="Courier" w:hAnsi="Courier"/>
        </w:rPr>
        <w:t># clean</w:t>
        <w:br/>
        <w:t>fill stone from (2, 0, 2) to (4, 1, 4)</w:t>
        <w:br/>
        <w:t>place gold block at (3, 2, 3)</w:t>
        <w:br/>
      </w:r>
      <w:r/>
    </w:p>
    <w:p>
      <w:r/>
      <w:r>
        <w:rPr>
          <w:rFonts w:ascii="Courier" w:hAnsi="Courier"/>
        </w:rPr>
        <w:t># buggy</w:t>
        <w:br/>
        <w:t>fill stone from (2, 0, 2) to (4, 1, 4)</w:t>
        <w:br/>
        <w:t>place gold block at (3, 0, 3)</w:t>
        <w:br/>
      </w:r>
      <w:r/>
    </w:p>
    <w:p>
      <w:r/>
      <w:r>
        <w:rPr>
          <w:b/>
        </w:rPr>
        <w:t>What is wrong? Where does the buggy gold block end up?</w:t>
      </w:r>
      <w:r/>
      <w:r/>
    </w:p>
    <w:p>
      <w:r/>
      <w:r>
        <w:rPr>
          <w:b/>
        </w:rPr>
        <w:t>Pair B</w:t>
      </w:r>
      <w:r>
        <w:t xml:space="preserve"> — Two artworks should stand in </w:t>
      </w:r>
      <w:r>
        <w:rPr>
          <w:b/>
        </w:rPr>
        <w:t>different spots</w:t>
      </w:r>
      <w:r>
        <w:t xml:space="preserve"> on the floor so they don't crash into each other.</w:t>
      </w:r>
      <w:r/>
    </w:p>
    <w:p>
      <w:r/>
      <w:r>
        <w:rPr>
          <w:rFonts w:ascii="Courier" w:hAnsi="Courier"/>
        </w:rPr>
        <w:t># clean</w:t>
        <w:br/>
        <w:t>place gold block at (2, 2, 2)</w:t>
        <w:br/>
        <w:t>place blue block at (6, 2, 6)</w:t>
        <w:br/>
      </w:r>
      <w:r/>
    </w:p>
    <w:p>
      <w:r/>
      <w:r>
        <w:rPr>
          <w:rFonts w:ascii="Courier" w:hAnsi="Courier"/>
        </w:rPr>
        <w:t># buggy</w:t>
        <w:br/>
        <w:t>place gold block at (2, 2, 2)</w:t>
        <w:br/>
        <w:t>place blue block at (2, 2, 2)</w:t>
        <w:br/>
      </w:r>
      <w:r/>
    </w:p>
    <w:p>
      <w:r/>
      <w:r>
        <w:rPr>
          <w:b/>
        </w:rPr>
        <w:t>What is wrong?</w:t>
      </w:r>
      <w:r/>
      <w:r/>
    </w:p>
    <w:p>
      <w:pPr>
        <w:pStyle w:val="Heading2"/>
      </w:pPr>
      <w:r>
        <w:t>3 · Fill the Gap ✏️</w:t>
      </w:r>
      <w:r/>
    </w:p>
    <w:p>
      <w:r/>
      <w:r>
        <w:t xml:space="preserve">The pedestal fills up to height 1, so its </w:t>
      </w:r>
      <w:r>
        <w:rPr>
          <w:b/>
        </w:rPr>
        <w:t>top</w:t>
      </w:r>
      <w:r>
        <w:t xml:space="preserve"> is at height 2. The sculpture must start there. One number is missing. Fill it in using the word bank.</w:t>
      </w:r>
      <w:r/>
    </w:p>
    <w:p>
      <w:r/>
      <w:r>
        <w:rPr>
          <w:rFonts w:ascii="Courier" w:hAnsi="Courier"/>
        </w:rPr>
        <w:t>fill stone from (2, 0, 2) to (4, 1, 4)</w:t>
        <w:br/>
        <w:t>place gold block at (3, ____, 3)</w:t>
        <w:br/>
      </w:r>
      <w:r/>
    </w:p>
    <w:p>
      <w:r/>
      <w:r>
        <w:rPr>
          <w:b/>
        </w:rPr>
        <w:t>Word bank:</w:t>
      </w:r>
      <w:r>
        <w:t xml:space="preserve"> </w:t>
      </w:r>
      <w:r>
        <w:rPr>
          <w:rFonts w:ascii="Courier" w:hAnsi="Courier"/>
        </w:rPr>
        <w:t>2</w:t>
      </w:r>
      <w:r>
        <w:t xml:space="preserve"> · </w:t>
      </w:r>
      <w:r>
        <w:rPr>
          <w:rFonts w:ascii="Courier" w:hAnsi="Courier"/>
        </w:rPr>
        <w:t>0</w:t>
      </w:r>
      <w:r>
        <w:t xml:space="preserve"> · </w:t>
      </w:r>
      <w:r>
        <w:rPr>
          <w:rFonts w:ascii="Courier" w:hAnsi="Courier"/>
        </w:rPr>
        <w:t>9</w:t>
      </w:r>
      <w:r/>
    </w:p>
    <w:p>
      <w:r/>
      <w:r>
        <w:rPr>
          <w:b/>
        </w:rPr>
        <w:t>Write the missing number:</w:t>
      </w:r>
      <w:r/>
      <w:r/>
    </w:p>
    <w:p>
      <w:pPr>
        <w:pStyle w:val="Heading2"/>
      </w:pPr>
      <w:r>
        <w:t>4 · Tell Me What You Built 📸</w:t>
      </w:r>
      <w:r/>
    </w:p>
    <w:p>
      <w:r/>
      <w:r>
        <w:t xml:space="preserve">Now switch to your homework world. Design </w:t>
      </w:r>
      <w:r>
        <w:rPr>
          <w:b/>
        </w:rPr>
        <w:t>one museum corner</w:t>
      </w:r>
      <w:r>
        <w:t>: build a pedestal, put a small sculpture on top of it, and draw a small pixel-art picture on the wall behind it. When you finish, come back here.</w:t>
      </w:r>
      <w:r/>
    </w:p>
    <w:p>
      <w:r/>
      <w:r>
        <w:t>Send a photo or video of your corner, then explain what you did. Use these sentence starters — write 2 or 3 sentences.</w:t>
      </w:r>
      <w:r/>
      <w:r/>
    </w:p>
    <w:p>
      <w:r/>
      <w:r>
        <w:t>My pedestal is at …</w:t>
      </w:r>
      <w:r/>
    </w:p>
    <w:p>
      <w:r/>
      <w:r>
        <w:t>My sculpture sits on top because its height starts at …</w:t>
      </w:r>
      <w:r/>
    </w:p>
    <w:p>
      <w:r/>
      <w:r>
        <w:t>My wall picture shows …</w:t>
      </w:r>
      <w:r/>
      <w:r/>
      <w:r/>
    </w:p>
    <w:p>
      <w:pPr>
        <w:pStyle w:val="Heading2"/>
      </w:pPr>
      <w:r>
        <w:t>5 · Record Your Walkthrough 🎥</w:t>
      </w:r>
      <w:r/>
    </w:p>
    <w:p>
      <w:r/>
      <w:r>
        <w:t xml:space="preserve">Take a video on your phone (or a parent's phone) while you show your museum corner. Talk like you are teaching a friend. Try to use these words: </w:t>
      </w:r>
      <w:r>
        <w:rPr>
          <w:b/>
        </w:rPr>
        <w:t>museum</w:t>
      </w:r>
      <w:r>
        <w:t xml:space="preserve">, </w:t>
      </w:r>
      <w:r>
        <w:rPr>
          <w:b/>
        </w:rPr>
        <w:t>pedestal</w:t>
      </w:r>
      <w:r>
        <w:t xml:space="preserve">, </w:t>
      </w:r>
      <w:r>
        <w:rPr>
          <w:b/>
        </w:rPr>
        <w:t>sculpture</w:t>
      </w:r>
      <w:r>
        <w:t xml:space="preserve">, </w:t>
      </w:r>
      <w:r>
        <w:rPr>
          <w:b/>
        </w:rPr>
        <w:t>picture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Show the pedestal and say its coordinates.</w:t>
      </w:r>
      <w:r/>
    </w:p>
    <w:p>
      <w:pPr>
        <w:pStyle w:val="ListNumber"/>
        <w:spacing w:line="240" w:lineRule="auto"/>
        <w:ind w:left="720"/>
      </w:pPr>
      <w:r/>
      <w:r>
        <w:t>Show the sculpture on top and say what height it starts at.</w:t>
      </w:r>
      <w:r/>
    </w:p>
    <w:p>
      <w:pPr>
        <w:pStyle w:val="ListNumber"/>
        <w:spacing w:line="240" w:lineRule="auto"/>
        <w:ind w:left="720"/>
      </w:pPr>
      <w:r/>
      <w:r>
        <w:t>Point at the wall picture and say what it shows.</w:t>
      </w:r>
      <w:r/>
      <w:r/>
      <w:r/>
    </w:p>
    <w:p>
      <w:r/>
      <w:r>
        <w:rPr>
          <w:b/>
        </w:rPr>
        <w:t>Write what you will say in your video.</w:t>
      </w:r>
      <w:r>
        <w:t xml:space="preserve">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