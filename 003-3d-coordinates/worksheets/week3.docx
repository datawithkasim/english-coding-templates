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3 — English Worksheet</w:t>
      </w:r>
      <w:r/>
    </w:p>
    <w:p>
      <w:r/>
      <w:r>
        <w:rPr>
          <w:b/>
        </w:rPr>
        <w:t>Topic:</w:t>
      </w:r>
      <w:r>
        <w:t xml:space="preserve"> Pixel Art on the Wall (x, y)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Time:</w:t>
      </w:r>
      <w:r>
        <w:t xml:space="preserve"> about 45 minutes</w:t>
      </w:r>
      <w:r/>
    </w:p>
    <w:p>
      <w:r/>
      <w:r>
        <w:t xml:space="preserve">This week you </w:t>
      </w:r>
      <w:r>
        <w:rPr>
          <w:b/>
        </w:rPr>
        <w:t>copy a picture made of blocks</w:t>
      </w:r>
      <w:r>
        <w:t xml:space="preserve"> onto your wall. Every block sits at a spot named by </w:t>
      </w:r>
      <w:r>
        <w:rPr>
          <w:b/>
        </w:rPr>
        <w:t>two numbers — (x, y)</w:t>
      </w:r>
      <w:r>
        <w:t xml:space="preserve">. x is how far </w:t>
      </w:r>
      <w:r>
        <w:rPr>
          <w:b/>
        </w:rPr>
        <w:t>across</w:t>
      </w:r>
      <w:r>
        <w:t xml:space="preserve">, y is how far </w:t>
      </w:r>
      <w:r>
        <w:rPr>
          <w:b/>
        </w:rPr>
        <w:t>up</w:t>
      </w:r>
      <w:r>
        <w:t>. You read the picture, find each block's (x, y), and place it.</w:t>
      </w:r>
      <w:r/>
    </w:p>
    <w:p>
      <w:r/>
      <w:r>
        <w:rPr>
          <w:b/>
        </w:rPr>
        <w:t>First, build your canvas.</w:t>
      </w:r>
      <w:r>
        <w:t xml:space="preserve"> Run this to make a blank </w:t>
      </w:r>
      <w:r>
        <w:rPr>
          <w:b/>
        </w:rPr>
        <w:t>15 × 15</w:t>
      </w:r>
      <w:r>
        <w:t xml:space="preserve"> wall, then put a </w:t>
      </w:r>
      <w:r>
        <w:rPr>
          <w:b/>
        </w:rPr>
        <w:t>red block at your feet</w:t>
      </w:r>
      <w:r>
        <w:t xml:space="preserve"> as your </w:t>
      </w:r>
      <w:r>
        <w:rPr>
          <w:b/>
        </w:rPr>
        <w:t>home spot</w:t>
      </w:r>
      <w:r>
        <w:t>:</w:t>
      </w:r>
      <w:r/>
    </w:p>
    <w:p>
      <w:r/>
      <w:r>
        <w:t>🧩 Blocks</w:t>
      </w:r>
    </w:p>
    <w:p>
      <w:r>
        <w:drawing>
          <wp:inline xmlns:a="http://schemas.openxmlformats.org/drawingml/2006/main" xmlns:pic="http://schemas.openxmlformats.org/drawingml/2006/picture">
            <wp:extent cx="3057525" cy="3295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3-canvas-bloc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29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🐍 Python</w:t>
      </w:r>
    </w:p>
    <w:p>
      <w:r/>
      <w:r>
        <w:rPr>
          <w:rFonts w:ascii="Courier" w:hAnsi="Courier"/>
        </w:rPr>
        <w:t>def on_run():</w:t>
        <w:br/>
        <w:t xml:space="preserve">    blocks.fill(WHITE_CONCRETE,</w:t>
        <w:br/>
        <w:t xml:space="preserve">        pos(1, 1, 0),</w:t>
        <w:br/>
        <w:t xml:space="preserve">        pos(15, 15, 0),</w:t>
        <w:br/>
        <w:t xml:space="preserve">        FillOperation.REPLACE)</w:t>
        <w:br/>
        <w:t>player.on_chat("run", on_run)</w:t>
      </w:r>
      <w:r/>
      <w:r/>
    </w:p>
    <w:p>
      <w:r/>
      <w:r>
        <w:t xml:space="preserve">🔴 </w:t>
      </w:r>
      <w:r>
        <w:rPr>
          <w:b/>
        </w:rPr>
        <w:t>Big idea:</w:t>
      </w:r>
      <w:r>
        <w:t xml:space="preserve"> (x, y) is counted from your </w:t>
      </w:r>
      <w:r>
        <w:rPr>
          <w:b/>
        </w:rPr>
        <w:t>home spot</w:t>
      </w:r>
      <w:r>
        <w:t xml:space="preserve"> — not from the corner of the world. Stand on the red block </w:t>
      </w:r>
      <w:r>
        <w:rPr>
          <w:i/>
        </w:rPr>
        <w:t>every</w:t>
      </w:r>
      <w:r>
        <w:t xml:space="preserve"> time you run, or the whole picture shifts. Move your feet, move your picture.</w:t>
      </w:r>
      <w:r/>
      <w:r/>
    </w:p>
    <w:p>
      <w:pPr>
        <w:pStyle w:val="Heading2"/>
      </w:pPr>
      <w:r>
        <w:t>1 · Predict 🔮</w:t>
      </w:r>
      <w:r/>
    </w:p>
    <w:p>
      <w:r/>
      <w:r>
        <w:t>Read each set of steps. Before you imagine it happening, write what you think you will see.</w:t>
      </w:r>
      <w:r/>
    </w:p>
    <w:p>
      <w:r/>
      <w:r>
        <w:rPr>
          <w:rFonts w:ascii="Courier" w:hAnsi="Courier"/>
        </w:rPr>
        <w:t>place red block at (5, 1)</w:t>
        <w:br/>
        <w:t>place red block at (6, 1)</w:t>
        <w:br/>
        <w:t>place red block at (7, 1)</w:t>
        <w:br/>
      </w:r>
      <w:r/>
    </w:p>
    <w:p>
      <w:r/>
      <w:r>
        <w:rPr>
          <w:b/>
        </w:rPr>
        <w:t>Three red blocks. Do they make a line going across or going up? Which number stays the same?</w:t>
      </w:r>
      <w:r/>
      <w:r/>
    </w:p>
    <w:p>
      <w:r/>
      <w:r>
        <w:rPr>
          <w:rFonts w:ascii="Courier" w:hAnsi="Courier"/>
        </w:rPr>
        <w:t>place green block at (8, 13)</w:t>
        <w:br/>
        <w:t>place green block at (8, 14)</w:t>
        <w:br/>
        <w:t>place green block at (8, 15)</w:t>
        <w:br/>
      </w:r>
      <w:r/>
    </w:p>
    <w:p>
      <w:r/>
      <w:r>
        <w:rPr>
          <w:b/>
        </w:rPr>
        <w:t>These three share x = 8. Are they near the bottom of the wall or near the top? Across or up?</w:t>
      </w:r>
      <w:r/>
      <w:r/>
    </w:p>
    <w:p>
      <w:r/>
      <w:r>
        <w:rPr>
          <w:rFonts w:ascii="Courier" w:hAnsi="Courier"/>
        </w:rPr>
        <w:t>place brown block at (8, 15)</w:t>
        <w:br/>
        <w:t>place green block at (9, 14)</w:t>
        <w:br/>
        <w:t>place green block at (10, 14)</w:t>
        <w:br/>
      </w:r>
      <w:r/>
    </w:p>
    <w:p>
      <w:r/>
      <w:r>
        <w:rPr>
          <w:b/>
        </w:rPr>
        <w:t xml:space="preserve">One block is brown, two are green, all near the top. Do they make part of a fruit's </w:t>
      </w:r>
      <w:r>
        <w:t>body</w:t>
      </w:r>
      <w:r>
        <w:rPr>
          <w:b/>
        </w:rPr>
        <w:t xml:space="preserve">, or its </w:t>
      </w:r>
      <w:r>
        <w:t>stem and leaf</w:t>
      </w:r>
      <w:r>
        <w:rPr>
          <w:b/>
        </w:rPr>
        <w:t>?</w:t>
      </w:r>
      <w:r/>
      <w:r/>
    </w:p>
    <w:p>
      <w:pPr>
        <w:pStyle w:val="Heading2"/>
      </w:pPr>
      <w:r>
        <w:t>2 · Spot the Bug 🐛</w:t>
      </w:r>
      <w:r/>
    </w:p>
    <w:p>
      <w:r/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  <w:r/>
    </w:p>
    <w:p>
      <w:r/>
      <w:r>
        <w:rPr>
          <w:b/>
        </w:rPr>
        <w:t>Bug A</w:t>
      </w:r>
      <w:r>
        <w:t xml:space="preserve"> — These should make the </w:t>
      </w:r>
      <w:r>
        <w:rPr>
          <w:b/>
        </w:rPr>
        <w:t>bottom row of the pineapple</w:t>
      </w:r>
      <w:r>
        <w:t xml:space="preserve">: five yellow blocks from (6, 1) to (10, 1). Right now they all land in the </w:t>
      </w:r>
      <w:r>
        <w:rPr>
          <w:b/>
        </w:rPr>
        <w:t>same spot</w:t>
      </w:r>
      <w:r>
        <w:t>.</w:t>
      </w:r>
      <w:r/>
    </w:p>
    <w:p>
      <w:r/>
      <w:r>
        <w:rPr>
          <w:rFonts w:ascii="Courier" w:hAnsi="Courier"/>
        </w:rPr>
        <w:t>place yellow block at (6, 1)</w:t>
        <w:br/>
        <w:t>place yellow block at (6, 1)</w:t>
        <w:br/>
        <w:t>place yellow block at (6, 1)</w:t>
        <w:br/>
        <w:t>place yellow block at (6, 1)</w:t>
        <w:br/>
        <w:t>place yellow block at (6, 1)</w:t>
        <w:br/>
      </w:r>
      <w:r/>
    </w:p>
    <w:p>
      <w:r/>
      <w:r>
        <w:rPr>
          <w:b/>
        </w:rPr>
        <w:t>Hint:</w:t>
      </w:r>
      <w:r>
        <w:t xml:space="preserve"> to move across, the </w:t>
      </w:r>
      <w:r>
        <w:rPr>
          <w:b/>
        </w:rPr>
        <w:t>x</w:t>
      </w:r>
      <w:r>
        <w:t xml:space="preserve"> has to change each time.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B</w:t>
      </w:r>
      <w:r>
        <w:t xml:space="preserve"> — The apple stem should go </w:t>
      </w:r>
      <w:r>
        <w:rPr>
          <w:b/>
        </w:rPr>
        <w:t>up</w:t>
      </w:r>
      <w:r>
        <w:t xml:space="preserve"> at x = 8, at (8, 13), (8, 14), (8, 15). Right now it grows </w:t>
      </w:r>
      <w:r>
        <w:rPr>
          <w:b/>
        </w:rPr>
        <w:t>across</w:t>
      </w:r>
      <w:r>
        <w:t xml:space="preserve"> instead.</w:t>
      </w:r>
      <w:r/>
    </w:p>
    <w:p>
      <w:r/>
      <w:r>
        <w:rPr>
          <w:rFonts w:ascii="Courier" w:hAnsi="Courier"/>
        </w:rPr>
        <w:t>place brown block at (13, 8)</w:t>
        <w:br/>
        <w:t>place brown block at (14, 8)</w:t>
        <w:br/>
        <w:t>place brown block at (15, 8)</w:t>
        <w:br/>
      </w:r>
      <w:r/>
    </w:p>
    <w:p>
      <w:r/>
      <w:r>
        <w:rPr>
          <w:b/>
        </w:rPr>
        <w:t>Hint:</w:t>
      </w:r>
      <w:r>
        <w:t xml:space="preserve"> check which slot the changing number is in — the x slot (across) or the y slot (up). The two numbers got swapped.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C</w:t>
      </w:r>
      <w:r>
        <w:t xml:space="preserve"> — A friend stood on the </w:t>
      </w:r>
      <w:r>
        <w:rPr>
          <w:b/>
        </w:rPr>
        <w:t>wrong block</w:t>
      </w:r>
      <w:r>
        <w:t xml:space="preserve"> and ran the code. The picture came out, but it was </w:t>
      </w:r>
      <w:r>
        <w:rPr>
          <w:b/>
        </w:rPr>
        <w:t>shifted one block too far across</w:t>
      </w:r>
      <w:r>
        <w:t xml:space="preserve"> — every block landed at an x one bigger than the grid says. The code is fine.</w:t>
      </w:r>
      <w:r/>
    </w:p>
    <w:p>
      <w:r/>
      <w:r>
        <w:rPr>
          <w:rFonts w:ascii="Courier" w:hAnsi="Courier"/>
        </w:rPr>
        <w:t>(the code matched the grid exactly)</w:t>
        <w:br/>
      </w:r>
      <w:r/>
    </w:p>
    <w:p>
      <w:r/>
      <w:r>
        <w:rPr>
          <w:b/>
        </w:rPr>
        <w:t>What did your friend forget to do before pressing run? Why does standing on the home spot matter?</w:t>
      </w:r>
      <w:r/>
      <w:r/>
    </w:p>
    <w:p>
      <w:pPr>
        <w:pStyle w:val="Heading2"/>
      </w:pPr>
      <w:r>
        <w:t>3 · Tell Me What You Built 📸</w:t>
      </w:r>
      <w:r/>
    </w:p>
    <w:p>
      <w:r/>
      <w:r>
        <w:t xml:space="preserve">Now switch to your homework world and stand on your </w:t>
      </w:r>
      <w:r>
        <w:rPr>
          <w:b/>
        </w:rPr>
        <w:t>home spot</w:t>
      </w:r>
      <w:r>
        <w:t xml:space="preserve"> (the red block). Pick </w:t>
      </w:r>
      <w:r>
        <w:rPr>
          <w:b/>
        </w:rPr>
        <w:t>one</w:t>
      </w:r>
      <w:r>
        <w:t xml:space="preserve"> picture below and copy it onto your wall, block by block, by reading the (x, y) of every colored square. The numbers across the </w:t>
      </w:r>
      <w:r>
        <w:rPr>
          <w:b/>
        </w:rPr>
        <w:t>top</w:t>
      </w:r>
      <w:r>
        <w:t xml:space="preserve"> are </w:t>
      </w:r>
      <w:r>
        <w:rPr>
          <w:b/>
        </w:rPr>
        <w:t>x</w:t>
      </w:r>
      <w:r>
        <w:t xml:space="preserve">, the numbers down the </w:t>
      </w:r>
      <w:r>
        <w:rPr>
          <w:b/>
        </w:rPr>
        <w:t>side</w:t>
      </w:r>
      <w:r>
        <w:t xml:space="preserve"> are </w:t>
      </w:r>
      <w:r>
        <w:rPr>
          <w:b/>
        </w:rPr>
        <w:t>y</w:t>
      </w:r>
      <w:r>
        <w:t>.</w:t>
      </w:r>
      <w:r/>
    </w:p>
    <w:p>
      <w:r/>
      <w:r>
        <w:t>🍍 Pineapple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rPr>
                <w:b/>
              </w:rPr>
              <w:t>1</w:t>
            </w:r>
          </w:p>
        </w:tc>
        <w:tc>
          <w:tcPr>
            <w:tcW w:type="dxa" w:w="540"/>
          </w:tcPr>
          <w:p>
            <w:r>
              <w:rPr>
                <w:b/>
              </w:rPr>
              <w:t>2</w:t>
            </w:r>
          </w:p>
        </w:tc>
        <w:tc>
          <w:tcPr>
            <w:tcW w:type="dxa" w:w="540"/>
          </w:tcPr>
          <w:p>
            <w:r>
              <w:rPr>
                <w:b/>
              </w:rPr>
              <w:t>3</w:t>
            </w:r>
          </w:p>
        </w:tc>
        <w:tc>
          <w:tcPr>
            <w:tcW w:type="dxa" w:w="540"/>
          </w:tcPr>
          <w:p>
            <w:r>
              <w:rPr>
                <w:b/>
              </w:rPr>
              <w:t>4</w:t>
            </w:r>
          </w:p>
        </w:tc>
        <w:tc>
          <w:tcPr>
            <w:tcW w:type="dxa" w:w="540"/>
          </w:tcPr>
          <w:p>
            <w:r>
              <w:rPr>
                <w:b/>
              </w:rPr>
              <w:t>5</w:t>
            </w:r>
          </w:p>
        </w:tc>
        <w:tc>
          <w:tcPr>
            <w:tcW w:type="dxa" w:w="540"/>
          </w:tcPr>
          <w:p>
            <w:r>
              <w:rPr>
                <w:b/>
              </w:rPr>
              <w:t>6</w:t>
            </w:r>
          </w:p>
        </w:tc>
        <w:tc>
          <w:tcPr>
            <w:tcW w:type="dxa" w:w="540"/>
          </w:tcPr>
          <w:p>
            <w:r>
              <w:rPr>
                <w:b/>
              </w:rPr>
              <w:t>7</w:t>
            </w:r>
          </w:p>
        </w:tc>
        <w:tc>
          <w:tcPr>
            <w:tcW w:type="dxa" w:w="540"/>
          </w:tcPr>
          <w:p>
            <w:r>
              <w:rPr>
                <w:b/>
              </w:rPr>
              <w:t>8</w:t>
            </w:r>
          </w:p>
        </w:tc>
        <w:tc>
          <w:tcPr>
            <w:tcW w:type="dxa" w:w="540"/>
          </w:tcPr>
          <w:p>
            <w:r>
              <w:rPr>
                <w:b/>
              </w:rPr>
              <w:t>9</w:t>
            </w:r>
          </w:p>
        </w:tc>
        <w:tc>
          <w:tcPr>
            <w:tcW w:type="dxa" w:w="540"/>
          </w:tcPr>
          <w:p>
            <w:r>
              <w:rPr>
                <w:b/>
              </w:rPr>
              <w:t>10</w:t>
            </w:r>
          </w:p>
        </w:tc>
        <w:tc>
          <w:tcPr>
            <w:tcW w:type="dxa" w:w="540"/>
          </w:tcPr>
          <w:p>
            <w:r>
              <w:rPr>
                <w:b/>
              </w:rPr>
              <w:t>11</w:t>
            </w:r>
          </w:p>
        </w:tc>
        <w:tc>
          <w:tcPr>
            <w:tcW w:type="dxa" w:w="540"/>
          </w:tcPr>
          <w:p>
            <w:r>
              <w:rPr>
                <w:b/>
              </w:rPr>
              <w:t>12</w:t>
            </w:r>
          </w:p>
        </w:tc>
        <w:tc>
          <w:tcPr>
            <w:tcW w:type="dxa" w:w="540"/>
          </w:tcPr>
          <w:p>
            <w:r>
              <w:rPr>
                <w:b/>
              </w:rPr>
              <w:t>13</w:t>
            </w:r>
          </w:p>
        </w:tc>
        <w:tc>
          <w:tcPr>
            <w:tcW w:type="dxa" w:w="540"/>
          </w:tcPr>
          <w:p>
            <w:r>
              <w:rPr>
                <w:b/>
              </w:rPr>
              <w:t>14</w:t>
            </w:r>
          </w:p>
        </w:tc>
        <w:tc>
          <w:tcPr>
            <w:tcW w:type="dxa" w:w="540"/>
          </w:tcPr>
          <w:p>
            <w:r>
              <w:rPr>
                <w:b/>
              </w:rPr>
              <w:t>15</w:t>
            </w:r>
          </w:p>
        </w:tc>
      </w:tr>
      <w:tr>
        <w:tc>
          <w:tcPr>
            <w:tcW w:type="dxa" w:w="540"/>
          </w:tcPr>
          <w:p>
            <w:r>
              <w:rPr>
                <w:b/>
              </w:rPr>
              <w:t>15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14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13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12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11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10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9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8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7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6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5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4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3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2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</w:tbl>
    <w:p>
      <w:r/>
    </w:p>
    <w:p>
      <w:r/>
      <w:r>
        <w:t>🍎 Apple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rPr>
                <w:b/>
              </w:rPr>
              <w:t>1</w:t>
            </w:r>
          </w:p>
        </w:tc>
        <w:tc>
          <w:tcPr>
            <w:tcW w:type="dxa" w:w="540"/>
          </w:tcPr>
          <w:p>
            <w:r>
              <w:rPr>
                <w:b/>
              </w:rPr>
              <w:t>2</w:t>
            </w:r>
          </w:p>
        </w:tc>
        <w:tc>
          <w:tcPr>
            <w:tcW w:type="dxa" w:w="540"/>
          </w:tcPr>
          <w:p>
            <w:r>
              <w:rPr>
                <w:b/>
              </w:rPr>
              <w:t>3</w:t>
            </w:r>
          </w:p>
        </w:tc>
        <w:tc>
          <w:tcPr>
            <w:tcW w:type="dxa" w:w="540"/>
          </w:tcPr>
          <w:p>
            <w:r>
              <w:rPr>
                <w:b/>
              </w:rPr>
              <w:t>4</w:t>
            </w:r>
          </w:p>
        </w:tc>
        <w:tc>
          <w:tcPr>
            <w:tcW w:type="dxa" w:w="540"/>
          </w:tcPr>
          <w:p>
            <w:r>
              <w:rPr>
                <w:b/>
              </w:rPr>
              <w:t>5</w:t>
            </w:r>
          </w:p>
        </w:tc>
        <w:tc>
          <w:tcPr>
            <w:tcW w:type="dxa" w:w="540"/>
          </w:tcPr>
          <w:p>
            <w:r>
              <w:rPr>
                <w:b/>
              </w:rPr>
              <w:t>6</w:t>
            </w:r>
          </w:p>
        </w:tc>
        <w:tc>
          <w:tcPr>
            <w:tcW w:type="dxa" w:w="540"/>
          </w:tcPr>
          <w:p>
            <w:r>
              <w:rPr>
                <w:b/>
              </w:rPr>
              <w:t>7</w:t>
            </w:r>
          </w:p>
        </w:tc>
        <w:tc>
          <w:tcPr>
            <w:tcW w:type="dxa" w:w="540"/>
          </w:tcPr>
          <w:p>
            <w:r>
              <w:rPr>
                <w:b/>
              </w:rPr>
              <w:t>8</w:t>
            </w:r>
          </w:p>
        </w:tc>
        <w:tc>
          <w:tcPr>
            <w:tcW w:type="dxa" w:w="540"/>
          </w:tcPr>
          <w:p>
            <w:r>
              <w:rPr>
                <w:b/>
              </w:rPr>
              <w:t>9</w:t>
            </w:r>
          </w:p>
        </w:tc>
        <w:tc>
          <w:tcPr>
            <w:tcW w:type="dxa" w:w="540"/>
          </w:tcPr>
          <w:p>
            <w:r>
              <w:rPr>
                <w:b/>
              </w:rPr>
              <w:t>10</w:t>
            </w:r>
          </w:p>
        </w:tc>
        <w:tc>
          <w:tcPr>
            <w:tcW w:type="dxa" w:w="540"/>
          </w:tcPr>
          <w:p>
            <w:r>
              <w:rPr>
                <w:b/>
              </w:rPr>
              <w:t>11</w:t>
            </w:r>
          </w:p>
        </w:tc>
        <w:tc>
          <w:tcPr>
            <w:tcW w:type="dxa" w:w="540"/>
          </w:tcPr>
          <w:p>
            <w:r>
              <w:rPr>
                <w:b/>
              </w:rPr>
              <w:t>12</w:t>
            </w:r>
          </w:p>
        </w:tc>
        <w:tc>
          <w:tcPr>
            <w:tcW w:type="dxa" w:w="540"/>
          </w:tcPr>
          <w:p>
            <w:r>
              <w:rPr>
                <w:b/>
              </w:rPr>
              <w:t>13</w:t>
            </w:r>
          </w:p>
        </w:tc>
        <w:tc>
          <w:tcPr>
            <w:tcW w:type="dxa" w:w="540"/>
          </w:tcPr>
          <w:p>
            <w:r>
              <w:rPr>
                <w:b/>
              </w:rPr>
              <w:t>14</w:t>
            </w:r>
          </w:p>
        </w:tc>
        <w:tc>
          <w:tcPr>
            <w:tcW w:type="dxa" w:w="540"/>
          </w:tcPr>
          <w:p>
            <w:r>
              <w:rPr>
                <w:b/>
              </w:rPr>
              <w:t>15</w:t>
            </w:r>
          </w:p>
        </w:tc>
      </w:tr>
      <w:tr>
        <w:tc>
          <w:tcPr>
            <w:tcW w:type="dxa" w:w="540"/>
          </w:tcPr>
          <w:p>
            <w:r>
              <w:rPr>
                <w:b/>
              </w:rPr>
              <w:t>15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14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13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12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11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10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9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8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7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6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5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4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3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2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</w:tbl>
    <w:p>
      <w:r/>
    </w:p>
    <w:p>
      <w:r/>
      <w:r>
        <w:t>When your picture is finished, send a photo of it, then explain what you did. Use these sentence starters — write 4 to 6 sentences total.</w:t>
      </w:r>
      <w:r/>
      <w:r/>
    </w:p>
    <w:p>
      <w:r/>
      <w:r>
        <w:t>First, I chose to build the …</w:t>
      </w:r>
      <w:r/>
    </w:p>
    <w:p>
      <w:r/>
      <w:r>
        <w:t>The lowest block in my picture is at (x = …, y = …).</w:t>
      </w:r>
      <w:r/>
    </w:p>
    <w:p>
      <w:r/>
      <w:r>
        <w:t>To go across a row I changed the … number; to go up I changed the … number.</w:t>
      </w:r>
      <w:r/>
    </w:p>
    <w:p>
      <w:r/>
      <w:r>
        <w:t>The trickiest part to read off the grid was …</w:t>
      </w:r>
      <w:r/>
    </w:p>
    <w:p>
      <w:r/>
      <w:r>
        <w:t>One time my picture landed in the wrong place because …</w:t>
      </w:r>
      <w:r/>
    </w:p>
    <w:p>
      <w:r/>
      <w:r>
        <w:t>If I had more time, I would …</w:t>
      </w:r>
      <w:r/>
      <w:r/>
      <w:r/>
    </w:p>
    <w:p>
      <w:pPr>
        <w:pStyle w:val="Heading2"/>
      </w:pPr>
      <w:r>
        <w:t>4 · Record Your Walkthrough 🎥</w:t>
      </w:r>
      <w:r/>
    </w:p>
    <w:p>
      <w:r/>
      <w:r>
        <w:t xml:space="preserve">Now take a video on your phone (or a parent's phone) while you show your pixel art on the wall. Talk through it like you are teaching someone who has never seen it. Try to use these words: </w:t>
      </w:r>
      <w:r>
        <w:rPr>
          <w:b/>
        </w:rPr>
        <w:t>x</w:t>
      </w:r>
      <w:r>
        <w:t xml:space="preserve">, </w:t>
      </w:r>
      <w:r>
        <w:rPr>
          <w:b/>
        </w:rPr>
        <w:t>y</w:t>
      </w:r>
      <w:r>
        <w:t xml:space="preserve">, </w:t>
      </w:r>
      <w:r>
        <w:rPr>
          <w:b/>
        </w:rPr>
        <w:t>coordinate</w:t>
      </w:r>
      <w:r>
        <w:t xml:space="preserve">, </w:t>
      </w:r>
      <w:r>
        <w:rPr>
          <w:b/>
        </w:rPr>
        <w:t>across</w:t>
      </w:r>
      <w:r>
        <w:t xml:space="preserve">, </w:t>
      </w:r>
      <w:r>
        <w:rPr>
          <w:b/>
        </w:rPr>
        <w:t>up</w:t>
      </w:r>
      <w:r>
        <w:t xml:space="preserve">, </w:t>
      </w:r>
      <w:r>
        <w:rPr>
          <w:b/>
        </w:rPr>
        <w:t>home spot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Show your home spot (the red block) and say why you stand on it every time.</w:t>
      </w:r>
      <w:r/>
    </w:p>
    <w:p>
      <w:pPr>
        <w:pStyle w:val="ListNumber"/>
        <w:spacing w:line="240" w:lineRule="auto"/>
        <w:ind w:left="720"/>
      </w:pPr>
      <w:r/>
      <w:r>
        <w:t>Show your finished picture from the front.</w:t>
      </w:r>
      <w:r/>
    </w:p>
    <w:p>
      <w:pPr>
        <w:pStyle w:val="ListNumber"/>
        <w:spacing w:line="240" w:lineRule="auto"/>
        <w:ind w:left="720"/>
      </w:pPr>
      <w:r/>
      <w:r>
        <w:t>Point at one block and read its coordinate out loud: "this one is at x …, y …".</w:t>
      </w:r>
      <w:r/>
    </w:p>
    <w:p>
      <w:pPr>
        <w:pStyle w:val="ListNumber"/>
        <w:spacing w:line="240" w:lineRule="auto"/>
        <w:ind w:left="720"/>
      </w:pPr>
      <w:r/>
      <w:r>
        <w:t>Show one block that you placed in the wrong spot at first, and how you fixed it.</w:t>
      </w:r>
      <w:r/>
      <w:r/>
      <w:r/>
    </w:p>
    <w:p>
      <w:r/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