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>
        <w:t>📚 ENGLISH CODING · 영어코딩</w:t>
      </w:r>
      <w:r/>
    </w:p>
    <w:p>
      <w:pPr>
        <w:pStyle w:val="Heading1"/>
      </w:pPr>
      <w:r>
        <w:t>🧊 M003 Week 3 — English Worksheet (Beginner)</w:t>
      </w:r>
      <w:r/>
    </w:p>
    <w:p>
      <w:r/>
      <w:r>
        <w:rPr>
          <w:b/>
        </w:rPr>
        <w:t>Topic:</w:t>
      </w:r>
      <w:r>
        <w:t xml:space="preserve"> Pixel Art on the Wall (x, y) · </w:t>
      </w:r>
      <w:r>
        <w:rPr>
          <w:b/>
        </w:rPr>
        <w:t>Course:</w:t>
      </w:r>
      <w:r>
        <w:t xml:space="preserve"> 3D Coordinates · </w:t>
      </w:r>
      <w:r>
        <w:rPr>
          <w:b/>
        </w:rPr>
        <w:t>Level:</w:t>
      </w:r>
      <w:r>
        <w:t xml:space="preserve"> Beginner · </w:t>
      </w:r>
      <w:r>
        <w:rPr>
          <w:b/>
        </w:rPr>
        <w:t>Time:</w:t>
      </w:r>
      <w:r>
        <w:t xml:space="preserve"> about 30 minutes</w:t>
      </w:r>
      <w:r/>
    </w:p>
    <w:p>
      <w:r/>
      <w:r>
        <w:t xml:space="preserve">This week you </w:t>
      </w:r>
      <w:r>
        <w:rPr>
          <w:b/>
        </w:rPr>
        <w:t>copy a picture made of blocks</w:t>
      </w:r>
      <w:r>
        <w:t xml:space="preserve"> onto your wall. Every block sits at a spot named by </w:t>
      </w:r>
      <w:r>
        <w:rPr>
          <w:b/>
        </w:rPr>
        <w:t>two numbers — (x, y)</w:t>
      </w:r>
      <w:r>
        <w:t xml:space="preserve">. x is how far </w:t>
      </w:r>
      <w:r>
        <w:rPr>
          <w:b/>
        </w:rPr>
        <w:t>across</w:t>
      </w:r>
      <w:r>
        <w:t xml:space="preserve">, y is how far </w:t>
      </w:r>
      <w:r>
        <w:rPr>
          <w:b/>
        </w:rPr>
        <w:t>up</w:t>
      </w:r>
      <w:r>
        <w:t>. You read the picture and place each block at its (x, y).</w:t>
      </w:r>
      <w:r/>
    </w:p>
    <w:p>
      <w:r/>
      <w:r>
        <w:rPr>
          <w:b/>
        </w:rPr>
        <w:t>First, build your canvas.</w:t>
      </w:r>
      <w:r>
        <w:t xml:space="preserve"> Run this to make a blank </w:t>
      </w:r>
      <w:r>
        <w:rPr>
          <w:b/>
        </w:rPr>
        <w:t>15 × 15</w:t>
      </w:r>
      <w:r>
        <w:t xml:space="preserve"> wall, then put a </w:t>
      </w:r>
      <w:r>
        <w:rPr>
          <w:b/>
        </w:rPr>
        <w:t>red block at your feet</w:t>
      </w:r>
      <w:r>
        <w:t xml:space="preserve"> as your </w:t>
      </w:r>
      <w:r>
        <w:rPr>
          <w:b/>
        </w:rPr>
        <w:t>home spot</w:t>
      </w:r>
      <w:r>
        <w:t>:</w:t>
      </w:r>
      <w:r/>
    </w:p>
    <w:p>
      <w:r/>
      <w:r>
        <w:t>🧩 Blocks</w:t>
      </w:r>
    </w:p>
    <w:p>
      <w:r>
        <w:drawing>
          <wp:inline xmlns:a="http://schemas.openxmlformats.org/drawingml/2006/main" xmlns:pic="http://schemas.openxmlformats.org/drawingml/2006/picture">
            <wp:extent cx="3057525" cy="32956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3-canvas-bloc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295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t>🐍 Python</w:t>
      </w:r>
    </w:p>
    <w:p>
      <w:r/>
      <w:r>
        <w:rPr>
          <w:rFonts w:ascii="Courier" w:hAnsi="Courier"/>
        </w:rPr>
        <w:t>def on_run():</w:t>
        <w:br/>
        <w:t xml:space="preserve">    blocks.fill(WHITE_CONCRETE,</w:t>
        <w:br/>
        <w:t xml:space="preserve">        pos(1, 1, 0),</w:t>
        <w:br/>
        <w:t xml:space="preserve">        pos(15, 15, 0),</w:t>
        <w:br/>
        <w:t xml:space="preserve">        FillOperation.REPLACE)</w:t>
        <w:br/>
        <w:t>player.on_chat("run", on_run)</w:t>
      </w:r>
      <w:r/>
      <w:r/>
    </w:p>
    <w:p>
      <w:r/>
      <w:r>
        <w:t xml:space="preserve">🔴 </w:t>
      </w:r>
      <w:r>
        <w:rPr>
          <w:b/>
        </w:rPr>
        <w:t>Stand on the red block every time you run.</w:t>
      </w:r>
      <w:r>
        <w:t xml:space="preserve"> If you move, the picture moves too and the blocks land in the wrong place. Same spot every time = a clean picture.</w:t>
      </w:r>
      <w:r/>
      <w:r/>
    </w:p>
    <w:p>
      <w:pPr>
        <w:pStyle w:val="Heading2"/>
      </w:pPr>
      <w:r>
        <w:t>1 · Predict 🔮</w:t>
      </w:r>
      <w:r/>
    </w:p>
    <w:p>
      <w:r/>
      <w:r>
        <w:t>Read the steps. Before you imagine it happening, circle or write your answer.</w:t>
      </w:r>
      <w:r/>
    </w:p>
    <w:p>
      <w:r/>
      <w:r>
        <w:rPr>
          <w:rFonts w:ascii="Courier" w:hAnsi="Courier"/>
        </w:rPr>
        <w:t>place red block at (6, 1)</w:t>
        <w:br/>
        <w:t>place red block at (7, 1)</w:t>
        <w:br/>
        <w:t>place red block at (8, 1)</w:t>
        <w:br/>
      </w:r>
      <w:r/>
    </w:p>
    <w:p>
      <w:r/>
      <w:r>
        <w:rPr>
          <w:b/>
        </w:rPr>
        <w:t>Do these blocks make a line going across? Circle one:</w:t>
      </w:r>
      <w:r>
        <w:t xml:space="preserve"> across · up</w:t>
      </w:r>
      <w:r/>
    </w:p>
    <w:p>
      <w:r/>
      <w:r>
        <w:rPr>
          <w:b/>
        </w:rPr>
        <w:t>Which number stays the same — x or y?</w:t>
      </w:r>
      <w:r/>
      <w:r/>
    </w:p>
    <w:p>
      <w:r/>
      <w:r>
        <w:rPr>
          <w:rFonts w:ascii="Courier" w:hAnsi="Courier"/>
        </w:rPr>
        <w:t>place green block at (8, 13)</w:t>
        <w:br/>
        <w:t>place green block at (8, 14)</w:t>
        <w:br/>
      </w:r>
      <w:r/>
    </w:p>
    <w:p>
      <w:r/>
      <w:r>
        <w:rPr>
          <w:b/>
        </w:rPr>
        <w:t>These share x = 8 and y grows. Do they go across or up? Circle one:</w:t>
      </w:r>
      <w:r>
        <w:t xml:space="preserve"> across · up</w:t>
      </w:r>
      <w:r/>
      <w:r/>
    </w:p>
    <w:p>
      <w:pPr>
        <w:pStyle w:val="Heading2"/>
      </w:pPr>
      <w:r>
        <w:t>2 · Find the Difference 🐛</w:t>
      </w:r>
      <w:r/>
    </w:p>
    <w:p>
      <w:r/>
      <w:r>
        <w:t xml:space="preserve">Each pair shows the </w:t>
      </w:r>
      <w:r>
        <w:rPr>
          <w:b/>
        </w:rPr>
        <w:t>correct</w:t>
      </w:r>
      <w:r>
        <w:t xml:space="preserve"> line first, then a </w:t>
      </w:r>
      <w:r>
        <w:rPr>
          <w:b/>
        </w:rPr>
        <w:t>broken</w:t>
      </w:r>
      <w:r>
        <w:t xml:space="preserve"> one. Circle what's different and write one short sentence about the bug.</w:t>
      </w:r>
      <w:r/>
    </w:p>
    <w:p>
      <w:r/>
      <w:r>
        <w:rPr>
          <w:b/>
        </w:rPr>
        <w:t>Pair A</w:t>
      </w:r>
      <w:r>
        <w:t xml:space="preserve"> — A line should grow </w:t>
      </w:r>
      <w:r>
        <w:rPr>
          <w:b/>
        </w:rPr>
        <w:t>across</w:t>
      </w:r>
      <w:r>
        <w:t xml:space="preserve"> at the bottom: (5, 1), (6, 1), (7, 1).</w:t>
      </w:r>
      <w:r/>
    </w:p>
    <w:p>
      <w:r/>
      <w:r>
        <w:rPr>
          <w:rFonts w:ascii="Courier" w:hAnsi="Courier"/>
        </w:rPr>
        <w:t># correct</w:t>
        <w:br/>
        <w:t>place red block at (5, 1)</w:t>
        <w:br/>
        <w:t>place red block at (6, 1)</w:t>
        <w:br/>
        <w:t>place red block at (7, 1)</w:t>
        <w:br/>
      </w:r>
      <w:r/>
    </w:p>
    <w:p>
      <w:r/>
      <w:r>
        <w:rPr>
          <w:rFonts w:ascii="Courier" w:hAnsi="Courier"/>
        </w:rPr>
        <w:t># broken</w:t>
        <w:br/>
        <w:t>place red block at (5, 1)</w:t>
        <w:br/>
        <w:t>place red block at (5, 1)</w:t>
        <w:br/>
        <w:t>place red block at (5, 1)</w:t>
        <w:br/>
      </w:r>
      <w:r/>
    </w:p>
    <w:p>
      <w:r/>
      <w:r>
        <w:rPr>
          <w:b/>
        </w:rPr>
        <w:t>What is wrong? Where do all three blocks land?</w:t>
      </w:r>
      <w:r/>
      <w:r/>
    </w:p>
    <w:p>
      <w:r/>
      <w:r>
        <w:rPr>
          <w:b/>
        </w:rPr>
        <w:t>Pair B</w:t>
      </w:r>
      <w:r>
        <w:t xml:space="preserve"> — The stem should grow </w:t>
      </w:r>
      <w:r>
        <w:rPr>
          <w:b/>
        </w:rPr>
        <w:t>up</w:t>
      </w:r>
      <w:r>
        <w:t xml:space="preserve"> at x = 8.</w:t>
      </w:r>
      <w:r/>
    </w:p>
    <w:p>
      <w:r/>
      <w:r>
        <w:rPr>
          <w:rFonts w:ascii="Courier" w:hAnsi="Courier"/>
        </w:rPr>
        <w:t># correct</w:t>
        <w:br/>
        <w:t>place brown block at (8, 13)</w:t>
        <w:br/>
        <w:t>place brown block at (8, 14)</w:t>
        <w:br/>
      </w:r>
      <w:r/>
    </w:p>
    <w:p>
      <w:r/>
      <w:r>
        <w:rPr>
          <w:rFonts w:ascii="Courier" w:hAnsi="Courier"/>
        </w:rPr>
        <w:t># broken</w:t>
        <w:br/>
        <w:t>place brown block at (13, 8)</w:t>
        <w:br/>
        <w:t>place brown block at (14, 8)</w:t>
        <w:br/>
      </w:r>
      <w:r/>
    </w:p>
    <w:p>
      <w:r/>
      <w:r>
        <w:rPr>
          <w:b/>
        </w:rPr>
        <w:t>What is wrong? Which two numbers got swapped?</w:t>
      </w:r>
      <w:r/>
      <w:r/>
    </w:p>
    <w:p>
      <w:pPr>
        <w:pStyle w:val="Heading2"/>
      </w:pPr>
      <w:r>
        <w:t>3 · Fill the Gap ✏️</w:t>
      </w:r>
      <w:r/>
    </w:p>
    <w:p>
      <w:r/>
      <w:r>
        <w:t xml:space="preserve">To move </w:t>
      </w:r>
      <w:r>
        <w:rPr>
          <w:b/>
        </w:rPr>
        <w:t>across</w:t>
      </w:r>
      <w:r>
        <w:t xml:space="preserve"> a row, the </w:t>
      </w:r>
      <w:r>
        <w:rPr>
          <w:b/>
        </w:rPr>
        <w:t>first</w:t>
      </w:r>
      <w:r>
        <w:t xml:space="preserve"> number (x) has to grow. Fill in the missing numbers so this line goes across the bottom.</w:t>
      </w:r>
      <w:r/>
    </w:p>
    <w:p>
      <w:r/>
      <w:r>
        <w:rPr>
          <w:rFonts w:ascii="Courier" w:hAnsi="Courier"/>
        </w:rPr>
        <w:t>place yellow block at (6, 1)</w:t>
        <w:br/>
        <w:t>place yellow block at (__, 1)</w:t>
        <w:br/>
        <w:t>place yellow block at (__, 1)</w:t>
        <w:br/>
      </w:r>
      <w:r/>
    </w:p>
    <w:p>
      <w:r/>
      <w:r>
        <w:rPr>
          <w:b/>
        </w:rPr>
        <w:t>Word bank for the blanks:</w:t>
      </w:r>
      <w:r>
        <w:t xml:space="preserve"> </w:t>
      </w:r>
      <w:r>
        <w:rPr>
          <w:rFonts w:ascii="Courier" w:hAnsi="Courier"/>
        </w:rPr>
        <w:t>7</w:t>
      </w:r>
      <w:r>
        <w:t xml:space="preserve"> · </w:t>
      </w:r>
      <w:r>
        <w:rPr>
          <w:rFonts w:ascii="Courier" w:hAnsi="Courier"/>
        </w:rPr>
        <w:t>8</w:t>
      </w:r>
      <w:r/>
    </w:p>
    <w:p>
      <w:r/>
      <w:r>
        <w:rPr>
          <w:b/>
        </w:rPr>
        <w:t>Write the two missing numbers:</w:t>
      </w:r>
      <w:r/>
      <w:r/>
    </w:p>
    <w:p>
      <w:pPr>
        <w:pStyle w:val="Heading2"/>
      </w:pPr>
      <w:r>
        <w:t>4 · Tell Me What You Built 📸</w:t>
      </w:r>
      <w:r/>
    </w:p>
    <w:p>
      <w:r/>
      <w:r>
        <w:t xml:space="preserve">Stand on your </w:t>
      </w:r>
      <w:r>
        <w:rPr>
          <w:b/>
        </w:rPr>
        <w:t>home spot</w:t>
      </w:r>
      <w:r>
        <w:t xml:space="preserve"> (the red block).</w:t>
      </w:r>
      <w:r/>
    </w:p>
    <w:p>
      <w:r/>
      <w:r>
        <w:rPr>
          <w:b/>
        </w:rPr>
        <w:t>Warm up first.</w:t>
      </w:r>
      <w:r>
        <w:t xml:space="preserve"> Copy this small green cross onto your wall. Read each green square's (x, y) and place a green block there.</w:t>
      </w:r>
      <w:r/>
    </w:p>
    <w:p>
      <w:r/>
      <w:r>
        <w:t>🟩 Green cross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b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/>
              </w:rPr>
              <w:t>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/>
              </w:rPr>
              <w:t>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/>
              </w:rPr>
              <w:t>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/>
              </w:rPr>
              <w:t>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/>
    </w:p>
    <w:p>
      <w:r/>
      <w:r>
        <w:rPr>
          <w:b/>
        </w:rPr>
        <w:t>Now pick one big picture — the 🍍 pineapple or the 🍎 apple from the main worksheet grid — and copy it the same way.</w:t>
      </w:r>
      <w:r>
        <w:t xml:space="preserve"> Read each colored square and place that color at its (x, y).</w:t>
      </w:r>
      <w:r/>
    </w:p>
    <w:p>
      <w:r/>
      <w:r>
        <w:t>When you finish, send a photo of your picture, then explain what you did. Use these sentence starters — write 2 or 3 sentences.</w:t>
      </w:r>
      <w:r/>
      <w:r/>
    </w:p>
    <w:p>
      <w:r/>
      <w:r>
        <w:t>I built the …</w:t>
      </w:r>
      <w:r/>
    </w:p>
    <w:p>
      <w:r/>
      <w:r>
        <w:t>The lowest block in my picture is at (x = …, y = …).</w:t>
      </w:r>
      <w:r/>
    </w:p>
    <w:p>
      <w:r/>
      <w:r>
        <w:t>One tricky moment was when …</w:t>
      </w:r>
      <w:r/>
      <w:r/>
      <w:r/>
    </w:p>
    <w:p>
      <w:pPr>
        <w:pStyle w:val="Heading2"/>
      </w:pPr>
      <w:r>
        <w:t>5 · Record Your Walkthrough 🎥</w:t>
      </w:r>
      <w:r/>
    </w:p>
    <w:p>
      <w:r/>
      <w:r>
        <w:t xml:space="preserve">Take a video on your phone (or a parent's phone) while you show your picture on the wall. Talk like you are teaching a friend. Try to use these words: </w:t>
      </w:r>
      <w:r>
        <w:rPr>
          <w:b/>
        </w:rPr>
        <w:t>x</w:t>
      </w:r>
      <w:r>
        <w:t xml:space="preserve">, </w:t>
      </w:r>
      <w:r>
        <w:rPr>
          <w:b/>
        </w:rPr>
        <w:t>y</w:t>
      </w:r>
      <w:r>
        <w:t xml:space="preserve">, </w:t>
      </w:r>
      <w:r>
        <w:rPr>
          <w:b/>
        </w:rPr>
        <w:t>across</w:t>
      </w:r>
      <w:r>
        <w:t xml:space="preserve">, </w:t>
      </w:r>
      <w:r>
        <w:rPr>
          <w:b/>
        </w:rPr>
        <w:t>up</w:t>
      </w:r>
      <w:r>
        <w:t xml:space="preserve">, </w:t>
      </w:r>
      <w:r>
        <w:rPr>
          <w:b/>
        </w:rPr>
        <w:t>home spot</w:t>
      </w:r>
      <w:r>
        <w:t>.</w:t>
      </w:r>
      <w:r/>
      <w:r/>
      <w:r/>
    </w:p>
    <w:p>
      <w:pPr>
        <w:pStyle w:val="ListNumber"/>
        <w:spacing w:line="240" w:lineRule="auto"/>
        <w:ind w:left="720"/>
      </w:pPr>
      <w:r/>
      <w:r>
        <w:t>Show your home spot (the red block) and say why you stand on it.</w:t>
      </w:r>
      <w:r/>
    </w:p>
    <w:p>
      <w:pPr>
        <w:pStyle w:val="ListNumber"/>
        <w:spacing w:line="240" w:lineRule="auto"/>
        <w:ind w:left="720"/>
      </w:pPr>
      <w:r/>
      <w:r>
        <w:t>Show your finished picture.</w:t>
      </w:r>
      <w:r/>
    </w:p>
    <w:p>
      <w:pPr>
        <w:pStyle w:val="ListNumber"/>
        <w:spacing w:line="240" w:lineRule="auto"/>
        <w:ind w:left="720"/>
      </w:pPr>
      <w:r/>
      <w:r>
        <w:t>Point at one block and read its coordinate: "this one is at x …, y …".</w:t>
      </w:r>
      <w:r/>
      <w:r/>
      <w:r/>
    </w:p>
    <w:p>
      <w:r/>
      <w:r>
        <w:rPr>
          <w:b/>
        </w:rPr>
        <w:t>Write what you will say in your video.</w:t>
      </w:r>
      <w:r>
        <w:t xml:space="preserve"> You can read from it while filming.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Submit ✅</w:t>
      </w:r>
      <w:r/>
    </w:p>
    <w:p>
      <w:r/>
      <w:r>
        <w:t>Send this worksheet + your walkthrough video to teacher on KakaoTalk.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