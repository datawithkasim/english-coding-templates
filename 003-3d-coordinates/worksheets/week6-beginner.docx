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>
        <w:t>📚 ENGLISH CODING · 영어코딩</w:t>
      </w:r>
      <w:r/>
    </w:p>
    <w:p>
      <w:pPr>
        <w:pStyle w:val="Heading1"/>
      </w:pPr>
      <w:r>
        <w:t>🧊 M003 Week 6 — English Worksheet (Beginner)</w:t>
      </w:r>
      <w:r/>
    </w:p>
    <w:p>
      <w:r/>
      <w:r>
        <w:rPr>
          <w:b/>
        </w:rPr>
        <w:t>Topic:</w:t>
      </w:r>
      <w:r>
        <w:t xml:space="preserve"> Building Things in 3D — Boxes &amp; Rooms · </w:t>
      </w:r>
      <w:r>
        <w:rPr>
          <w:b/>
        </w:rPr>
        <w:t>Course:</w:t>
      </w:r>
      <w:r>
        <w:t xml:space="preserve"> 3D Coordinates · </w:t>
      </w:r>
      <w:r>
        <w:rPr>
          <w:b/>
        </w:rPr>
        <w:t>Level:</w:t>
      </w:r>
      <w:r>
        <w:t xml:space="preserve"> Beginner · </w:t>
      </w:r>
      <w:r>
        <w:rPr>
          <w:b/>
        </w:rPr>
        <w:t>Time:</w:t>
      </w:r>
      <w:r>
        <w:t xml:space="preserve"> about 30 minutes</w:t>
      </w:r>
      <w:r/>
    </w:p>
    <w:p>
      <w:r/>
      <w:r>
        <w:t xml:space="preserve">This week one command builds a whole box. </w:t>
      </w:r>
      <w:r>
        <w:rPr>
          <w:rFonts w:ascii="Courier" w:hAnsi="Courier"/>
        </w:rPr>
        <w:t>fill</w:t>
      </w:r>
      <w:r>
        <w:t xml:space="preserve"> takes </w:t>
      </w:r>
      <w:r>
        <w:rPr>
          <w:b/>
        </w:rPr>
        <w:t>two corners</w:t>
      </w:r>
      <w:r>
        <w:t xml:space="preserve"> — each one a full </w:t>
      </w:r>
      <w:r>
        <w:rPr>
          <w:rFonts w:ascii="Courier" w:hAnsi="Courier"/>
        </w:rPr>
        <w:t>(x, y, z)</w:t>
      </w:r>
      <w:r>
        <w:t xml:space="preserve"> — and fills everything between them. Remember: </w:t>
      </w:r>
      <w:r>
        <w:rPr>
          <w:b/>
        </w:rPr>
        <w:t>y is height</w:t>
      </w:r>
      <w:r>
        <w:t xml:space="preserve">. Fill with </w:t>
      </w:r>
      <w:r>
        <w:rPr>
          <w:b/>
        </w:rPr>
        <w:t>air</w:t>
      </w:r>
      <w:r>
        <w:t xml:space="preserve"> to hollow out the inside and make a room.</w:t>
      </w:r>
      <w:r/>
    </w:p>
    <w:p>
      <w:pPr>
        <w:pStyle w:val="Heading2"/>
      </w:pPr>
      <w:r>
        <w:t>1 · Predict 🔮</w:t>
      </w:r>
      <w:r/>
    </w:p>
    <w:p>
      <w:r/>
      <w:r>
        <w:t>Read the steps. Before you imagine it happening, circle or write your answer.</w:t>
      </w:r>
      <w:r/>
    </w:p>
    <w:p>
      <w:r/>
      <w:r>
        <w:rPr>
          <w:rFonts w:ascii="Courier" w:hAnsi="Courier"/>
        </w:rPr>
        <w:t>fill stone from (0, 0, 0) to (4, 3, 4)</w:t>
        <w:br/>
      </w:r>
      <w:r/>
    </w:p>
    <w:p>
      <w:r/>
      <w:r>
        <w:rPr>
          <w:b/>
        </w:rPr>
        <w:t>Is the box full of stone all the way through? Circle one:</w:t>
      </w:r>
      <w:r>
        <w:t xml:space="preserve"> yes · no</w:t>
      </w:r>
      <w:r/>
    </w:p>
    <w:p>
      <w:r/>
      <w:r>
        <w:rPr>
          <w:b/>
        </w:rPr>
        <w:t>Why?</w:t>
      </w:r>
      <w:r/>
      <w:r/>
    </w:p>
    <w:p>
      <w:r/>
      <w:r>
        <w:rPr>
          <w:rFonts w:ascii="Courier" w:hAnsi="Courier"/>
        </w:rPr>
        <w:t>fill stone from (0, 0, 0) to (4, 3, 4)</w:t>
        <w:br/>
        <w:t>fill air from (1, 1, 1) to (3, 2, 3)</w:t>
        <w:br/>
      </w:r>
      <w:r/>
    </w:p>
    <w:p>
      <w:r/>
      <w:r>
        <w:rPr>
          <w:b/>
        </w:rPr>
        <w:t>The second line fills the inside with air. Can you stand inside now? Circle one:</w:t>
      </w:r>
      <w:r>
        <w:t xml:space="preserve"> yes · no</w:t>
      </w:r>
      <w:r/>
      <w:r/>
    </w:p>
    <w:p>
      <w:pPr>
        <w:pStyle w:val="Heading2"/>
      </w:pPr>
      <w:r>
        <w:t>2 · Find the Difference 🐛</w:t>
      </w:r>
      <w:r/>
    </w:p>
    <w:p>
      <w:r/>
      <w:r>
        <w:t>Each pair shows clean steps first, then a broken version of the same idea. Circle what's different and write one short sentence about the bug.</w:t>
      </w:r>
      <w:r/>
    </w:p>
    <w:p>
      <w:r/>
      <w:r>
        <w:rPr>
          <w:b/>
        </w:rPr>
        <w:t>Pair A</w:t>
      </w:r>
      <w:r>
        <w:t xml:space="preserve"> — This should make a </w:t>
      </w:r>
      <w:r>
        <w:rPr>
          <w:b/>
        </w:rPr>
        <w:t>room</w:t>
      </w:r>
      <w:r>
        <w:t xml:space="preserve"> you can stand inside.</w:t>
      </w:r>
      <w:r/>
    </w:p>
    <w:p>
      <w:r/>
      <w:r>
        <w:rPr>
          <w:rFonts w:ascii="Courier" w:hAnsi="Courier"/>
        </w:rPr>
        <w:t># clean</w:t>
        <w:br/>
        <w:t>fill stone from (0, 0, 0) to (4, 3, 4)</w:t>
        <w:br/>
        <w:t>fill air from (1, 1, 1) to (3, 2, 3)</w:t>
        <w:br/>
      </w:r>
      <w:r/>
    </w:p>
    <w:p>
      <w:r/>
      <w:r>
        <w:rPr>
          <w:rFonts w:ascii="Courier" w:hAnsi="Courier"/>
        </w:rPr>
        <w:t># buggy</w:t>
        <w:br/>
        <w:t>fill stone from (0, 0, 0) to (4, 3, 4)</w:t>
        <w:br/>
      </w:r>
      <w:r/>
    </w:p>
    <w:p>
      <w:r/>
      <w:r>
        <w:rPr>
          <w:b/>
        </w:rPr>
        <w:t>What is wrong? Why can't you go inside the buggy one?</w:t>
      </w:r>
      <w:r/>
      <w:r/>
    </w:p>
    <w:p>
      <w:r/>
      <w:r>
        <w:rPr>
          <w:b/>
        </w:rPr>
        <w:t>Pair B</w:t>
      </w:r>
      <w:r>
        <w:t xml:space="preserve"> — </w:t>
      </w:r>
      <w:r>
        <w:rPr>
          <w:rFonts w:ascii="Courier" w:hAnsi="Courier"/>
        </w:rPr>
        <w:t>fill</w:t>
      </w:r>
      <w:r>
        <w:t xml:space="preserve"> wants the </w:t>
      </w:r>
      <w:r>
        <w:rPr>
          <w:b/>
        </w:rPr>
        <w:t>small</w:t>
      </w:r>
      <w:r>
        <w:t xml:space="preserve"> corner first, then the big corner.</w:t>
      </w:r>
      <w:r/>
    </w:p>
    <w:p>
      <w:r/>
      <w:r>
        <w:rPr>
          <w:rFonts w:ascii="Courier" w:hAnsi="Courier"/>
        </w:rPr>
        <w:t># clean</w:t>
        <w:br/>
        <w:t>fill stone from (0, 0, 0) to (4, 3, 4)</w:t>
        <w:br/>
      </w:r>
      <w:r/>
    </w:p>
    <w:p>
      <w:r/>
      <w:r>
        <w:rPr>
          <w:rFonts w:ascii="Courier" w:hAnsi="Courier"/>
        </w:rPr>
        <w:t># buggy</w:t>
        <w:br/>
        <w:t>fill stone from (4, 3, 4) to (0, 0, 0)</w:t>
        <w:br/>
      </w:r>
      <w:r/>
    </w:p>
    <w:p>
      <w:r/>
      <w:r>
        <w:rPr>
          <w:b/>
        </w:rPr>
        <w:t>What is wrong?</w:t>
      </w:r>
      <w:r/>
      <w:r/>
    </w:p>
    <w:p>
      <w:pPr>
        <w:pStyle w:val="Heading2"/>
      </w:pPr>
      <w:r>
        <w:t>3 · Fill the Gap ✏️</w:t>
      </w:r>
      <w:r/>
    </w:p>
    <w:p>
      <w:r/>
      <w:r>
        <w:t xml:space="preserve">The room should be </w:t>
      </w:r>
      <w:r>
        <w:rPr>
          <w:b/>
        </w:rPr>
        <w:t>empty inside</w:t>
      </w:r>
      <w:r>
        <w:t>. One word is missing. Fill it in using the word bank.</w:t>
      </w:r>
      <w:r/>
    </w:p>
    <w:p>
      <w:r/>
      <w:r>
        <w:rPr>
          <w:rFonts w:ascii="Courier" w:hAnsi="Courier"/>
        </w:rPr>
        <w:t>fill stone from (0, 0, 0) to (4, 3, 4)</w:t>
        <w:br/>
        <w:t>fill ____ from (1, 1, 1) to (3, 2, 3)</w:t>
        <w:br/>
      </w:r>
      <w:r/>
    </w:p>
    <w:p>
      <w:r/>
      <w:r>
        <w:rPr>
          <w:b/>
        </w:rPr>
        <w:t>Word bank:</w:t>
      </w:r>
      <w:r>
        <w:t xml:space="preserve"> </w:t>
      </w:r>
      <w:r>
        <w:rPr>
          <w:rFonts w:ascii="Courier" w:hAnsi="Courier"/>
        </w:rPr>
        <w:t>air</w:t>
      </w:r>
      <w:r>
        <w:t xml:space="preserve"> · </w:t>
      </w:r>
      <w:r>
        <w:rPr>
          <w:rFonts w:ascii="Courier" w:hAnsi="Courier"/>
        </w:rPr>
        <w:t>stone</w:t>
      </w:r>
      <w:r>
        <w:t xml:space="preserve"> · </w:t>
      </w:r>
      <w:r>
        <w:rPr>
          <w:rFonts w:ascii="Courier" w:hAnsi="Courier"/>
        </w:rPr>
        <w:t>water</w:t>
      </w:r>
      <w:r/>
    </w:p>
    <w:p>
      <w:r/>
      <w:r>
        <w:rPr>
          <w:b/>
        </w:rPr>
        <w:t>Write the missing word:</w:t>
      </w:r>
      <w:r/>
      <w:r/>
    </w:p>
    <w:p>
      <w:pPr>
        <w:pStyle w:val="Heading2"/>
      </w:pPr>
      <w:r>
        <w:t>4 · Tell Me What You Built 📸</w:t>
      </w:r>
      <w:r/>
    </w:p>
    <w:p>
      <w:r/>
      <w:r>
        <w:t xml:space="preserve">Now switch to your homework world. Build a </w:t>
      </w:r>
      <w:r>
        <w:rPr>
          <w:b/>
        </w:rPr>
        <w:t>hollow room</w:t>
      </w:r>
      <w:r>
        <w:t>: fill a stone box, then fill the inside with air. When you finish, come back here.</w:t>
      </w:r>
      <w:r/>
    </w:p>
    <w:p>
      <w:r/>
      <w:r>
        <w:t>Send a photo or video of you standing inside your room, then explain what you did. Use these sentence starters — write 2 or 3 sentences.</w:t>
      </w:r>
      <w:r/>
      <w:r/>
    </w:p>
    <w:p>
      <w:r/>
      <w:r>
        <w:t>My two corners were …</w:t>
      </w:r>
      <w:r/>
    </w:p>
    <w:p>
      <w:r/>
      <w:r>
        <w:t>To make it hollow, I …</w:t>
      </w:r>
      <w:r/>
    </w:p>
    <w:p>
      <w:r/>
      <w:r>
        <w:t>One tricky moment was when …</w:t>
      </w:r>
      <w:r/>
      <w:r/>
      <w:r/>
    </w:p>
    <w:p>
      <w:pPr>
        <w:pStyle w:val="Heading2"/>
      </w:pPr>
      <w:r>
        <w:t>5 · Record Your Walkthrough 🎥</w:t>
      </w:r>
      <w:r/>
    </w:p>
    <w:p>
      <w:r/>
      <w:r>
        <w:t xml:space="preserve">Take a video on your phone (or a parent's phone) while you show your room in the world. Talk like you are teaching a friend. Try to use these words: </w:t>
      </w:r>
      <w:r>
        <w:rPr>
          <w:b/>
        </w:rPr>
        <w:t>fill</w:t>
      </w:r>
      <w:r>
        <w:t xml:space="preserve">, </w:t>
      </w:r>
      <w:r>
        <w:rPr>
          <w:b/>
        </w:rPr>
        <w:t>corner</w:t>
      </w:r>
      <w:r>
        <w:t xml:space="preserve">, </w:t>
      </w:r>
      <w:r>
        <w:rPr>
          <w:b/>
        </w:rPr>
        <w:t>hollow</w:t>
      </w:r>
      <w:r>
        <w:t xml:space="preserve">, </w:t>
      </w:r>
      <w:r>
        <w:rPr>
          <w:b/>
        </w:rPr>
        <w:t>air</w:t>
      </w:r>
      <w:r>
        <w:t>.</w:t>
      </w:r>
      <w:r/>
      <w:r/>
      <w:r/>
    </w:p>
    <w:p>
      <w:pPr>
        <w:pStyle w:val="ListNumber"/>
        <w:spacing w:line="240" w:lineRule="auto"/>
        <w:ind w:left="720"/>
      </w:pPr>
      <w:r/>
      <w:r>
        <w:t>Show your room from outside, then walk inside it.</w:t>
      </w:r>
      <w:r/>
    </w:p>
    <w:p>
      <w:pPr>
        <w:pStyle w:val="ListNumber"/>
        <w:spacing w:line="240" w:lineRule="auto"/>
        <w:ind w:left="720"/>
      </w:pPr>
      <w:r/>
      <w:r>
        <w:t>Point at one corner and say its coordinate out loud — all three numbers.</w:t>
      </w:r>
      <w:r/>
    </w:p>
    <w:p>
      <w:pPr>
        <w:pStyle w:val="ListNumber"/>
        <w:spacing w:line="240" w:lineRule="auto"/>
        <w:ind w:left="720"/>
      </w:pPr>
      <w:r/>
      <w:r>
        <w:t xml:space="preserve">Say in your own words what </w:t>
      </w:r>
      <w:r>
        <w:rPr>
          <w:rFonts w:ascii="Courier" w:hAnsi="Courier"/>
        </w:rPr>
        <w:t>fill air</w:t>
      </w:r>
      <w:r>
        <w:t xml:space="preserve"> does.</w:t>
      </w:r>
      <w:r/>
      <w:r/>
      <w:r/>
    </w:p>
    <w:p>
      <w:r/>
      <w:r>
        <w:rPr>
          <w:b/>
        </w:rPr>
        <w:t>Write what you will say in your video.</w:t>
      </w:r>
      <w:r>
        <w:t xml:space="preserve"> You can read from it while filming.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Submit ✅</w:t>
      </w:r>
      <w:r/>
    </w:p>
    <w:p>
      <w:r/>
      <w:r>
        <w:t>Send this worksheet + your walkthrough video to teacher on KakaoTalk.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