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🧊 M003 Extension — English Worksheet</w:t>
      </w:r>
    </w:p>
    <w:p>
      <w:pPr>
        <w:keepNext/>
        <w:keepLines/>
      </w:pPr>
      <w:r>
        <w:rPr>
          <w:b/>
        </w:rPr>
        <w:t>Topic:</w:t>
      </w:r>
      <w:r>
        <w:t xml:space="preserve"> Pixel-Art Mobs (x, y)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Level:</w:t>
      </w:r>
      <w:r>
        <w:t xml:space="preserve"> Extension (after Week 3)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This is a </w:t>
      </w:r>
      <w:r>
        <w:rPr>
          <w:b/>
        </w:rPr>
        <w:t>bonus picture challenge</w:t>
      </w:r>
      <w:r>
        <w:t xml:space="preserve"> between Week 3 and Week 4. You already copied one small picture using </w:t>
      </w:r>
      <w:r>
        <w:rPr>
          <w:b/>
        </w:rPr>
        <w:t>(x, y)</w:t>
      </w:r>
      <w:r>
        <w:t xml:space="preserve">. Now you copy </w:t>
      </w:r>
      <w:r>
        <w:rPr>
          <w:b/>
        </w:rPr>
        <w:t>two bigger mobs</w:t>
      </w:r>
      <w:r>
        <w:t xml:space="preserve"> onto your wall — a </w:t>
      </w:r>
      <w:r>
        <w:rPr>
          <w:b/>
        </w:rPr>
        <w:t>pink axolotl</w:t>
      </w:r>
      <w:r>
        <w:t xml:space="preserve"> and a </w:t>
      </w:r>
      <w:r>
        <w:rPr>
          <w:b/>
        </w:rPr>
        <w:t>black ender dragon head</w:t>
      </w:r>
      <w:r>
        <w:t xml:space="preserve">. Same idea: every block sits at a spot named by </w:t>
      </w:r>
      <w:r>
        <w:rPr>
          <w:b/>
        </w:rPr>
        <w:t>two numbers — (x, y)</w:t>
      </w:r>
      <w:r>
        <w:t xml:space="preserve">. x is how far </w:t>
      </w:r>
      <w:r>
        <w:rPr>
          <w:b/>
        </w:rPr>
        <w:t>across</w:t>
      </w:r>
      <w:r>
        <w:t xml:space="preserve">, y is how far </w:t>
      </w:r>
      <w:r>
        <w:rPr>
          <w:b/>
        </w:rPr>
        <w:t>up</w:t>
      </w:r>
      <w:r>
        <w:t>.</w:t>
      </w:r>
    </w:p>
    <w:p>
      <w:pPr>
        <w:keepNext/>
        <w:keepLines/>
      </w:pPr>
      <w:r>
        <w:rPr>
          <w:b/>
        </w:rPr>
        <w:t>First, build your canvas.</w:t>
      </w:r>
      <w:r>
        <w:t xml:space="preserve"> Run this to make a blank </w:t>
      </w:r>
      <w:r>
        <w:rPr>
          <w:b/>
        </w:rPr>
        <w:t>15 × 15</w:t>
      </w:r>
      <w:r>
        <w:t xml:space="preserve"> wall, then put a </w:t>
      </w:r>
      <w:r>
        <w:rPr>
          <w:b/>
        </w:rPr>
        <w:t>red block at your feet</w:t>
      </w:r>
      <w:r>
        <w:t xml:space="preserve"> as your </w:t>
      </w:r>
      <w:r>
        <w:rPr>
          <w:b/>
        </w:rPr>
        <w:t>home spot</w:t>
      </w:r>
      <w:r>
        <w:t>:</w:t>
      </w:r>
    </w:p>
    <w:p>
      <w:pPr>
        <w:keepNext/>
        <w:keepLines/>
      </w:pPr>
      <w:r>
        <w:t>&lt;div style="display:flex; gap:14px; align-items:flex-start; margin:10px 0; page-break-inside:avoid; break-inside:avoid"&gt;&lt;div style="flex:1; min-width:0"&gt;&lt;p style="margin:0 0 4px; font-weight:700"&gt;🧩 Blocks&lt;/p&gt;&lt;img src="../assets/week3-canvas-blocks.png" alt="MakeCode blocks: on chat command run, fill with white concrete from ~1 ~1 ~0 to ~15 ~15 ~0, replace" style="width:100%; max-width:240px; border-radius:8px; display:block"&gt;&lt;/div&gt;&lt;div style="flex:1; min-width:0"&gt;&lt;p style="margin:0 0 4px; font-weight:700"&gt;🐍 Python&lt;/p&gt;&lt;pre style="margin:0; white-space:pre; font-size:12px"&gt;def on_run():</w:t>
      </w:r>
    </w:p>
    <w:p>
      <w:pPr>
        <w:keepNext/>
        <w:keepLines/>
      </w:pPr>
      <w:r>
        <w:t>blocks.fill(WHITE_CONCRETE,</w:t>
      </w:r>
    </w:p>
    <w:p>
      <w:pPr>
        <w:keepNext/>
        <w:keepLines/>
      </w:pPr>
      <w:r>
        <w:t>pos(1, 1, 0),</w:t>
      </w:r>
    </w:p>
    <w:p>
      <w:pPr>
        <w:keepNext/>
        <w:keepLines/>
      </w:pPr>
      <w:r>
        <w:t>pos(15, 15, 0),</w:t>
      </w:r>
    </w:p>
    <w:p>
      <w:pPr>
        <w:keepNext/>
        <w:keepLines/>
      </w:pPr>
      <w:r>
        <w:t>FillOperation.REPLACE)</w:t>
      </w:r>
    </w:p>
    <w:p>
      <w:pPr>
        <w:keepNext/>
        <w:keepLines/>
      </w:pPr>
      <w:r>
        <w:t>player.on_chat("run", on_run)&lt;/pre&gt;&lt;/div&gt;&lt;/div&gt;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🔴 </w:t>
      </w:r>
      <w:r>
        <w:rPr>
          <w:b/>
          <w:i/>
          <w:color w:val="444444"/>
        </w:rPr>
        <w:t>Big idea:</w:t>
      </w:r>
      <w:r>
        <w:rPr>
          <w:i/>
          <w:color w:val="444444"/>
        </w:rPr>
        <w:t xml:space="preserve"> (x, y) is counted from your </w:t>
      </w:r>
      <w:r>
        <w:rPr>
          <w:b/>
          <w:i/>
          <w:color w:val="444444"/>
        </w:rPr>
        <w:t>home spot</w:t>
      </w:r>
      <w:r>
        <w:rPr>
          <w:i/>
          <w:color w:val="444444"/>
        </w:rPr>
        <w:t xml:space="preserve"> — not from the corner of the world. Stand on the red block *every* time you run, or the whole picture shifts. Move your feet, move your picture.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each set of steps. Before you imagine it happening, write what you think you will see.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pink block at (4, 13)</w:t>
        <w:br/>
        <w:t>place pink block at (5, 13)</w:t>
        <w:br/>
        <w:t>place pink block at (6, 13)</w:t>
      </w:r>
    </w:p>
    <w:p>
      <w:pPr>
        <w:keepNext/>
        <w:keepLines/>
      </w:pPr>
      <w:r>
        <w:rPr>
          <w:b/>
        </w:rPr>
        <w:t>Three pink blocks share y = 13. Do they make a line going across or going up? Which number stays the same?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black block at (8, 7)</w:t>
        <w:br/>
        <w:t>place black block at (8, 8)</w:t>
        <w:br/>
        <w:t>place black block at (8, 9)</w:t>
        <w:br/>
        <w:t>place black block at (8, 10)</w:t>
      </w:r>
    </w:p>
    <w:p>
      <w:pPr>
        <w:keepNext/>
        <w:keepLines/>
      </w:pPr>
      <w:r>
        <w:rPr>
          <w:b/>
        </w:rPr>
        <w:t>These four share x = 8. Are they a row going across, or a column going up? Which number changes?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pink block at (6, 10)</w:t>
        <w:br/>
        <w:t>place black block at (6, 10)</w:t>
      </w:r>
    </w:p>
    <w:p>
      <w:pPr>
        <w:keepNext/>
        <w:keepLines/>
      </w:pPr>
      <w:r>
        <w:rPr>
          <w:b/>
        </w:rPr>
        <w:t xml:space="preserve">Two blocks aim for the </w:t>
      </w:r>
      <w:r>
        <w:t>same</w:t>
      </w:r>
      <w:r>
        <w:rPr>
          <w:b/>
        </w:rPr>
        <w:t xml:space="preserve"> (x, y). What happens on the wall — do you see pink, black, or both? 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Spot the Bug 🐛</w:t>
      </w:r>
    </w:p>
    <w:p>
      <w:pPr>
        <w:keepNext/>
        <w:keepLines/>
      </w:pPr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</w:p>
    <w:p>
      <w:pPr>
        <w:keepNext/>
        <w:keepLines/>
      </w:pPr>
      <w:r>
        <w:rPr>
          <w:b/>
        </w:rPr>
        <w:t>Bug A</w:t>
      </w:r>
      <w:r>
        <w:t xml:space="preserve"> — This should make the </w:t>
      </w:r>
      <w:r>
        <w:rPr>
          <w:b/>
        </w:rPr>
        <w:t>axolotl's two eyes</w:t>
      </w:r>
      <w:r>
        <w:t xml:space="preserve">, one at (6, 10) and one at (11, 10). Right now both land in the </w:t>
      </w:r>
      <w:r>
        <w:rPr>
          <w:b/>
        </w:rPr>
        <w:t>same spot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black block at (6, 10)</w:t>
        <w:br/>
        <w:t>place black block at (6, 10)</w:t>
      </w:r>
    </w:p>
    <w:p>
      <w:pPr>
        <w:keepNext/>
        <w:keepLines/>
      </w:pPr>
      <w:r>
        <w:rPr>
          <w:b/>
        </w:rPr>
        <w:t>Hint:</w:t>
      </w:r>
      <w:r>
        <w:t xml:space="preserve"> the two eyes are at </w:t>
      </w:r>
      <w:r>
        <w:rPr>
          <w:b/>
        </w:rPr>
        <w:t>different</w:t>
      </w:r>
      <w:r>
        <w:t xml:space="preserve"> x values — one is further across than the other.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The dragon's </w:t>
      </w:r>
      <w:r>
        <w:rPr>
          <w:b/>
        </w:rPr>
        <w:t>eye</w:t>
      </w:r>
      <w:r>
        <w:t xml:space="preserve"> should sit at (8, 10). Right now the two numbers are </w:t>
      </w:r>
      <w:r>
        <w:rPr>
          <w:b/>
        </w:rPr>
        <w:t>swapped</w:t>
      </w:r>
      <w:r>
        <w:t>, so it lands in the wrong place.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place purple block at (10, 8)</w:t>
      </w:r>
    </w:p>
    <w:p>
      <w:pPr>
        <w:keepNext/>
        <w:keepLines/>
      </w:pPr>
      <w:r>
        <w:rPr>
          <w:b/>
        </w:rPr>
        <w:t>Hint:</w:t>
      </w:r>
      <w:r>
        <w:t xml:space="preserve"> the </w:t>
      </w:r>
      <w:r>
        <w:rPr>
          <w:b/>
        </w:rPr>
        <w:t>first</w:t>
      </w:r>
      <w:r>
        <w:t xml:space="preserve"> number is across (x), the </w:t>
      </w:r>
      <w:r>
        <w:rPr>
          <w:b/>
        </w:rPr>
        <w:t>second</w:t>
      </w:r>
      <w:r>
        <w:t xml:space="preserve"> is up (y). Which one should be 8, which should be 10?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A friend stood on the </w:t>
      </w:r>
      <w:r>
        <w:rPr>
          <w:b/>
        </w:rPr>
        <w:t>wrong block</w:t>
      </w:r>
      <w:r>
        <w:t xml:space="preserve"> and ran the code. The axolotl came out fine, but it was </w:t>
      </w:r>
      <w:r>
        <w:rPr>
          <w:b/>
        </w:rPr>
        <w:t>shifted two blocks too high</w:t>
      </w:r>
      <w:r>
        <w:t xml:space="preserve"> — every block landed at a y two bigger than the grid says. The code is correct.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(the code matched the grid exactly)</w:t>
      </w:r>
    </w:p>
    <w:p>
      <w:pPr>
        <w:keepNext/>
        <w:keepLines/>
      </w:pPr>
      <w:r>
        <w:rPr>
          <w:b/>
        </w:rPr>
        <w:t>What did your friend forget to do before pressing run? Why does standing on the home spot matter?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Tell Me What You Built 📸</w:t>
      </w:r>
    </w:p>
    <w:p>
      <w:pPr>
        <w:keepNext/>
        <w:keepLines/>
      </w:pPr>
      <w:r>
        <w:t xml:space="preserve">Stand on your </w:t>
      </w:r>
      <w:r>
        <w:rPr>
          <w:b/>
        </w:rPr>
        <w:t>home spot</w:t>
      </w:r>
      <w:r>
        <w:t xml:space="preserve"> (the red block). Pick </w:t>
      </w:r>
      <w:r>
        <w:rPr>
          <w:b/>
        </w:rPr>
        <w:t>one</w:t>
      </w:r>
      <w:r>
        <w:t xml:space="preserve"> mob below and copy it onto your wall, block by block, by reading the (x, y) of every colored square. The numbers across the </w:t>
      </w:r>
      <w:r>
        <w:rPr>
          <w:b/>
        </w:rPr>
        <w:t>top</w:t>
      </w:r>
      <w:r>
        <w:t xml:space="preserve"> are </w:t>
      </w:r>
      <w:r>
        <w:rPr>
          <w:b/>
        </w:rPr>
        <w:t>x</w:t>
      </w:r>
      <w:r>
        <w:t xml:space="preserve">, the numbers down the </w:t>
      </w:r>
      <w:r>
        <w:rPr>
          <w:b/>
        </w:rPr>
        <w:t>side</w:t>
      </w:r>
      <w:r>
        <w:t xml:space="preserve"> are </w:t>
      </w:r>
      <w:r>
        <w:rPr>
          <w:b/>
        </w:rPr>
        <w:t>y</w:t>
      </w:r>
      <w:r>
        <w:t>. Finished early? Build the other one too.</w:t>
      </w:r>
    </w:p>
    <w:p>
      <w:pPr>
        <w:keepNext/>
        <w:keepLines/>
      </w:pPr>
      <w:r>
        <w:t>&lt;div style="page-break-inside:avoid;break-inside:avoid;margin:16px 0"&gt;&lt;p style="font-weight:700;margin:0 0 6px"&gt;🦜 Axolotl (pink · #f2a3c0, frills · #ff5fa2, eyes · black)&lt;/p&gt;&lt;table style="border-collapse:collapse;margin:4px 0"&gt;&lt;tr&gt;&lt;th style="font-size:10px;color:#999;font-weight:600;text-align:center;padding:0;height:16px;width:28px"&gt;&lt;/th&gt;&lt;th style="font-size:10px;color:#999;font-weight:600;text-align:center;padding:0;height:16px;width:28px"&gt;1&lt;/th&gt;&lt;th style="font-size:10px;color:#999;font-weight:600;text-align:center;padding:0;height:16px;width:28px"&gt;2&lt;/th&gt;&lt;th style="font-size:10px;color:#999;font-weight:600;text-align:center;padding:0;height:16px;width:28px"&gt;3&lt;/th&gt;&lt;th style="font-size:10px;color:#999;font-weight:600;text-align:center;padding:0;height:16px;width:28px"&gt;4&lt;/th&gt;&lt;th style="font-size:10px;color:#999;font-weight:600;text-align:center;padding:0;height:16px;width:28px"&gt;5&lt;/th&gt;&lt;th style="font-size:10px;color:#999;font-weight:600;text-align:center;padding:0;height:16px;width:28px"&gt;6&lt;/th&gt;&lt;th style="font-size:10px;color:#999;font-weight:600;text-align:center;padding:0;height:16px;width:28px"&gt;7&lt;/th&gt;&lt;th style="font-size:10px;color:#999;font-weight:600;text-align:center;padding:0;height:16px;width:28px"&gt;8&lt;/th&gt;&lt;th style="font-size:10px;color:#999;font-weight:600;text-align:center;padding:0;height:16px;width:28px"&gt;9&lt;/th&gt;&lt;th style="font-size:10px;color:#999;font-weight:600;text-align:center;padding:0;height:16px;width:28px"&gt;10&lt;/th&gt;&lt;th style="font-size:10px;color:#999;font-weight:600;text-align:center;padding:0;height:16px;width:28px"&gt;11&lt;/th&gt;&lt;th style="font-size:10px;color:#999;font-weight:600;text-align:center;padding:0;height:16px;width:28px"&gt;12&lt;/th&gt;&lt;th style="font-size:10px;color:#999;font-weight:600;text-align:center;padding:0;height:16px;width:28px"&gt;13&lt;/th&gt;&lt;th style="font-size:10px;color:#999;font-weight:600;text-align:center;padding:0;height:16px;width:28px"&gt;14&lt;/th&gt;&lt;th style="font-size:10px;color:#999;font-weight:600;text-align:center;padding:0;height:16px;width:28px"&gt;15&lt;/th&gt;&lt;/tr&gt;&lt;tr&gt;&lt;th style="font-size:10px;color:#999;font-weight:600;text-align:center;padding:0;height:16px;width:28px"&gt;15&lt;/th&gt;&lt;td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style="width:28px;height:28px;padding:0;background:#ff5fa2;border:1px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style="width:28px;height:28px;padding:0;background:#ff5fa2;border:1px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style="font-size:10px;color:#999;font-weight:600;text-align:center;padding:0;height:16px;width:28px"&gt;14&lt;/th&gt;&lt;td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style="width:28px;height:28px;padding:0;background:#ff5fa2;border:1px solid #0000002a"&gt;&lt;/td&gt;&lt;td style="width:28px;height:28px;padding:0;background:#ff5fa2;border:1px solid #0000002a"&gt;&lt;/td&gt;&lt;td style="width:28px;height:28px;padding:0;background:#ff5fa2;border:1px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style="width:28px;height:28px;padding:0;background:#ff5fa2;border:1px solid #0000002a"&gt;&lt;/td&gt;&lt;td style="width:28px;height:28px;padding:0;background:#ff5fa2;border:1px solid #0000002a"&gt;&lt;/td&gt;&lt;td style="width:28px;height:28px;padding:0;background:#ff5fa2;border:1px solid #0000002a"&gt;&lt;/td&gt;&lt;td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style="font-size:10px;color:#999;font-weight:600;text-align:center;padding:0;height:16px;width:28px"&gt;13&lt;/th&gt;&lt;td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style="width:28px;height:28px;padding:0;background:#ff5fa2;border:1px solid #0000002a"&gt;&lt;/td&gt;&lt;td style="width:28px;height:28px;padding:0;background:#ff5fa2;border:1px solid #0000002a"&gt;&lt;/td&gt;&lt;td style="width:28px;height:28px;padding:0;background:#ff5fa2;border:1px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style="width:28px;height:28px;padding:0;background:#ff5fa2;border:1px solid #0000002a"&gt;&lt;/td&gt;&lt;td style="width:28px;height:28px;padding:0;background:#ff5fa2;border:1px solid #0000002a"&gt;&lt;/td&gt;&lt;td style="width:28px;height:28px;padding:0;background:#ff5fa2;border:1px solid #0000002a"&gt;&lt;/td&gt;&lt;td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style="font-size:10px;color:#999;font-weight:600;text-align:center;padding:0;height:16px;width:28px"&gt;12&lt;/th&gt;&lt;td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style="font-size:10px;color:#999;font-weight:600;text-align:center;padding:0;height:16px;width:28px"&gt;11&lt;/th&gt;&lt;td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style="font-size:10px;color:#999;font-weight:600;text-align:center;padding:0;height:16px;width:28px"&gt;10&lt;/th&gt;&lt;td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style="width:28px;height:28px;padding:0;background:#1a1a1a;border:1px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style="width:28px;height:28px;padding:0;background:#1a1a1a;border:1px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style="font-size:10px;color:#999;font-weight:600;text-align:center;padding:0;height:16px;width:28px"&gt;9&lt;/th&gt;&lt;td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style="width:28px;height:28px;padding:0;background:#1a1a1a;border:1px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style="width:28px;height:28px;padding:0;background:#1a1a1a;border:1px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style="font-size:10px;color:#999;font-weight:600;text-align:center;padding:0;height:16px;width:28px"&gt;8&lt;/th&gt;&lt;td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style="font-size:10px;color:#999;font-weight:600;text-align:center;padding:0;height:16px;width:28px"&gt;7&lt;/th&gt;&lt;td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style="width:28px;height:28px;padding:0;background:#ff5fa2;border:1px solid #0000002a"&gt;&lt;/td&gt;&lt;td style="width:28px;height:28px;padding:0;background:#f2a3c0;border:1px solid #0000002a"&gt;&lt;/td&gt;&lt;td style="width:28px;height:28px;padding:0;background:#ff5fa2;border:1px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style="font-size:10px;color:#999;font-weight:600;text-align:center;padding:0;height:16px;width:28px"&gt;6&lt;/th&gt;&lt;td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style="font-size:10px;color:#999;font-weight:600;text-align:center;padding:0;height:16px;width:28px"&gt;5&lt;/th&gt;&lt;td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style="font-size:10px;color:#999;font-weight:600;text-align:center;padding:0;height:16px;width:28px"&gt;4&lt;/th&gt;&lt;td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style="width:28px;height:28px;padding:0;background:#f2a3c0;border:1px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style="font-size:10px;color:#999;font-weight:600;text-align:center;padding:0;height:16px;width:28px"&gt;3&lt;/th&gt;&lt;td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style="width:28px;height:28px;padding:0;background:#f2a3c0;border:1px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style="font-size:10px;color:#999;font-weight:600;text-align:center;padding:0;height:16px;width:28px"&gt;2&lt;/th&gt;&lt;td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style="font-size:10px;color:#999;font-weight:600;text-align:center;padding:0;height:16px;width:28px"&gt;1&lt;/th&gt;&lt;td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#e6e6e6"&gt;&lt;/td&gt;&lt;/tr&gt;&lt;/table&gt;&lt;/div&gt;</w:t>
      </w:r>
    </w:p>
    <w:p>
      <w:pPr>
        <w:keepNext/>
        <w:keepLines/>
      </w:pPr>
      <w:r>
        <w:t>&lt;div style="page-break-inside:avoid;break-inside:avoid;margin:16px 0"&gt;&lt;p style="font-weight:700;margin:0 0 6px"&gt;🐉 Ender Dragon (black · #232323, eye · purple #a64dd6)&lt;/p&gt;&lt;table style="border-collapse:collapse;margin:4px 0"&gt;&lt;tr&gt;&lt;th style="font-size:10px;color:#999;font-weight:600;text-align:center;padding:0;height:16px;width:28px"&gt;&lt;/th&gt;&lt;th style="font-size:10px;color:#999;font-weight:600;text-align:center;padding:0;height:16px;width:28px"&gt;1&lt;/th&gt;&lt;th style="font-size:10px;color:#999;font-weight:600;text-align:center;padding:0;height:16px;width:28px"&gt;2&lt;/th&gt;&lt;th style="font-size:10px;color:#999;font-weight:600;text-align:center;padding:0;height:16px;width:28px"&gt;3&lt;/th&gt;&lt;th style="font-size:10px;color:#999;font-weight:600;text-align:center;padding:0;height:16px;width:28px"&gt;4&lt;/th&gt;&lt;th style="font-size:10px;color:#999;font-weight:600;text-align:center;padding:0;height:16px;width:28px"&gt;5&lt;/th&gt;&lt;th style="font-size:10px;color:#999;font-weight:600;text-align:center;padding:0;height:16px;width:28px"&gt;6&lt;/th&gt;&lt;th style="font-size:10px;color:#999;font-weight:600;text-align:center;padding:0;height:16px;width:28px"&gt;7&lt;/th&gt;&lt;th style="font-size:10px;color:#999;font-weight:600;text-align:center;padding:0;height:16px;width:28px"&gt;8&lt;/th&gt;&lt;th style="font-size:10px;color:#999;font-weight:600;text-align:center;padding:0;height:16px;width:28px"&gt;9&lt;/th&gt;&lt;th style="font-size:10px;color:#999;font-weight:600;text-align:center;padding:0;height:16px;width:28px"&gt;10&lt;/th&gt;&lt;th style="font-size:10px;color:#999;font-weight:600;text-align:center;padding:0;height:16px;width:28px"&gt;11&lt;/th&gt;&lt;th style="font-size:10px;color:#999;font-weight:600;text-align:center;padding:0;height:16px;width:28px"&gt;12&lt;/th&gt;&lt;th style="font-size:10px;color:#999;font-weight:600;text-align:center;padding:0;height:16px;width:28px"&gt;13&lt;/th&gt;&lt;th style="font-size:10px;color:#999;font-weight:600;text-align:center;padding:0;height:16px;width:28px"&gt;14&lt;/th&gt;&lt;th style="font-size:10px;color:#999;font-weight:600;text-align:center;padding:0;height:16px;width:28px"&gt;15&lt;/th&gt;&lt;/tr&gt;&lt;tr&gt;&lt;th style="font-size:10px;color:#999;font-weight:600;text-align:center;padding:0;height:16px;width:28px"&gt;15&lt;/th&gt;&lt;td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style="font-size:10px;color:#999;font-weight:600;text-align:center;padding:0;height:16px;width:28px"&gt;14&lt;/th&gt;&lt;td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style="font-size:10px;color:#999;font-weight:600;text-align:center;padding:0;height:16px;width:28px"&gt;13&lt;/th&gt;&lt;td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style="font-size:10px;color:#999;font-weight:600;text-align:center;padding:0;height:16px;width:28px"&gt;12&lt;/th&gt;&lt;td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style="font-size:10px;color:#999;font-weight:600;text-align:center;padding:0;height:16px;width:28px"&gt;11&lt;/th&gt;&lt;td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style="font-size:10px;color:#999;font-weight:600;text-align:center;padding:0;height:16px;width:28px"&gt;10&lt;/th&gt;&lt;td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style="width:28px;height:28px;padding:0;background:#a64dd6;border:1px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style="font-size:10px;color:#999;font-weight:600;text-align:center;padding:0;height:16px;width:28px"&gt;9&lt;/th&gt;&lt;td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style="font-size:10px;color:#999;font-weight:600;text-align:center;padding:0;height:16px;width:28px"&gt;8&lt;/th&gt;&lt;td style="width:28px;height:28px;padding:0;background:#ffffff;border:1px solid #e6e6e6"&gt;&lt;/td&gt;&lt;td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style="font-size:10px;color:#999;font-weight:600;text-align:center;padding:0;height:16px;width:28px"&gt;7&lt;/th&gt;&lt;td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style="font-size:10px;color:#999;font-weight:600;text-align:center;padding:0;height:16px;width:28px"&gt;6&lt;/th&gt;&lt;td style="width:28px;height:28px;padding:0;background:#ffffff;border:1px solid #e6e6e6"&gt;&lt;/td&gt;&lt;td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style="width:28px;height:28px;padding:0;background:#232323;border:1px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style="font-size:10px;color:#999;font-weight:600;text-align:center;padding:0;height:16px;width:28px"&gt;5&lt;/th&gt;&lt;td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style="width:28px;height:28px;padding:0;background:#232323;border:1px solid #0000002a"&gt;&lt;/td&gt;&lt;td style="width:28px;height:28px;padding:0;background:#ffffff;border:1px solid #e6e6e6"&gt;&lt;/td&gt;&lt;td style="width:28px;height:28px;padding:0;background:#232323;border:1px solid #0000002a"&gt;&lt;/td&gt;&lt;td style="width:28px;height:28px;padding:0;background:#ffffff;border:1px solid #e6e6e6"&gt;&lt;/td&gt;&lt;td style="width:28px;height:28px;padding:0;background:#232323;border:1px solid #0000002a"&gt;&lt;/td&gt;&lt;td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style="font-size:10px;color:#999;font-weight:600;text-align:center;padding:0;height:16px;width:28px"&gt;4&lt;/th&gt;&lt;td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style="font-size:10px;color:#999;font-weight:600;text-align:center;padding:0;height:16px;width:28px"&gt;3&lt;/th&gt;&lt;td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style="font-size:10px;color:#999;font-weight:600;text-align:center;padding:0;height:16px;width:28px"&gt;2&lt;/th&gt;&lt;td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#e6e6e6"&gt;&lt;/td&gt;&lt;/tr&gt;&lt;tr&gt;&lt;th style="font-size:10px;color:#999;font-weight:600;text-align:center;padding:0;height:16px;width:28px"&gt;1&lt;/th&gt;&lt;td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#e6e6e6"&gt;&lt;/td&gt;&lt;td style="width:28px;height:28px;padding:0;background:#ffffff;border:1px solid #e6e6e6"&gt;&lt;/td&gt;&lt;/tr&gt;&lt;/table&gt;&lt;/div&gt;</w:t>
      </w:r>
    </w:p>
    <w:p>
      <w:pPr>
        <w:keepNext/>
        <w:keepLines/>
      </w:pPr>
      <w:r>
        <w:t>When your picture is finished, send a photo of it, then explain what you did. Use these sentence starters — write 4 to 6 sentences total.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First, I chose to build the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lowest block in my picture is at (x = …, y = …).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go across a row I changed the … number; to go up I changed the … number.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trickiest part to read off the grid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time my picture landed in the wrong place because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If I had more time, I would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Record Your Walkthrough 🎥</w:t>
      </w:r>
    </w:p>
    <w:p>
      <w:pPr>
        <w:keepNext/>
        <w:keepLines/>
      </w:pPr>
      <w:r>
        <w:t xml:space="preserve">Now take a video on your phone (or a parent's phone) while you show your mob on the wall. Talk through it like you are teaching someone who has never seen it. Try to use these words: </w:t>
      </w:r>
      <w:r>
        <w:rPr>
          <w:b/>
        </w:rPr>
        <w:t>x</w:t>
      </w:r>
      <w:r>
        <w:t xml:space="preserve">, </w:t>
      </w:r>
      <w:r>
        <w:rPr>
          <w:b/>
        </w:rPr>
        <w:t>y</w:t>
      </w:r>
      <w:r>
        <w:t xml:space="preserve">, </w:t>
      </w:r>
      <w:r>
        <w:rPr>
          <w:b/>
        </w:rPr>
        <w:t>coordinate</w:t>
      </w:r>
      <w:r>
        <w:t xml:space="preserve">, </w:t>
      </w:r>
      <w:r>
        <w:rPr>
          <w:b/>
        </w:rPr>
        <w:t>across</w:t>
      </w:r>
      <w:r>
        <w:t xml:space="preserve">, </w:t>
      </w:r>
      <w:r>
        <w:rPr>
          <w:b/>
        </w:rPr>
        <w:t>up</w:t>
      </w:r>
      <w:r>
        <w:t xml:space="preserve">, </w:t>
      </w:r>
      <w:r>
        <w:rPr>
          <w:b/>
        </w:rPr>
        <w:t>home spot</w:t>
      </w:r>
      <w:r>
        <w:t>.</w:t>
      </w:r>
    </w:p>
    <w:p>
      <w:pPr>
        <w:keepNext/>
        <w:keepLines/>
        <w:spacing w:after="60"/>
        <w:ind w:left="864"/>
      </w:pPr>
      <w:r>
        <w:t>1.  Show your home spot (the red block) and say why you stand on it every time.</w:t>
      </w:r>
    </w:p>
    <w:p>
      <w:pPr>
        <w:keepNext/>
        <w:keepLines/>
        <w:spacing w:after="60"/>
        <w:ind w:left="864"/>
      </w:pPr>
      <w:r>
        <w:t>2.  Show your finished mob from the front.</w:t>
      </w:r>
    </w:p>
    <w:p>
      <w:pPr>
        <w:keepNext/>
        <w:keepLines/>
        <w:spacing w:after="60"/>
        <w:ind w:left="864"/>
      </w:pPr>
      <w:r>
        <w:t>3.  Point at one block and read its coordinate out loud: "this one is at x …, y …".</w:t>
      </w:r>
    </w:p>
    <w:p>
      <w:pPr>
        <w:keepNext/>
        <w:keepLines/>
        <w:spacing w:after="60"/>
        <w:ind w:left="864"/>
      </w:pPr>
      <w:r>
        <w:t>4.  Show one block that you placed in the wrong spot at first, and how you fixed it.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