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8 — English Worksheet (Beginner)</w:t>
      </w:r>
      <w:r/>
    </w:p>
    <w:p>
      <w:r/>
      <w:r>
        <w:rPr>
          <w:b/>
        </w:rPr>
        <w:t>Topic:</w:t>
      </w:r>
      <w:r>
        <w:t xml:space="preserve"> Final — My Own Museum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40 minutes</w:t>
      </w:r>
      <w:r/>
    </w:p>
    <w:p>
      <w:r/>
      <w:r>
        <w:t xml:space="preserve">This is your big final build. No new commands — everything from this course working together. Your museum has a </w:t>
      </w:r>
      <w:r>
        <w:rPr>
          <w:b/>
        </w:rPr>
        <w:t>room</w:t>
      </w:r>
      <w:r>
        <w:t xml:space="preserve"> to walk into, a </w:t>
      </w:r>
      <w:r>
        <w:rPr>
          <w:b/>
        </w:rPr>
        <w:t>flat picture</w:t>
      </w:r>
      <w:r>
        <w:t xml:space="preserve"> on the wall (2D, drawn with x and y), and a </w:t>
      </w:r>
      <w:r>
        <w:rPr>
          <w:b/>
        </w:rPr>
        <w:t>solid sculpture</w:t>
      </w:r>
      <w:r>
        <w:t xml:space="preserve"> on a pedestal (3D, placed with x, y, z).</w:t>
      </w:r>
      <w:r/>
    </w:p>
    <w:p>
      <w:pPr>
        <w:pStyle w:val="Heading2"/>
      </w:pPr>
      <w:r>
        <w:t>1 · Predict 🔮</w:t>
      </w:r>
      <w:r/>
    </w:p>
    <w:p>
      <w:r/>
      <w:r>
        <w:t>Read the steps. Before you imagine it happening, circle or write your answer.</w:t>
      </w:r>
      <w:r/>
    </w:p>
    <w:p>
      <w:r/>
      <w:r>
        <w:rPr>
          <w:rFonts w:ascii="Courier" w:hAnsi="Courier"/>
        </w:rPr>
        <w:t># a picture on the back wall — z stays 0, blocks climb with x and y</w:t>
        <w:br/>
        <w:t>place red block at (1, 1, 0)</w:t>
        <w:br/>
        <w:t>place red block at (2, 1, 0)</w:t>
        <w:br/>
      </w:r>
      <w:r/>
    </w:p>
    <w:p>
      <w:r/>
      <w:r>
        <w:rPr>
          <w:b/>
        </w:rPr>
        <w:t>These blocks stay at z = 0 and only x and y change. Is this a flat picture, like a painting on a wall? Circle one:</w:t>
      </w:r>
      <w:r>
        <w:t xml:space="preserve"> yes · no</w:t>
      </w:r>
      <w:r/>
    </w:p>
    <w:p>
      <w:r/>
      <w:r>
        <w:rPr>
          <w:b/>
        </w:rPr>
        <w:t>Why?</w:t>
      </w:r>
      <w:r/>
      <w:r/>
    </w:p>
    <w:p>
      <w:r/>
      <w:r>
        <w:rPr>
          <w:rFonts w:ascii="Courier" w:hAnsi="Courier"/>
        </w:rPr>
        <w:t># a sculpture — all three numbers used</w:t>
        <w:br/>
        <w:t>fill stone from (4, 0, 4) to (5, 1, 5)</w:t>
        <w:br/>
        <w:t>place gold block at (4, 2, 4)</w:t>
        <w:br/>
      </w:r>
      <w:r/>
    </w:p>
    <w:p>
      <w:r/>
      <w:r>
        <w:rPr>
          <w:b/>
        </w:rPr>
        <w:t>This uses x, y, and z. Is this a solid thing you can walk all the way around? Circle one:</w:t>
      </w:r>
      <w:r>
        <w:t xml:space="preserve"> yes · no</w:t>
      </w:r>
      <w:r/>
      <w:r/>
    </w:p>
    <w:p>
      <w:pPr>
        <w:pStyle w:val="Heading2"/>
      </w:pPr>
      <w:r>
        <w:t>2 · Find the Difference 🐛</w:t>
      </w:r>
      <w:r/>
    </w:p>
    <w:p>
      <w:r/>
      <w:r>
        <w:t>Each pair shows clean steps first, then a broken version of the same idea. Circle what's different and write one short sentence about the bug.</w:t>
      </w:r>
      <w:r/>
    </w:p>
    <w:p>
      <w:r/>
      <w:r>
        <w:rPr>
          <w:b/>
        </w:rPr>
        <w:t>Pair A</w:t>
      </w:r>
      <w:r>
        <w:t xml:space="preserve"> — The museum room should be </w:t>
      </w:r>
      <w:r>
        <w:rPr>
          <w:b/>
        </w:rPr>
        <w:t>hollow</w:t>
      </w:r>
      <w:r>
        <w:t xml:space="preserve"> so visitors can walk in.</w:t>
      </w:r>
      <w:r/>
    </w:p>
    <w:p>
      <w:r/>
      <w:r>
        <w:rPr>
          <w:rFonts w:ascii="Courier" w:hAnsi="Courier"/>
        </w:rPr>
        <w:t># clean</w:t>
        <w:br/>
        <w:t>fill stone from (0, 0, 0) to (8, 4, 8)</w:t>
        <w:br/>
        <w:t>fill air from (1, 1, 1) to (7, 3, 7)</w:t>
        <w:br/>
      </w:r>
      <w:r/>
    </w:p>
    <w:p>
      <w:r/>
      <w:r>
        <w:rPr>
          <w:rFonts w:ascii="Courier" w:hAnsi="Courier"/>
        </w:rPr>
        <w:t># buggy</w:t>
        <w:br/>
        <w:t>fill stone from (0, 0, 0) to (8, 4, 8)</w:t>
        <w:br/>
      </w:r>
      <w:r/>
    </w:p>
    <w:p>
      <w:r/>
      <w:r>
        <w:rPr>
          <w:b/>
        </w:rPr>
        <w:t>What is wrong? Can a visitor get inside the buggy museum?</w:t>
      </w:r>
      <w:r/>
      <w:r/>
    </w:p>
    <w:p>
      <w:r/>
      <w:r>
        <w:rPr>
          <w:b/>
        </w:rPr>
        <w:t>Pair B</w:t>
      </w:r>
      <w:r>
        <w:t xml:space="preserve"> — The statue should rest </w:t>
      </w:r>
      <w:r>
        <w:rPr>
          <w:b/>
        </w:rPr>
        <w:t>on top</w:t>
      </w:r>
      <w:r>
        <w:t xml:space="preserve"> of its pedestal, at height 2.</w:t>
      </w:r>
      <w:r/>
    </w:p>
    <w:p>
      <w:r/>
      <w:r>
        <w:rPr>
          <w:rFonts w:ascii="Courier" w:hAnsi="Courier"/>
        </w:rPr>
        <w:t># clean</w:t>
        <w:br/>
        <w:t>fill stone from (4, 0, 4) to (5, 1, 5)</w:t>
        <w:br/>
        <w:t>place gold block at (4, 2, 4)</w:t>
        <w:br/>
      </w:r>
      <w:r/>
    </w:p>
    <w:p>
      <w:r/>
      <w:r>
        <w:rPr>
          <w:rFonts w:ascii="Courier" w:hAnsi="Courier"/>
        </w:rPr>
        <w:t># buggy</w:t>
        <w:br/>
        <w:t>fill stone from (4, 0, 4) to (5, 1, 5)</w:t>
        <w:br/>
        <w:t>place gold block at (4, 0, 4)</w:t>
        <w:br/>
      </w:r>
      <w:r/>
    </w:p>
    <w:p>
      <w:r/>
      <w:r>
        <w:rPr>
          <w:b/>
        </w:rPr>
        <w:t>What is wrong?</w:t>
      </w:r>
      <w:r/>
      <w:r/>
    </w:p>
    <w:p>
      <w:pPr>
        <w:pStyle w:val="Heading2"/>
      </w:pPr>
      <w:r>
        <w:t>3 · Plan Your Museum 🗺️</w:t>
      </w:r>
      <w:r/>
    </w:p>
    <w:p>
      <w:r/>
      <w:r>
        <w:t xml:space="preserve">Plan </w:t>
      </w:r>
      <w:r>
        <w:rPr>
          <w:b/>
        </w:rPr>
        <w:t>before</w:t>
      </w:r>
      <w:r>
        <w:t xml:space="preserve"> you build. Looking down from above, write where each piece goes.</w:t>
      </w:r>
      <w:r/>
    </w:p>
    <w:p>
      <w:r/>
      <w:r>
        <w:t>My room: from ( … , … , … ) to ( … , … , … )</w:t>
      </w:r>
      <w:r/>
      <w:r/>
    </w:p>
    <w:p>
      <w:r/>
      <w:r>
        <w:t>My wall picture shows … and stays at z = …</w:t>
      </w:r>
      <w:r/>
      <w:r/>
    </w:p>
    <w:p>
      <w:r/>
      <w:r>
        <w:t>My pedestal: from ( … , … , … ) to ( … , … , … ) · my sculpture on top at ( … , … , … )</w:t>
      </w:r>
      <w:r/>
      <w:r/>
    </w:p>
    <w:p>
      <w:pPr>
        <w:pStyle w:val="Heading2"/>
      </w:pPr>
      <w:r>
        <w:t>4 · Build Your Museum 📸</w:t>
      </w:r>
      <w:r/>
    </w:p>
    <w:p>
      <w:r/>
      <w:r>
        <w:t>Now switch to your homework world and build your museum from your plan. Check your build against this list:</w:t>
      </w:r>
      <w:r/>
      <w:r/>
    </w:p>
    <w:p>
      <w:r/>
      <w:r>
        <w:t xml:space="preserve">☐ A </w:t>
      </w:r>
      <w:r>
        <w:rPr>
          <w:b/>
        </w:rPr>
        <w:t>room</w:t>
      </w:r>
      <w:r>
        <w:t xml:space="preserve"> with a floor and walls that you can stand inside.</w:t>
      </w:r>
      <w:r/>
    </w:p>
    <w:p>
      <w:r/>
      <w:r>
        <w:t xml:space="preserve">☐ A </w:t>
      </w:r>
      <w:r>
        <w:rPr>
          <w:b/>
        </w:rPr>
        <w:t>doorway</w:t>
      </w:r>
      <w:r>
        <w:t xml:space="preserve"> to walk in through.</w:t>
      </w:r>
      <w:r/>
    </w:p>
    <w:p>
      <w:r/>
      <w:r>
        <w:t xml:space="preserve">☐ At least </w:t>
      </w:r>
      <w:r>
        <w:rPr>
          <w:b/>
        </w:rPr>
        <w:t>one flat picture</w:t>
      </w:r>
      <w:r>
        <w:t xml:space="preserve"> on a wall (2D — only x and y change).</w:t>
      </w:r>
      <w:r/>
    </w:p>
    <w:p>
      <w:r/>
      <w:r>
        <w:t xml:space="preserve">☐ At least </w:t>
      </w:r>
      <w:r>
        <w:rPr>
          <w:b/>
        </w:rPr>
        <w:t>one sculpture</w:t>
      </w:r>
      <w:r>
        <w:t xml:space="preserve"> on a pedestal (3D — x, y, and z).</w:t>
      </w:r>
      <w:r/>
      <w:r/>
    </w:p>
    <w:p>
      <w:r/>
      <w:r>
        <w:t>Send a photo or video of your museum, then explain what you did. Use these sentence starters — write 2 or 3 sentences.</w:t>
      </w:r>
      <w:r/>
      <w:r/>
    </w:p>
    <w:p>
      <w:r/>
      <w:r>
        <w:t>My museum has …</w:t>
      </w:r>
      <w:r/>
    </w:p>
    <w:p>
      <w:r/>
      <w:r>
        <w:t>My flat picture is 2D because …</w:t>
      </w:r>
      <w:r/>
    </w:p>
    <w:p>
      <w:r/>
      <w:r>
        <w:t>My sculpture is 3D because …</w:t>
      </w:r>
      <w:r/>
      <w:r/>
      <w:r/>
    </w:p>
    <w:p>
      <w:pPr>
        <w:pStyle w:val="Heading2"/>
      </w:pPr>
      <w:r>
        <w:t>5 · Record Your Tour 🎥</w:t>
      </w:r>
      <w:r/>
    </w:p>
    <w:p>
      <w:r/>
      <w:r>
        <w:t xml:space="preserve">Take a video on your phone (or a parent's phone) and give a </w:t>
      </w:r>
      <w:r>
        <w:rPr>
          <w:b/>
        </w:rPr>
        <w:t>tour</w:t>
      </w:r>
      <w:r>
        <w:t xml:space="preserve"> of your museum. Talk like you are showing a visitor around. Try to use these words: </w:t>
      </w:r>
      <w:r>
        <w:rPr>
          <w:b/>
        </w:rPr>
        <w:t>museum</w:t>
      </w:r>
      <w:r>
        <w:t xml:space="preserve">, </w:t>
      </w:r>
      <w:r>
        <w:rPr>
          <w:b/>
        </w:rPr>
        <w:t>2D</w:t>
      </w:r>
      <w:r>
        <w:t xml:space="preserve">, </w:t>
      </w:r>
      <w:r>
        <w:rPr>
          <w:b/>
        </w:rPr>
        <w:t>3D</w:t>
      </w:r>
      <w:r>
        <w:t xml:space="preserve">, </w:t>
      </w:r>
      <w:r>
        <w:rPr>
          <w:b/>
        </w:rPr>
        <w:t>picture</w:t>
      </w:r>
      <w:r>
        <w:t xml:space="preserve">, </w:t>
      </w:r>
      <w:r>
        <w:rPr>
          <w:b/>
        </w:rPr>
        <w:t>sculpture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Walk in through the doorway.</w:t>
      </w:r>
      <w:r/>
    </w:p>
    <w:p>
      <w:pPr>
        <w:pStyle w:val="ListNumber"/>
        <w:spacing w:line="240" w:lineRule="auto"/>
        <w:ind w:left="720"/>
      </w:pPr>
      <w:r/>
      <w:r>
        <w:t>Stop at your flat picture and say why it is 2D.</w:t>
      </w:r>
      <w:r/>
    </w:p>
    <w:p>
      <w:pPr>
        <w:pStyle w:val="ListNumber"/>
        <w:spacing w:line="240" w:lineRule="auto"/>
        <w:ind w:left="720"/>
      </w:pPr>
      <w:r/>
      <w:r>
        <w:t>Walk around your sculpture and say why it is 3D.</w:t>
      </w:r>
      <w:r/>
      <w:r/>
      <w:r/>
    </w:p>
    <w:p>
      <w:r/>
      <w:r>
        <w:rPr>
          <w:b/>
        </w:rPr>
        <w:t>Write what you will say in your video.</w:t>
      </w:r>
      <w:r>
        <w:t xml:space="preserve">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