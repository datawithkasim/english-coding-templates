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🎨 M003 Extension — English Worksheet (Intermediate)</w:t>
      </w:r>
    </w:p>
    <w:p>
      <w:pPr>
        <w:keepNext/>
        <w:keepLines/>
      </w:pPr>
      <w:r>
        <w:rPr>
          <w:b/>
        </w:rPr>
        <w:t>Topic:</w:t>
      </w:r>
      <w:r>
        <w:t xml:space="preserve"> Design Your Own Pixel Art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Intermediate (Extension, after Week 3) · </w:t>
      </w:r>
      <w:r>
        <w:rPr>
          <w:b/>
        </w:rPr>
        <w:t>Time:</w:t>
      </w:r>
      <w:r>
        <w:t xml:space="preserve"> about 40 minutes</w:t>
      </w:r>
    </w:p>
    <w:p>
      <w:pPr>
        <w:keepNext/>
        <w:keepLines/>
      </w:pPr>
      <w:r>
        <w:t xml:space="preserve">Every other week the picture was given to you. This week </w:t>
      </w:r>
      <w:r>
        <w:rPr>
          <w:b/>
        </w:rPr>
        <w:t>you</w:t>
      </w:r>
      <w:r>
        <w:t xml:space="preserve"> draw it — then </w:t>
      </w:r>
      <w:r>
        <w:rPr>
          <w:b/>
        </w:rPr>
        <w:t>you</w:t>
      </w:r>
      <w:r>
        <w:t xml:space="preserve"> read your own drawing back onto the wall.</w:t>
      </w:r>
    </w:p>
    <w:p>
      <w:pPr>
        <w:keepNext/>
        <w:keepLines/>
      </w:pPr>
      <w:r>
        <w:rPr>
          <w:b/>
        </w:rPr>
        <w:t>Build your canvas.</w:t>
      </w:r>
      <w:r>
        <w:t xml:space="preserve"> Run this to make a blank </w:t>
      </w:r>
      <w:r>
        <w:rPr>
          <w:b/>
        </w:rPr>
        <w:t>15 × 15</w:t>
      </w:r>
      <w:r>
        <w:t xml:space="preserve"> wall, then put a </w:t>
      </w:r>
      <w:r>
        <w:rPr>
          <w:b/>
        </w:rPr>
        <w:t>red block at your feet</w:t>
      </w:r>
      <w:r>
        <w:t xml:space="preserve"> as your </w:t>
      </w:r>
      <w:r>
        <w:rPr>
          <w:b/>
        </w:rPr>
        <w:t>home spot</w:t>
      </w:r>
      <w:r>
        <w:t>:</w:t>
      </w:r>
    </w:p>
    <w:p>
      <w:pPr>
        <w:keepNext/>
        <w:keepLines/>
      </w:pPr>
      <w:r>
        <w:t>&lt;div style="display:flex; gap:14px; align-items:flex-start; margin:10px 0; page-break-inside:avoid; break-inside:avoid"&gt;&lt;div style="flex:1; min-width:0"&gt;&lt;p style="margin:0 0 4px; font-weight:700"&gt;🧩 Blocks&lt;/p&gt;&lt;img src="../assets/week3-canvas-blocks.png" alt="MakeCode blocks: on chat command run, fill with white concrete from ~1 ~1 ~0 to ~15 ~15 ~0, replace" style="width:100%; max-width:240px; border-radius:8px; display:block"&gt;&lt;/div&gt;&lt;div style="flex:1; min-width:0"&gt;&lt;p style="margin:0 0 4px; font-weight:700"&gt;🐍 Python&lt;/p&gt;&lt;pre style="margin:0; white-space:pre; font-size:12px"&gt;def on_run():</w:t>
      </w:r>
    </w:p>
    <w:p>
      <w:pPr>
        <w:keepNext/>
        <w:keepLines/>
      </w:pPr>
      <w:r>
        <w:t>blocks.fill(WHITE_CONCRETE,</w:t>
      </w:r>
    </w:p>
    <w:p>
      <w:pPr>
        <w:keepNext/>
        <w:keepLines/>
      </w:pPr>
      <w:r>
        <w:t>pos(1, 1, 0),</w:t>
      </w:r>
    </w:p>
    <w:p>
      <w:pPr>
        <w:keepNext/>
        <w:keepLines/>
      </w:pPr>
      <w:r>
        <w:t>pos(15, 15, 0),</w:t>
      </w:r>
    </w:p>
    <w:p>
      <w:pPr>
        <w:keepNext/>
        <w:keepLines/>
      </w:pPr>
      <w:r>
        <w:t>FillOperation.REPLACE)</w:t>
      </w:r>
    </w:p>
    <w:p>
      <w:pPr>
        <w:keepNext/>
        <w:keepLines/>
      </w:pPr>
      <w:r>
        <w:t>player.on_chat("run", on_run)&lt;/pre&gt;&lt;/div&gt;&lt;/div&gt;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🔴 </w:t>
      </w:r>
      <w:r>
        <w:rPr>
          <w:b/>
          <w:i/>
          <w:color w:val="444444"/>
        </w:rPr>
        <w:t>Stand on the red block every time you run.</w:t>
      </w:r>
      <w:r>
        <w:rPr>
          <w:i/>
          <w:color w:val="444444"/>
        </w:rPr>
        <w:t xml:space="preserve"> If you move, the picture moves too.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set of steps. Write a sentence about what you will see.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blue block at (3, 9)</w:t>
        <w:br/>
        <w:t>place blue block at (4, 9)</w:t>
        <w:br/>
        <w:t>place blue block at (5, 9)</w:t>
      </w:r>
    </w:p>
    <w:p>
      <w:pPr>
        <w:keepNext/>
        <w:keepLines/>
      </w:pPr>
      <w:r>
        <w:rPr>
          <w:b/>
        </w:rPr>
        <w:t>Three blocks share y = 9. What shape do they make, and which number stays the same?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blue block at (7, 2)</w:t>
        <w:br/>
        <w:t>place blue block at (7, 3)</w:t>
        <w:br/>
        <w:t>place blue block at (7, 4)</w:t>
      </w:r>
    </w:p>
    <w:p>
      <w:pPr>
        <w:keepNext/>
        <w:keepLines/>
      </w:pPr>
      <w:r>
        <w:rPr>
          <w:b/>
        </w:rPr>
        <w:t>These three share x = 7. What shape do they make, and which number changes?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green block at (6, 6)</w:t>
        <w:br/>
        <w:t>place blue block at (6, 6)</w:t>
      </w:r>
    </w:p>
    <w:p>
      <w:pPr>
        <w:keepNext/>
        <w:keepLines/>
      </w:pPr>
      <w:r>
        <w:rPr>
          <w:b/>
        </w:rPr>
        <w:t>Two blocks aim for the same (x, y). What do you see — green, blue, or both?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>Each one is broken. Fix it, then explain why the original was wrong.</w:t>
      </w:r>
    </w:p>
    <w:p>
      <w:pPr>
        <w:keepNext/>
        <w:keepLines/>
      </w:pPr>
      <w:r>
        <w:rPr>
          <w:b/>
        </w:rPr>
        <w:t>Bug A</w:t>
      </w:r>
      <w:r>
        <w:t xml:space="preserve"> — The flower's two leaves should sit at (2, 4) and (4, 4). Both land in the </w:t>
      </w:r>
      <w:r>
        <w:rPr>
          <w:b/>
        </w:rPr>
        <w:t>same spot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green block at (2, 4)</w:t>
        <w:br/>
        <w:t>place green block at (2, 4)</w:t>
      </w:r>
    </w:p>
    <w:p>
      <w:pPr>
        <w:keepNext/>
        <w:keepLines/>
      </w:pPr>
      <w:r>
        <w:rPr>
          <w:b/>
        </w:rPr>
        <w:t>Write the fixed line: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This should be a column going </w:t>
      </w:r>
      <w:r>
        <w:rPr>
          <w:b/>
        </w:rPr>
        <w:t>up</w:t>
      </w:r>
      <w:r>
        <w:t xml:space="preserve"> at x = 8.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black block at (8, 5)</w:t>
        <w:br/>
        <w:t>place black block at (9, 5)</w:t>
        <w:br/>
        <w:t>place black block at (10, 5)</w:t>
      </w:r>
    </w:p>
    <w:p>
      <w:pPr>
        <w:keepNext/>
        <w:keepLines/>
      </w:pPr>
      <w:r>
        <w:rPr>
          <w:b/>
        </w:rPr>
        <w:t>Write the fixed lines: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Show Your Work 📸🎥</w:t>
      </w:r>
    </w:p>
    <w:p>
      <w:pPr>
        <w:keepNext/>
        <w:keepLines/>
      </w:pPr>
      <w:r>
        <w:t xml:space="preserve">Stand on your </w:t>
      </w:r>
      <w:r>
        <w:rPr>
          <w:b/>
        </w:rPr>
        <w:t>home spot</w:t>
      </w:r>
      <w:r>
        <w:t xml:space="preserve"> (the red block).</w:t>
      </w:r>
    </w:p>
    <w:p>
      <w:pPr>
        <w:keepNext/>
        <w:keepLines/>
      </w:pPr>
      <w:r>
        <w:rPr>
          <w:b/>
        </w:rPr>
        <w:t>Your five rules.</w:t>
      </w:r>
    </w:p>
    <w:p>
      <w:pPr>
        <w:keepNext/>
        <w:keepLines/>
      </w:pPr>
      <w:r>
        <w:t>| # | Your design must… |</w:t>
      </w:r>
    </w:p>
    <w:p>
      <w:pPr>
        <w:keepNext/>
        <w:keepLines/>
      </w:pPr>
      <w:r>
        <w:t>|---|---|</w:t>
      </w:r>
    </w:p>
    <w:p>
      <w:pPr>
        <w:keepNext/>
        <w:keepLines/>
      </w:pPr>
      <w:r>
        <w:t xml:space="preserve">| 1 | fit inside the </w:t>
      </w:r>
      <w:r>
        <w:rPr>
          <w:b/>
        </w:rPr>
        <w:t>15 × 15</w:t>
      </w:r>
      <w:r>
        <w:t xml:space="preserve"> wall |</w:t>
      </w:r>
    </w:p>
    <w:p>
      <w:pPr>
        <w:keepNext/>
        <w:keepLines/>
      </w:pPr>
      <w:r>
        <w:t xml:space="preserve">| 2 | use </w:t>
      </w:r>
      <w:r>
        <w:rPr>
          <w:b/>
        </w:rPr>
        <w:t>3 or more</w:t>
      </w:r>
      <w:r>
        <w:t xml:space="preserve"> different block colours |</w:t>
      </w:r>
    </w:p>
    <w:p>
      <w:pPr>
        <w:keepNext/>
        <w:keepLines/>
      </w:pPr>
      <w:r>
        <w:t xml:space="preserve">| 3 | use </w:t>
      </w:r>
      <w:r>
        <w:rPr>
          <w:b/>
        </w:rPr>
        <w:t>25 or more</w:t>
      </w:r>
      <w:r>
        <w:t xml:space="preserve"> blocks |</w:t>
      </w:r>
    </w:p>
    <w:p>
      <w:pPr>
        <w:keepNext/>
        <w:keepLines/>
      </w:pPr>
      <w:r>
        <w:t xml:space="preserve">| 4 | be </w:t>
      </w:r>
      <w:r>
        <w:rPr>
          <w:b/>
        </w:rPr>
        <w:t>recognisable</w:t>
      </w:r>
      <w:r>
        <w:t xml:space="preserve"> — someone else can name it without being told |</w:t>
      </w:r>
    </w:p>
    <w:p>
      <w:pPr>
        <w:keepNext/>
        <w:keepLines/>
      </w:pPr>
      <w:r>
        <w:t xml:space="preserve">| 5 | be </w:t>
      </w:r>
      <w:r>
        <w:rPr>
          <w:b/>
        </w:rPr>
        <w:t>drawn on the grid below before you place a single block</w:t>
      </w:r>
      <w:r>
        <w:t xml:space="preserve"> |</w:t>
      </w:r>
    </w:p>
    <w:p>
      <w:pPr>
        <w:keepNext/>
        <w:keepLines/>
      </w:pPr>
      <w:r>
        <w:rPr>
          <w:b/>
        </w:rPr>
        <w:t>Draw your design.</w:t>
      </w:r>
      <w:r>
        <w:t xml:space="preserve"> Colour the squares. x goes </w:t>
      </w:r>
      <w:r>
        <w:rPr>
          <w:b/>
        </w:rPr>
        <w:t>across</w:t>
      </w:r>
      <w:r>
        <w:t xml:space="preserve">, y goes </w:t>
      </w:r>
      <w:r>
        <w:rPr>
          <w:b/>
        </w:rPr>
        <w:t>up</w:t>
      </w:r>
      <w:r>
        <w:t>.</w:t>
      </w:r>
    </w:p>
    <w:p>
      <w:pPr>
        <w:keepNext/>
        <w:keepLines/>
      </w:pPr>
      <w:r>
        <w:t>&lt;div style="page-break-inside:avoid;break-inside:avoid;margin:16px 0"&gt;&lt;p style="font-weight:700;margin:0 0 6px"&gt;✏️ Your design&lt;/p&gt;&lt;table style="border-collapse:collapse;margin:4px 0"&gt;&lt;tr&gt;&lt;th style="font-size:10px;color:#999;font-weight:600;text-align:center;padding:0;height:16px;width:28px"&gt;&lt;/th&gt;&lt;th style="font-size:10px;color:#999;font-weight:600;text-align:center;padding:0;height:16px;width:28px"&gt;1&lt;/th&gt;&lt;th style="font-size:10px;color:#999;font-weight:600;text-align:center;padding:0;height:16px;width:28px"&gt;2&lt;/th&gt;&lt;th style="font-size:10px;color:#999;font-weight:600;text-align:center;padding:0;height:16px;width:28px"&gt;3&lt;/th&gt;&lt;th style="font-size:10px;color:#999;font-weight:600;text-align:center;padding:0;height:16px;width:28px"&gt;4&lt;/th&gt;&lt;th style="font-size:10px;color:#999;font-weight:600;text-align:center;padding:0;height:16px;width:28px"&gt;5&lt;/th&gt;&lt;th style="font-size:10px;color:#999;font-weight:600;text-align:center;padding:0;height:16px;width:28px"&gt;6&lt;/th&gt;&lt;th style="font-size:10px;color:#999;font-weight:600;text-align:center;padding:0;height:16px;width:28px"&gt;7&lt;/th&gt;&lt;th style="font-size:10px;color:#999;font-weight:600;text-align:center;padding:0;height:16px;width:28px"&gt;8&lt;/th&gt;&lt;th style="font-size:10px;color:#999;font-weight:600;text-align:center;padding:0;height:16px;width:28px"&gt;9&lt;/th&gt;&lt;th style="font-size:10px;color:#999;font-weight:600;text-align:center;padding:0;height:16px;width:28px"&gt;10&lt;/th&gt;&lt;th style="font-size:10px;color:#999;font-weight:600;text-align:center;padding:0;height:16px;width:28px"&gt;11&lt;/th&gt;&lt;th style="font-size:10px;color:#999;font-weight:600;text-align:center;padding:0;height:16px;width:28px"&gt;12&lt;/th&gt;&lt;th style="font-size:10px;color:#999;font-weight:600;text-align:center;padding:0;height:16px;width:28px"&gt;13&lt;/th&gt;&lt;th style="font-size:10px;color:#999;font-weight:600;text-align:center;padding:0;height:16px;width:28px"&gt;14&lt;/th&gt;&lt;th style="font-size:10px;color:#999;font-weight:600;text-align:center;padding:0;height:16px;width:28px"&gt;15&lt;/th&gt;&lt;/tr&gt;&lt;tr&gt;&lt;th style="font-size:10px;color:#999;font-weight:600;text-align:center;padding:0;height:16px;width:28px"&gt;15&lt;/th&gt;&lt;td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style="font-size:10px;color:#999;font-weight:600;text-align:center;padding:0;height:16px;width:28px"&gt;14&lt;/th&gt;&lt;td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style="font-size:10px;color:#999;font-weight:600;text-align:center;padding:0;height:16px;width:28px"&gt;13&lt;/th&gt;&lt;td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style="font-size:10px;color:#999;font-weight:600;text-align:center;padding:0;height:16px;width:28px"&gt;12&lt;/th&gt;&lt;td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style="font-size:10px;color:#999;font-weight:600;text-align:center;padding:0;height:16px;width:28px"&gt;11&lt;/th&gt;&lt;td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style="font-size:10px;color:#999;font-weight:600;text-align:center;padding:0;height:16px;width:28px"&gt;10&lt;/th&gt;&lt;td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style="font-size:10px;color:#999;font-weight:600;text-align:center;padding:0;height:16px;width:28px"&gt;9&lt;/th&gt;&lt;td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style="font-size:10px;color:#999;font-weight:600;text-align:center;padding:0;height:16px;width:28px"&gt;8&lt;/th&gt;&lt;td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style="font-size:10px;color:#999;font-weight:600;text-align:center;padding:0;height:16px;width:28px"&gt;7&lt;/th&gt;&lt;td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style="font-size:10px;color:#999;font-weight:600;text-align:center;padding:0;height:16px;width:28px"&gt;6&lt;/th&gt;&lt;td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style="font-size:10px;color:#999;font-weight:600;text-align:center;padding:0;height:16px;width:28px"&gt;5&lt;/th&gt;&lt;td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style="font-size:10px;color:#999;font-weight:600;text-align:center;padding:0;height:16px;width:28px"&gt;4&lt;/th&gt;&lt;td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style="font-size:10px;color:#999;font-weight:600;text-align:center;padding:0;height:16px;width:28px"&gt;3&lt;/th&gt;&lt;td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style="font-size:10px;color:#999;font-weight:600;text-align:center;padding:0;height:16px;width:28px"&gt;2&lt;/th&gt;&lt;td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#d9d9d9"&gt;&lt;/td&gt;&lt;/tr&gt;&lt;/table&gt;&lt;/div&gt;</w:t>
      </w:r>
    </w:p>
    <w:p>
      <w:pPr>
        <w:keepNext/>
        <w:keepLines/>
      </w:pPr>
      <w:r>
        <w:rPr>
          <w:b/>
        </w:rPr>
        <w:t>Count as you go.</w:t>
      </w:r>
      <w:r>
        <w:t xml:space="preserve"> How many blocks did you use? How many colours?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Then build it.</w:t>
      </w:r>
      <w:r>
        <w:t xml:space="preserve"> Read each coloured square's (x, y) and place that block on your wall.</w:t>
      </w:r>
    </w:p>
    <w:p>
      <w:pPr>
        <w:keepNext/>
        <w:keepLines/>
      </w:pPr>
      <w:r>
        <w:rPr>
          <w:b/>
        </w:rPr>
        <w:t>Check your work.</w:t>
      </w:r>
      <w:r>
        <w:t xml:space="preserve"> Hold your grid next to your wall. Is every block in the right spot? Write down any you had to move.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— one take, no stopping (a phone is fine). Show these in order:</w:t>
      </w:r>
    </w:p>
    <w:p>
      <w:pPr>
        <w:keepNext/>
        <w:keepLines/>
      </w:pPr>
      <w:r>
        <w:rPr>
          <w:b/>
        </w:rPr>
        <w:t>1 · Your grid.</w:t>
      </w:r>
      <w:r>
        <w:t xml:space="preserve"> Hold this paper up to the camera.</w:t>
      </w:r>
    </w:p>
    <w:p>
      <w:pPr>
        <w:keepNext/>
        <w:keepLines/>
      </w:pPr>
      <w:r>
        <w:rPr>
          <w:b/>
        </w:rPr>
        <w:t>2 · Your build.</w:t>
      </w:r>
      <w:r>
        <w:t xml:space="preserve"> Hold your paper next to the wall so both are in the shot.</w:t>
      </w:r>
    </w:p>
    <w:p>
      <w:pPr>
        <w:keepNext/>
        <w:keepLines/>
      </w:pPr>
      <w:r>
        <w:t>Fill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most fun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Something new I learned was ______.</w:t>
      </w:r>
    </w:p>
    <w:p>
      <w:pPr>
        <w:keepNext/>
        <w:keepLines/>
      </w:pPr>
      <w:r>
        <w:rPr>
          <w:b/>
        </w:rPr>
        <w:t>Write your lines here, then say them in your video.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