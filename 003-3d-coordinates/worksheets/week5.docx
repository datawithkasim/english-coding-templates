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>
        <w:t>📚 ENGLISH CODING · 영어코딩</w:t>
      </w:r>
      <w:r/>
    </w:p>
    <w:p>
      <w:pPr>
        <w:pStyle w:val="Heading1"/>
      </w:pPr>
      <w:r>
        <w:t>🧊 M003 Week 5 — English Worksheet</w:t>
      </w:r>
      <w:r/>
    </w:p>
    <w:p>
      <w:r/>
      <w:r>
        <w:rPr>
          <w:b/>
        </w:rPr>
        <w:t>Topic:</w:t>
      </w:r>
      <w:r>
        <w:t xml:space="preserve"> Into 3D (x, y, z) · </w:t>
      </w:r>
      <w:r>
        <w:rPr>
          <w:b/>
        </w:rPr>
        <w:t>Course:</w:t>
      </w:r>
      <w:r>
        <w:t xml:space="preserve"> 3D Coordinates · </w:t>
      </w:r>
      <w:r>
        <w:rPr>
          <w:b/>
        </w:rPr>
        <w:t>Time:</w:t>
      </w:r>
      <w:r>
        <w:t xml:space="preserve"> about 45 minutes</w:t>
      </w:r>
      <w:r/>
    </w:p>
    <w:p>
      <w:r/>
      <w:r>
        <w:t xml:space="preserve">You know the wall (x, y) and the floor (x, z). This week you put them together and use </w:t>
      </w:r>
      <w:r>
        <w:rPr>
          <w:b/>
        </w:rPr>
        <w:t>all three numbers at once</w:t>
      </w:r>
      <w:r>
        <w:t xml:space="preserve">: </w:t>
      </w:r>
      <w:r>
        <w:rPr>
          <w:b/>
        </w:rPr>
        <w:t>(x, y, z)</w:t>
      </w:r>
      <w:r>
        <w:t xml:space="preserve"> — x across, </w:t>
      </w:r>
      <w:r>
        <w:rPr>
          <w:b/>
        </w:rPr>
        <w:t>y up (height)</w:t>
      </w:r>
      <w:r>
        <w:t xml:space="preserve">, z forward. With three numbers you can place a block </w:t>
      </w:r>
      <w:r>
        <w:rPr>
          <w:b/>
        </w:rPr>
        <w:t>anywhere</w:t>
      </w:r>
      <w:r>
        <w:t xml:space="preserve"> in space, and build </w:t>
      </w:r>
      <w:r>
        <w:rPr>
          <w:b/>
        </w:rPr>
        <w:t>up</w:t>
      </w:r>
      <w:r>
        <w:t>.</w:t>
      </w:r>
      <w:r/>
    </w:p>
    <w:p>
      <w:pPr>
        <w:pStyle w:val="Heading2"/>
      </w:pPr>
      <w:r>
        <w:t>1 · Predict 🔮</w:t>
      </w:r>
      <w:r/>
    </w:p>
    <w:p>
      <w:r/>
      <w:r>
        <w:t>Read each set of steps. Before you imagine it happening, write what you think you will see.</w:t>
      </w:r>
      <w:r/>
    </w:p>
    <w:p>
      <w:r/>
      <w:r>
        <w:rPr>
          <w:rFonts w:ascii="Courier" w:hAnsi="Courier"/>
        </w:rPr>
        <w:t>set y to 0</w:t>
        <w:br/>
        <w:t>repeat 5 times:</w:t>
        <w:br/>
        <w:t xml:space="preserve">    place stone block at (3, y, 3)</w:t>
        <w:br/>
        <w:t xml:space="preserve">    add 1 to y</w:t>
        <w:br/>
      </w:r>
      <w:r/>
    </w:p>
    <w:p>
      <w:r/>
      <w:r>
        <w:rPr>
          <w:b/>
        </w:rPr>
        <w:t>Which way does this build — across the ground or up into the sky? How tall is it? Which two numbers stay the same?</w:t>
      </w:r>
      <w:r/>
      <w:r/>
    </w:p>
    <w:p>
      <w:r/>
      <w:r>
        <w:rPr>
          <w:rFonts w:ascii="Courier" w:hAnsi="Courier"/>
        </w:rPr>
        <w:t>place gold block at (2, 6, 2)</w:t>
        <w:br/>
      </w:r>
      <w:r/>
    </w:p>
    <w:p>
      <w:r/>
      <w:r>
        <w:rPr>
          <w:b/>
        </w:rPr>
        <w:t>y is 6 and there are no blocks below it. Where does the gold block sit — on the ground or in the air?</w:t>
      </w:r>
      <w:r/>
      <w:r/>
    </w:p>
    <w:p>
      <w:r/>
      <w:r>
        <w:rPr>
          <w:rFonts w:ascii="Courier" w:hAnsi="Courier"/>
        </w:rPr>
        <w:t>place red block at (0, 0, 0)</w:t>
        <w:br/>
        <w:t>place red block at (0, 4, 0)</w:t>
        <w:br/>
      </w:r>
      <w:r/>
    </w:p>
    <w:p>
      <w:r/>
      <w:r>
        <w:rPr>
          <w:b/>
        </w:rPr>
        <w:t>Both blocks share the same x and z. What is different about them? If you stand next to the first block and look up, what do you see?</w:t>
      </w:r>
      <w:r/>
      <w:r/>
    </w:p>
    <w:p>
      <w:pPr>
        <w:pStyle w:val="Heading2"/>
      </w:pPr>
      <w:r>
        <w:t>2 · Spot the Bug 🐛</w:t>
      </w:r>
      <w:r/>
    </w:p>
    <w:p>
      <w:r/>
      <w:r>
        <w:t xml:space="preserve">Each block of code below was meant to do something, but it is broken. Read what the code is </w:t>
      </w:r>
      <w:r>
        <w:rPr>
          <w:b/>
        </w:rPr>
        <w:t>supposed</w:t>
      </w:r>
      <w:r>
        <w:t xml:space="preserve"> to do, then rewrite it so it works. After that, explain why the original was wrong and why your fix works.</w:t>
      </w:r>
      <w:r/>
    </w:p>
    <w:p>
      <w:r/>
      <w:r>
        <w:rPr>
          <w:b/>
        </w:rPr>
        <w:t>Bug A</w:t>
      </w:r>
      <w:r>
        <w:t xml:space="preserve"> — This should build a </w:t>
      </w:r>
      <w:r>
        <w:rPr>
          <w:b/>
        </w:rPr>
        <w:t>tower going up</w:t>
      </w:r>
      <w:r>
        <w:t xml:space="preserve"> at x = 3, z = 3. Right now it makes a flat line on the ground instead.</w:t>
      </w:r>
      <w:r/>
    </w:p>
    <w:p>
      <w:r/>
      <w:r>
        <w:rPr>
          <w:rFonts w:ascii="Courier" w:hAnsi="Courier"/>
        </w:rPr>
        <w:t>set n to 0</w:t>
        <w:br/>
        <w:t>repeat 4 times:</w:t>
        <w:br/>
        <w:t xml:space="preserve">    place stone block at (3, 0, n)</w:t>
        <w:br/>
        <w:t xml:space="preserve">    add 1 to n</w:t>
        <w:br/>
      </w:r>
      <w:r/>
    </w:p>
    <w:p>
      <w:r/>
      <w:r>
        <w:rPr>
          <w:b/>
        </w:rPr>
        <w:t>Hint:</w:t>
      </w:r>
      <w:r>
        <w:t xml:space="preserve"> which slot is n in? The height slot is the </w:t>
      </w:r>
      <w:r>
        <w:rPr>
          <w:b/>
        </w:rPr>
        <w:t>middle</w:t>
      </w:r>
      <w:r>
        <w:t xml:space="preserve"> one.</w:t>
      </w:r>
      <w:r/>
    </w:p>
    <w:p>
      <w:r/>
      <w:r>
        <w:rPr>
          <w:b/>
        </w:rPr>
        <w:t>Write the fixed code:</w:t>
      </w:r>
      <w:r/>
      <w:r/>
    </w:p>
    <w:p>
      <w:r/>
      <w:r>
        <w:rPr>
          <w:b/>
        </w:rPr>
        <w:t>Why was it wrong? Why does your fix work?</w:t>
      </w:r>
      <w:r/>
      <w:r/>
    </w:p>
    <w:p>
      <w:r/>
      <w:r>
        <w:rPr>
          <w:b/>
        </w:rPr>
        <w:t>Bug B</w:t>
      </w:r>
      <w:r>
        <w:t xml:space="preserve"> — This should build a tower </w:t>
      </w:r>
      <w:r>
        <w:rPr>
          <w:b/>
        </w:rPr>
        <w:t>up from the ground</w:t>
      </w:r>
      <w:r>
        <w:t xml:space="preserve"> at (2, 0, 2). Right now it builds </w:t>
      </w:r>
      <w:r>
        <w:rPr>
          <w:b/>
        </w:rPr>
        <w:t>down into the ground</w:t>
      </w:r>
      <w:r>
        <w:t>.</w:t>
      </w:r>
      <w:r/>
    </w:p>
    <w:p>
      <w:r/>
      <w:r>
        <w:rPr>
          <w:rFonts w:ascii="Courier" w:hAnsi="Courier"/>
        </w:rPr>
        <w:t>set y to 0</w:t>
        <w:br/>
        <w:t>repeat 4 times:</w:t>
        <w:br/>
        <w:t xml:space="preserve">    place stone block at (2, y, 2)</w:t>
        <w:br/>
        <w:t xml:space="preserve">    take 1 from y</w:t>
        <w:br/>
      </w:r>
      <w:r/>
    </w:p>
    <w:p>
      <w:r/>
      <w:r>
        <w:rPr>
          <w:b/>
        </w:rPr>
        <w:t>Write the fixed code:</w:t>
      </w:r>
      <w:r/>
      <w:r/>
    </w:p>
    <w:p>
      <w:r/>
      <w:r>
        <w:rPr>
          <w:b/>
        </w:rPr>
        <w:t>Why was it wrong? Why does your fix work?</w:t>
      </w:r>
      <w:r/>
      <w:r/>
    </w:p>
    <w:p>
      <w:r/>
      <w:r>
        <w:rPr>
          <w:b/>
        </w:rPr>
        <w:t>Bug C</w:t>
      </w:r>
      <w:r>
        <w:t xml:space="preserve"> — This should make a line of stone blocks sitting </w:t>
      </w:r>
      <w:r>
        <w:rPr>
          <w:b/>
        </w:rPr>
        <w:t>on the ground</w:t>
      </w:r>
      <w:r>
        <w:t xml:space="preserve">, where y = 0. Right now the whole line </w:t>
      </w:r>
      <w:r>
        <w:rPr>
          <w:b/>
        </w:rPr>
        <w:t>floats in the air</w:t>
      </w:r>
      <w:r>
        <w:t>.</w:t>
      </w:r>
      <w:r/>
    </w:p>
    <w:p>
      <w:r/>
      <w:r>
        <w:rPr>
          <w:rFonts w:ascii="Courier" w:hAnsi="Courier"/>
        </w:rPr>
        <w:t>set x to 0</w:t>
        <w:br/>
        <w:t>repeat 4 times:</w:t>
        <w:br/>
        <w:t xml:space="preserve">    place stone block at (x, 3, 0)</w:t>
        <w:br/>
        <w:t xml:space="preserve">    add 1 to x</w:t>
        <w:br/>
      </w:r>
      <w:r/>
    </w:p>
    <w:p>
      <w:r/>
      <w:r>
        <w:rPr>
          <w:b/>
        </w:rPr>
        <w:t>Write the fixed code:</w:t>
      </w:r>
      <w:r/>
      <w:r/>
    </w:p>
    <w:p>
      <w:r/>
      <w:r>
        <w:rPr>
          <w:b/>
        </w:rPr>
        <w:t>Why was it wrong? Why does your fix work?</w:t>
      </w:r>
      <w:r/>
      <w:r/>
    </w:p>
    <w:p>
      <w:pPr>
        <w:pStyle w:val="Heading2"/>
      </w:pPr>
      <w:r>
        <w:t>3 · Tell Me What You Built 📸</w:t>
      </w:r>
      <w:r/>
    </w:p>
    <w:p>
      <w:r/>
      <w:r>
        <w:t xml:space="preserve">Now switch to your homework world. Build a </w:t>
      </w:r>
      <w:r>
        <w:rPr>
          <w:b/>
        </w:rPr>
        <w:t>tower</w:t>
      </w:r>
      <w:r>
        <w:t xml:space="preserve"> that goes up using a loop, then place a </w:t>
      </w:r>
      <w:r>
        <w:rPr>
          <w:b/>
        </w:rPr>
        <w:t>floating gold block</w:t>
      </w:r>
      <w:r>
        <w:t xml:space="preserve"> in the air above it, like a beacon. When you finish, come back here.</w:t>
      </w:r>
      <w:r/>
    </w:p>
    <w:p>
      <w:r/>
      <w:r>
        <w:t>Send a photo or video of your tower, then explain what you did. Use these sentence starters — write 4 to 6 sentences total.</w:t>
      </w:r>
      <w:r/>
      <w:r/>
    </w:p>
    <w:p>
      <w:r/>
      <w:r>
        <w:t>First, I …</w:t>
      </w:r>
      <w:r/>
    </w:p>
    <w:p>
      <w:r/>
      <w:r>
        <w:t>My tower is … blocks tall because my loop …</w:t>
      </w:r>
      <w:r/>
    </w:p>
    <w:p>
      <w:r/>
      <w:r>
        <w:t xml:space="preserve">The number that grew was </w:t>
      </w:r>
      <w:r>
        <w:rPr>
          <w:b/>
        </w:rPr>
        <w:t>y</w:t>
      </w:r>
      <w:r>
        <w:t>, which means …</w:t>
      </w:r>
      <w:r/>
    </w:p>
    <w:p>
      <w:r/>
      <w:r>
        <w:t>My floating gold block is at ( … , … , … ).</w:t>
      </w:r>
      <w:r/>
    </w:p>
    <w:p>
      <w:r/>
      <w:r>
        <w:t>One tricky moment was when …</w:t>
      </w:r>
      <w:r/>
    </w:p>
    <w:p>
      <w:r/>
      <w:r>
        <w:t>If I had more time, I would …</w:t>
      </w:r>
      <w:r/>
      <w:r/>
      <w:r/>
    </w:p>
    <w:p>
      <w:pPr>
        <w:pStyle w:val="Heading2"/>
      </w:pPr>
      <w:r>
        <w:t>4 · Record Your Walkthrough 🎥</w:t>
      </w:r>
      <w:r/>
    </w:p>
    <w:p>
      <w:r/>
      <w:r>
        <w:t xml:space="preserve">Now take a video on your phone (or a parent's phone) while you show your tower in the world. Talk through it like you are teaching someone who has only seen flat pictures before. Try to use these words: </w:t>
      </w:r>
      <w:r>
        <w:rPr>
          <w:b/>
        </w:rPr>
        <w:t>x</w:t>
      </w:r>
      <w:r>
        <w:t xml:space="preserve">, </w:t>
      </w:r>
      <w:r>
        <w:rPr>
          <w:b/>
        </w:rPr>
        <w:t>y</w:t>
      </w:r>
      <w:r>
        <w:t xml:space="preserve">, </w:t>
      </w:r>
      <w:r>
        <w:rPr>
          <w:b/>
        </w:rPr>
        <w:t>z</w:t>
      </w:r>
      <w:r>
        <w:t xml:space="preserve">, </w:t>
      </w:r>
      <w:r>
        <w:rPr>
          <w:b/>
        </w:rPr>
        <w:t>height</w:t>
      </w:r>
      <w:r>
        <w:t xml:space="preserve">, </w:t>
      </w:r>
      <w:r>
        <w:rPr>
          <w:b/>
        </w:rPr>
        <w:t>coordinate</w:t>
      </w:r>
      <w:r>
        <w:t>.</w:t>
      </w:r>
      <w:r/>
      <w:r/>
      <w:r/>
    </w:p>
    <w:p>
      <w:pPr>
        <w:pStyle w:val="ListNumber"/>
        <w:spacing w:line="240" w:lineRule="auto"/>
        <w:ind w:left="720"/>
      </w:pPr>
      <w:r/>
      <w:r>
        <w:t>Show your tower from the bottom to the top.</w:t>
      </w:r>
      <w:r/>
    </w:p>
    <w:p>
      <w:pPr>
        <w:pStyle w:val="ListNumber"/>
        <w:spacing w:line="240" w:lineRule="auto"/>
        <w:ind w:left="720"/>
      </w:pPr>
      <w:r/>
      <w:r>
        <w:t>Show your code and say which number grows in the loop.</w:t>
      </w:r>
      <w:r/>
    </w:p>
    <w:p>
      <w:pPr>
        <w:pStyle w:val="ListNumber"/>
        <w:spacing w:line="240" w:lineRule="auto"/>
        <w:ind w:left="720"/>
      </w:pPr>
      <w:r/>
      <w:r>
        <w:t>Point at the floating gold block and say its full coordinate — all three numbers in order.</w:t>
      </w:r>
      <w:r/>
    </w:p>
    <w:p>
      <w:pPr>
        <w:pStyle w:val="ListNumber"/>
        <w:spacing w:line="240" w:lineRule="auto"/>
        <w:ind w:left="720"/>
      </w:pPr>
      <w:r/>
      <w:r>
        <w:t xml:space="preserve">Say in your own words what each of </w:t>
      </w:r>
      <w:r>
        <w:rPr>
          <w:b/>
        </w:rPr>
        <w:t>x</w:t>
      </w:r>
      <w:r>
        <w:t xml:space="preserve">, </w:t>
      </w:r>
      <w:r>
        <w:rPr>
          <w:b/>
        </w:rPr>
        <w:t>y</w:t>
      </w:r>
      <w:r>
        <w:t xml:space="preserve">, and </w:t>
      </w:r>
      <w:r>
        <w:rPr>
          <w:b/>
        </w:rPr>
        <w:t>z</w:t>
      </w:r>
      <w:r>
        <w:t xml:space="preserve"> means.</w:t>
      </w:r>
      <w:r/>
      <w:r/>
      <w:r/>
    </w:p>
    <w:p>
      <w:r/>
      <w:r>
        <w:rPr>
          <w:b/>
        </w:rPr>
        <w:t>Write what you will say in your video.</w:t>
      </w:r>
      <w:r>
        <w:t xml:space="preserve"> Use the space below to plan it before you record — you can read from it while filming.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Submit ✅</w:t>
      </w:r>
      <w:r/>
    </w:p>
    <w:p>
      <w:r/>
      <w:r>
        <w:t>Send this worksheet + your walkthrough video to teacher on KakaoTalk.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