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>
        <w:t>📚 ENGLISH CODING · 영어코딩</w:t>
      </w:r>
      <w:r/>
    </w:p>
    <w:p>
      <w:pPr>
        <w:pStyle w:val="Heading1"/>
      </w:pPr>
      <w:r>
        <w:t>🧊 M003 Week 8 — English Worksheet</w:t>
      </w:r>
      <w:r/>
    </w:p>
    <w:p>
      <w:r/>
      <w:r>
        <w:rPr>
          <w:b/>
        </w:rPr>
        <w:t>Topic:</w:t>
      </w:r>
      <w:r>
        <w:t xml:space="preserve"> Final — My Own Museum · </w:t>
      </w:r>
      <w:r>
        <w:rPr>
          <w:b/>
        </w:rPr>
        <w:t>Course:</w:t>
      </w:r>
      <w:r>
        <w:t xml:space="preserve"> 3D Coordinates · </w:t>
      </w:r>
      <w:r>
        <w:rPr>
          <w:b/>
        </w:rPr>
        <w:t>Time:</w:t>
      </w:r>
      <w:r>
        <w:t xml:space="preserve"> about 60 minutes</w:t>
      </w:r>
      <w:r/>
    </w:p>
    <w:p>
      <w:r/>
      <w:r>
        <w:t xml:space="preserve">This is your big final project. No new commands — every idea from this course working together in one build. Your museum is a </w:t>
      </w:r>
      <w:r>
        <w:rPr>
          <w:b/>
        </w:rPr>
        <w:t>room</w:t>
      </w:r>
      <w:r>
        <w:t xml:space="preserve"> visitors walk into, with </w:t>
      </w:r>
      <w:r>
        <w:rPr>
          <w:b/>
        </w:rPr>
        <w:t>flat pictures</w:t>
      </w:r>
      <w:r>
        <w:t xml:space="preserve"> on the walls (2D art, drawn with x and y) and </w:t>
      </w:r>
      <w:r>
        <w:rPr>
          <w:b/>
        </w:rPr>
        <w:t>solid sculptures</w:t>
      </w:r>
      <w:r>
        <w:t xml:space="preserve"> on pedestals (3D art, placed with x, y, z). Plan it like a real architect: coordinates first, then build.</w:t>
      </w:r>
      <w:r/>
    </w:p>
    <w:p>
      <w:pPr>
        <w:pStyle w:val="Heading2"/>
      </w:pPr>
      <w:r>
        <w:t>1 · Predict 🔮</w:t>
      </w:r>
      <w:r/>
    </w:p>
    <w:p>
      <w:r/>
      <w:r>
        <w:t>Read each plan. Before you imagine it happening, write what you think you will see.</w:t>
      </w:r>
      <w:r/>
    </w:p>
    <w:p>
      <w:r/>
      <w:r>
        <w:rPr>
          <w:rFonts w:ascii="Courier" w:hAnsi="Courier"/>
        </w:rPr>
        <w:t># 2D art: a picture on the back wall — z stays 0, blocks climb with x and y</w:t>
        <w:br/>
        <w:t>set x to 0</w:t>
        <w:br/>
        <w:t>repeat 5 times:</w:t>
        <w:br/>
        <w:t xml:space="preserve">    place red block at (x, 1, 0)</w:t>
        <w:br/>
        <w:t xml:space="preserve">    add 1 to x</w:t>
        <w:br/>
      </w:r>
      <w:r/>
    </w:p>
    <w:p>
      <w:r/>
      <w:r>
        <w:rPr>
          <w:b/>
        </w:rPr>
        <w:t>Every block stays at z = 0; only x changes. Is this flat like a painting, or solid like a statue? From which direction do you look to see the whole picture?</w:t>
      </w:r>
      <w:r/>
      <w:r/>
    </w:p>
    <w:p>
      <w:r/>
      <w:r>
        <w:rPr>
          <w:rFonts w:ascii="Courier" w:hAnsi="Courier"/>
        </w:rPr>
        <w:t># 3D art: a sculpture on a pedestal — all three numbers used</w:t>
        <w:br/>
        <w:t>fill stone from (4, 0, 4) to (5, 1, 5)</w:t>
        <w:br/>
        <w:t>place gold block at (4, 2, 4)</w:t>
        <w:br/>
        <w:t>place gold block at (5, 2, 5)</w:t>
        <w:br/>
      </w:r>
      <w:r/>
    </w:p>
    <w:p>
      <w:r/>
      <w:r>
        <w:rPr>
          <w:b/>
        </w:rPr>
        <w:t>This uses x, y, and z. Is it flat or solid? Can a visitor walk all the way around it? Where do the gold blocks sit — on top of the pedestal or beside it?</w:t>
      </w:r>
      <w:r/>
      <w:r/>
    </w:p>
    <w:p>
      <w:r/>
      <w:r>
        <w:rPr>
          <w:rFonts w:ascii="Courier" w:hAnsi="Courier"/>
        </w:rPr>
        <w:t>gallery floor: fill stone from (0, 0, 0) to (10, 0, 10)</w:t>
        <w:br/>
        <w:t>pedestal A:    fill stone from (2, 0, 2) to (3, 1, 3)</w:t>
        <w:br/>
        <w:t>pedestal B:    fill stone from (7, 0, 7) to (8, 1, 8)</w:t>
        <w:br/>
      </w:r>
      <w:r/>
    </w:p>
    <w:p>
      <w:r/>
      <w:r>
        <w:rPr>
          <w:b/>
        </w:rPr>
        <w:t>Read the (x, z) footprints. Are the two pedestals far apart? Looking down from above, sketch in words where each one sits on the floor.</w:t>
      </w:r>
      <w:r/>
      <w:r/>
    </w:p>
    <w:p>
      <w:pPr>
        <w:pStyle w:val="Heading2"/>
      </w:pPr>
      <w:r>
        <w:t>2 · Spot the Bug 🐛</w:t>
      </w:r>
      <w:r/>
    </w:p>
    <w:p>
      <w:r/>
      <w:r>
        <w:t xml:space="preserve">Each block of code below was meant to do something, but it is broken. Read what the code is </w:t>
      </w:r>
      <w:r>
        <w:rPr>
          <w:b/>
        </w:rPr>
        <w:t>supposed</w:t>
      </w:r>
      <w:r>
        <w:t xml:space="preserve"> to do, then rewrite it so it works. After that, explain why the original was wrong and why your fix works.</w:t>
      </w:r>
      <w:r/>
    </w:p>
    <w:p>
      <w:r/>
      <w:r>
        <w:rPr>
          <w:b/>
        </w:rPr>
        <w:t>Bug A</w:t>
      </w:r>
      <w:r>
        <w:t xml:space="preserve"> — The gallery should be a </w:t>
      </w:r>
      <w:r>
        <w:rPr>
          <w:b/>
        </w:rPr>
        <w:t>hollow room</w:t>
      </w:r>
      <w:r>
        <w:t xml:space="preserve"> with a doorway. Right now it is a solid block of stone with no inside.</w:t>
      </w:r>
      <w:r/>
    </w:p>
    <w:p>
      <w:r/>
      <w:r>
        <w:rPr>
          <w:rFonts w:ascii="Courier" w:hAnsi="Courier"/>
        </w:rPr>
        <w:t>fill stone from (0, 0, 0) to (10, 4, 10)</w:t>
        <w:br/>
        <w:t>fill air from (5, 2, 0) to (6, 3, 0)</w:t>
        <w:br/>
      </w:r>
      <w:r/>
    </w:p>
    <w:p>
      <w:r/>
      <w:r>
        <w:rPr>
          <w:b/>
        </w:rPr>
        <w:t>Hint:</w:t>
      </w:r>
      <w:r>
        <w:t xml:space="preserve"> before you can cut a doorway, the inside has to be hollowed out with air.</w:t>
      </w:r>
      <w:r/>
    </w:p>
    <w:p>
      <w:r/>
      <w:r>
        <w:rPr>
          <w:b/>
        </w:rPr>
        <w:t>Write the fixed code:</w:t>
      </w:r>
      <w:r/>
      <w:r/>
    </w:p>
    <w:p>
      <w:r/>
      <w:r>
        <w:rPr>
          <w:b/>
        </w:rPr>
        <w:t>Why was it wrong? Why does your fix work?</w:t>
      </w:r>
      <w:r/>
      <w:r/>
    </w:p>
    <w:p>
      <w:r/>
      <w:r>
        <w:rPr>
          <w:b/>
        </w:rPr>
        <w:t>Bug B</w:t>
      </w:r>
      <w:r>
        <w:t xml:space="preserve"> — These two sculptures should stand on </w:t>
      </w:r>
      <w:r>
        <w:rPr>
          <w:b/>
        </w:rPr>
        <w:t>two different pedestals</w:t>
      </w:r>
      <w:r>
        <w:t>. Right now both pedestals share the same (x, z) footprint, so they pile up in one spot.</w:t>
      </w:r>
      <w:r/>
    </w:p>
    <w:p>
      <w:r/>
      <w:r>
        <w:rPr>
          <w:rFonts w:ascii="Courier" w:hAnsi="Courier"/>
        </w:rPr>
        <w:t>fill stone from (2, 0, 2) to (3, 1, 3)</w:t>
        <w:br/>
        <w:t>place gold block at (2, 2, 2)</w:t>
        <w:br/>
        <w:t>fill stone from (2, 0, 2) to (3, 1, 3)</w:t>
        <w:br/>
        <w:t>place blue block at (2, 2, 2)</w:t>
        <w:br/>
      </w:r>
      <w:r/>
    </w:p>
    <w:p>
      <w:r/>
      <w:r>
        <w:rPr>
          <w:b/>
        </w:rPr>
        <w:t>Write the fixed code:</w:t>
      </w:r>
      <w:r/>
      <w:r/>
    </w:p>
    <w:p>
      <w:r/>
      <w:r>
        <w:rPr>
          <w:b/>
        </w:rPr>
        <w:t>Why was it wrong? Why does your fix work?</w:t>
      </w:r>
      <w:r/>
      <w:r/>
    </w:p>
    <w:p>
      <w:r/>
      <w:r>
        <w:rPr>
          <w:b/>
        </w:rPr>
        <w:t>Bug C</w:t>
      </w:r>
      <w:r>
        <w:t xml:space="preserve"> — This wall picture should be </w:t>
      </w:r>
      <w:r>
        <w:rPr>
          <w:b/>
        </w:rPr>
        <w:t>flat 2D art</w:t>
      </w:r>
      <w:r>
        <w:t xml:space="preserve"> that stands up the back wall — z stays 0 while the picture climbs with x and y. Right now the second row steps </w:t>
      </w:r>
      <w:r>
        <w:rPr>
          <w:b/>
        </w:rPr>
        <w:t>forward</w:t>
      </w:r>
      <w:r>
        <w:t xml:space="preserve"> onto the floor instead of </w:t>
      </w:r>
      <w:r>
        <w:rPr>
          <w:b/>
        </w:rPr>
        <w:t>up</w:t>
      </w:r>
      <w:r>
        <w:t xml:space="preserve"> the wall.</w:t>
      </w:r>
      <w:r/>
    </w:p>
    <w:p>
      <w:r/>
      <w:r>
        <w:rPr>
          <w:rFonts w:ascii="Courier" w:hAnsi="Courier"/>
        </w:rPr>
        <w:t>set x to 0</w:t>
        <w:br/>
        <w:t>repeat 4 times:</w:t>
        <w:br/>
        <w:t xml:space="preserve">    place red block at (x, 1, 0)</w:t>
        <w:br/>
        <w:t xml:space="preserve">    add 1 to x</w:t>
        <w:br/>
        <w:t>set x to 0</w:t>
        <w:br/>
        <w:t>repeat 4 times:</w:t>
        <w:br/>
        <w:t xml:space="preserve">    place red block at (x, 1, 1)</w:t>
        <w:br/>
        <w:t xml:space="preserve">    add 1 to x</w:t>
        <w:br/>
      </w:r>
      <w:r/>
    </w:p>
    <w:p>
      <w:r/>
      <w:r>
        <w:rPr>
          <w:b/>
        </w:rPr>
        <w:t>Hint:</w:t>
      </w:r>
      <w:r>
        <w:t xml:space="preserve"> to climb the wall, the row above should raise </w:t>
      </w:r>
      <w:r>
        <w:rPr>
          <w:b/>
        </w:rPr>
        <w:t>y</w:t>
      </w:r>
      <w:r>
        <w:t>, not raise z.</w:t>
      </w:r>
      <w:r/>
    </w:p>
    <w:p>
      <w:r/>
      <w:r>
        <w:rPr>
          <w:b/>
        </w:rPr>
        <w:t>Write the fixed code:</w:t>
      </w:r>
      <w:r/>
      <w:r/>
    </w:p>
    <w:p>
      <w:r/>
      <w:r>
        <w:rPr>
          <w:b/>
        </w:rPr>
        <w:t>Why was it wrong? Why does your fix work?</w:t>
      </w:r>
      <w:r/>
      <w:r/>
    </w:p>
    <w:p>
      <w:pPr>
        <w:pStyle w:val="Heading2"/>
      </w:pPr>
      <w:r>
        <w:t>3 · Blueprint Your Museum 🗺️</w:t>
      </w:r>
      <w:r/>
    </w:p>
    <w:p>
      <w:r/>
      <w:r>
        <w:t xml:space="preserve">Plan </w:t>
      </w:r>
      <w:r>
        <w:rPr>
          <w:b/>
        </w:rPr>
        <w:t>before</w:t>
      </w:r>
      <w:r>
        <w:t xml:space="preserve"> you build. This is the biggest build of the course, so a clear blueprint matters. Looking down from above, write the coordinates of every piece.</w:t>
      </w:r>
      <w:r/>
    </w:p>
    <w:p>
      <w:r/>
      <w:r>
        <w:t>Gallery room: from ( … , … , … ) to ( … , … , … ) · doorway at ( … , … , … )</w:t>
      </w:r>
      <w:r/>
      <w:r/>
    </w:p>
    <w:p>
      <w:r/>
      <w:r>
        <w:t>Wall picture 1 — shows … · stands on the wall where … stays 0</w:t>
      </w:r>
      <w:r/>
      <w:r/>
    </w:p>
    <w:p>
      <w:r/>
      <w:r>
        <w:t>Wall picture 2 — shows … · stands on the wall where … stays 0</w:t>
      </w:r>
      <w:r/>
      <w:r/>
    </w:p>
    <w:p>
      <w:r/>
      <w:r>
        <w:t>Pedestal 1: from ( … , … , … ) to ( … , … , … ) · sculpture on top at ( … , … , … )</w:t>
      </w:r>
      <w:r/>
      <w:r/>
    </w:p>
    <w:p>
      <w:r/>
      <w:r>
        <w:t>Pedestal 2: from ( … , … , … ) to ( … , … , … ) · sculpture on top at ( … , … , … )</w:t>
      </w:r>
      <w:r/>
      <w:r/>
    </w:p>
    <w:p>
      <w:pPr>
        <w:pStyle w:val="Heading2"/>
      </w:pPr>
      <w:r>
        <w:t>4 · Build Your Museum 📸</w:t>
      </w:r>
      <w:r/>
    </w:p>
    <w:p>
      <w:r/>
      <w:r>
        <w:t>Now switch to your homework world and build your museum from your blueprint. Check your build against this list:</w:t>
      </w:r>
      <w:r/>
      <w:r/>
    </w:p>
    <w:p>
      <w:r/>
      <w:r>
        <w:t xml:space="preserve">☐ A </w:t>
      </w:r>
      <w:r>
        <w:rPr>
          <w:b/>
        </w:rPr>
        <w:t>gallery room</w:t>
      </w:r>
      <w:r>
        <w:t xml:space="preserve"> with a floor, walls, and a </w:t>
      </w:r>
      <w:r>
        <w:rPr>
          <w:b/>
        </w:rPr>
        <w:t>doorway</w:t>
      </w:r>
      <w:r>
        <w:t xml:space="preserve"> to walk through.</w:t>
      </w:r>
      <w:r/>
    </w:p>
    <w:p>
      <w:r/>
      <w:r>
        <w:t xml:space="preserve">☐ At least </w:t>
      </w:r>
      <w:r>
        <w:rPr>
          <w:b/>
        </w:rPr>
        <w:t>two different flat pictures</w:t>
      </w:r>
      <w:r>
        <w:t xml:space="preserve"> on the walls — </w:t>
      </w:r>
      <w:r>
        <w:rPr>
          <w:b/>
        </w:rPr>
        <w:t>2D art</w:t>
      </w:r>
      <w:r>
        <w:t>, where only x and y change.</w:t>
      </w:r>
      <w:r/>
    </w:p>
    <w:p>
      <w:r/>
      <w:r>
        <w:t xml:space="preserve">☐ At least </w:t>
      </w:r>
      <w:r>
        <w:rPr>
          <w:b/>
        </w:rPr>
        <w:t>two sculptures</w:t>
      </w:r>
      <w:r>
        <w:t xml:space="preserve">, each on its </w:t>
      </w:r>
      <w:r>
        <w:rPr>
          <w:b/>
        </w:rPr>
        <w:t>own pedestal</w:t>
      </w:r>
      <w:r>
        <w:t xml:space="preserve"> — </w:t>
      </w:r>
      <w:r>
        <w:rPr>
          <w:b/>
        </w:rPr>
        <w:t>3D art</w:t>
      </w:r>
      <w:r>
        <w:t>, using x, y, and z.</w:t>
      </w:r>
      <w:r/>
    </w:p>
    <w:p>
      <w:r/>
      <w:r>
        <w:t xml:space="preserve">☐ The two pedestals </w:t>
      </w:r>
      <w:r>
        <w:rPr>
          <w:b/>
        </w:rPr>
        <w:t>do not overlap</w:t>
      </w:r>
      <w:r>
        <w:t xml:space="preserve">, and each sculpture </w:t>
      </w:r>
      <w:r>
        <w:rPr>
          <w:b/>
        </w:rPr>
        <w:t>rests on top</w:t>
      </w:r>
      <w:r>
        <w:t xml:space="preserve"> of its pedestal.</w:t>
      </w:r>
      <w:r/>
    </w:p>
    <w:p>
      <w:r/>
      <w:r>
        <w:t>☐ The museum matches the coordinates on your blueprint.</w:t>
      </w:r>
      <w:r/>
      <w:r/>
    </w:p>
    <w:p>
      <w:r/>
      <w:r>
        <w:t>Send a photo or video of your finished museum, then explain what you built. Use these sentence starters — write 6 to 8 sentences total.</w:t>
      </w:r>
      <w:r/>
      <w:r/>
    </w:p>
    <w:p>
      <w:r/>
      <w:r>
        <w:t>First, I planned …</w:t>
      </w:r>
      <w:r/>
    </w:p>
    <w:p>
      <w:r/>
      <w:r>
        <w:t>My gallery room is … and its doorway is at …</w:t>
      </w:r>
      <w:r/>
    </w:p>
    <w:p>
      <w:r/>
      <w:r>
        <w:t>My 2D pictures are flat because …</w:t>
      </w:r>
      <w:r/>
    </w:p>
    <w:p>
      <w:r/>
      <w:r>
        <w:t>My 3D sculptures are solid because …</w:t>
      </w:r>
      <w:r/>
    </w:p>
    <w:p>
      <w:r/>
      <w:r>
        <w:t>I kept my pedestals from overlapping by …</w:t>
      </w:r>
      <w:r/>
    </w:p>
    <w:p>
      <w:r/>
      <w:r>
        <w:t>Each sculpture rests on its pedestal because its height starts at …</w:t>
      </w:r>
      <w:r/>
    </w:p>
    <w:p>
      <w:r/>
      <w:r>
        <w:t>One tricky moment was when …</w:t>
      </w:r>
      <w:r/>
    </w:p>
    <w:p>
      <w:r/>
      <w:r>
        <w:t>If I had more time, I would …</w:t>
      </w:r>
      <w:r/>
      <w:r/>
      <w:r/>
    </w:p>
    <w:p>
      <w:pPr>
        <w:pStyle w:val="Heading2"/>
      </w:pPr>
      <w:r>
        <w:t>5 · Record Your Gallery Tour 🎥</w:t>
      </w:r>
      <w:r/>
    </w:p>
    <w:p>
      <w:r/>
      <w:r>
        <w:t xml:space="preserve">Take a video on your phone (or a parent's phone) and give a full </w:t>
      </w:r>
      <w:r>
        <w:rPr>
          <w:b/>
        </w:rPr>
        <w:t>gallery tour</w:t>
      </w:r>
      <w:r>
        <w:t xml:space="preserve"> of your museum. Talk like a museum guide showing visitors around. Try to use these words: </w:t>
      </w:r>
      <w:r>
        <w:rPr>
          <w:b/>
        </w:rPr>
        <w:t>museum</w:t>
      </w:r>
      <w:r>
        <w:t xml:space="preserve">, </w:t>
      </w:r>
      <w:r>
        <w:rPr>
          <w:b/>
        </w:rPr>
        <w:t>2D</w:t>
      </w:r>
      <w:r>
        <w:t xml:space="preserve">, </w:t>
      </w:r>
      <w:r>
        <w:rPr>
          <w:b/>
        </w:rPr>
        <w:t>3D</w:t>
      </w:r>
      <w:r>
        <w:t xml:space="preserve">, </w:t>
      </w:r>
      <w:r>
        <w:rPr>
          <w:b/>
        </w:rPr>
        <w:t>pedestal</w:t>
      </w:r>
      <w:r>
        <w:t xml:space="preserve">, </w:t>
      </w:r>
      <w:r>
        <w:rPr>
          <w:b/>
        </w:rPr>
        <w:t>coordinate</w:t>
      </w:r>
      <w:r>
        <w:t>.</w:t>
      </w:r>
      <w:r/>
      <w:r/>
      <w:r/>
    </w:p>
    <w:p>
      <w:pPr>
        <w:pStyle w:val="ListNumber"/>
        <w:spacing w:line="240" w:lineRule="auto"/>
        <w:ind w:left="720"/>
      </w:pPr>
      <w:r/>
      <w:r>
        <w:t>Walk in through the doorway and welcome your visitors.</w:t>
      </w:r>
      <w:r/>
    </w:p>
    <w:p>
      <w:pPr>
        <w:pStyle w:val="ListNumber"/>
        <w:spacing w:line="240" w:lineRule="auto"/>
        <w:ind w:left="720"/>
      </w:pPr>
      <w:r/>
      <w:r>
        <w:t xml:space="preserve">Stop at a flat picture and say why it is </w:t>
      </w:r>
      <w:r>
        <w:rPr>
          <w:b/>
        </w:rPr>
        <w:t>2D</w:t>
      </w:r>
      <w:r>
        <w:t xml:space="preserve"> — which numbers change and which stays the same.</w:t>
      </w:r>
      <w:r/>
    </w:p>
    <w:p>
      <w:pPr>
        <w:pStyle w:val="ListNumber"/>
        <w:spacing w:line="240" w:lineRule="auto"/>
        <w:ind w:left="720"/>
      </w:pPr>
      <w:r/>
      <w:r>
        <w:t xml:space="preserve">Walk around a sculpture and say why it is </w:t>
      </w:r>
      <w:r>
        <w:rPr>
          <w:b/>
        </w:rPr>
        <w:t>3D</w:t>
      </w:r>
      <w:r>
        <w:t xml:space="preserve"> — and which pedestal it stands on.</w:t>
      </w:r>
      <w:r/>
    </w:p>
    <w:p>
      <w:pPr>
        <w:pStyle w:val="ListNumber"/>
        <w:spacing w:line="240" w:lineRule="auto"/>
        <w:ind w:left="720"/>
      </w:pPr>
      <w:r/>
      <w:r>
        <w:t>Point out how you planned the whole room with coordinates so nothing overlaps.</w:t>
      </w:r>
      <w:r/>
      <w:r/>
      <w:r/>
    </w:p>
    <w:p>
      <w:r/>
      <w:r>
        <w:rPr>
          <w:b/>
        </w:rPr>
        <w:t>Write what you will say in your video.</w:t>
      </w:r>
      <w:r>
        <w:t xml:space="preserve"> Use the space below to plan it before you record — you can read from it while filming.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Submit ✅</w:t>
      </w:r>
      <w:r/>
    </w:p>
    <w:p>
      <w:r/>
      <w:r>
        <w:t>Send this worksheet + your walkthrough video to teacher on KakaoTalk.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