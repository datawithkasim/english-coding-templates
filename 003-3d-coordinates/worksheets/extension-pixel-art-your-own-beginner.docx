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🎨 M003 Extension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Design Your Own Pixel Art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Extension (Beginner, after Week 3)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Every other week the picture was given to you. This week </w:t>
      </w:r>
      <w:r>
        <w:rPr>
          <w:b/>
        </w:rPr>
        <w:t>you</w:t>
      </w:r>
      <w:r>
        <w:t xml:space="preserve"> draw it — then </w:t>
      </w:r>
      <w:r>
        <w:rPr>
          <w:b/>
        </w:rPr>
        <w:t>you</w:t>
      </w:r>
      <w:r>
        <w:t xml:space="preserve"> read your own drawing back onto the wall.</w:t>
      </w:r>
    </w:p>
    <w:p>
      <w:pPr>
        <w:keepNext/>
        <w:keepLines/>
      </w:pPr>
      <w:r>
        <w:rPr>
          <w:b/>
        </w:rPr>
        <w:t>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</w:p>
    <w:p>
      <w:pPr>
        <w:keepNext/>
        <w:keepLines/>
      </w:pPr>
      <w:r>
        <w:t>&lt;div style="display:flex; gap:14px; align-items:flex-start; margin:10px 0; page-break-inside:avoid; break-inside:avoid"&gt;&lt;div style="flex:1; min-width:0"&gt;&lt;p style="margin:0 0 4px; font-weight:700"&gt;🧩 Blocks&lt;/p&gt;&lt;img src="../assets/week3-canvas-blocks.png" alt="MakeCode blocks: on chat command run, fill with white concrete from ~1 ~1 ~0 to ~15 ~15 ~0, replace" style="width:100%; max-width:240px; border-radius:8px; display:block"&gt;&lt;/div&gt;&lt;div style="flex:1; min-width:0"&gt;&lt;p style="margin:0 0 4px; font-weight:700"&gt;🐍 Python&lt;/p&gt;&lt;pre style="margin:0; white-space:pre; font-size:12px"&gt;def on_run():</w:t>
      </w:r>
    </w:p>
    <w:p>
      <w:pPr>
        <w:keepNext/>
        <w:keepLines/>
      </w:pPr>
      <w:r>
        <w:t>blocks.fill(WHITE_CONCRETE,</w:t>
      </w:r>
    </w:p>
    <w:p>
      <w:pPr>
        <w:keepNext/>
        <w:keepLines/>
      </w:pPr>
      <w:r>
        <w:t>pos(1, 1, 0),</w:t>
      </w:r>
    </w:p>
    <w:p>
      <w:pPr>
        <w:keepNext/>
        <w:keepLines/>
      </w:pPr>
      <w:r>
        <w:t>pos(15, 15, 0),</w:t>
      </w:r>
    </w:p>
    <w:p>
      <w:pPr>
        <w:keepNext/>
        <w:keepLines/>
      </w:pPr>
      <w:r>
        <w:t>FillOperation.REPLACE)</w:t>
      </w:r>
    </w:p>
    <w:p>
      <w:pPr>
        <w:keepNext/>
        <w:keepLines/>
      </w:pPr>
      <w:r>
        <w:t>player.on_chat("run", on_run)&lt;/pre&gt;&lt;/div&gt;&lt;/div&gt;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Stand on the red block every time you run.</w:t>
      </w:r>
      <w:r>
        <w:rPr>
          <w:i/>
          <w:color w:val="444444"/>
        </w:rPr>
        <w:t xml:space="preserve"> If you move, the picture moves too.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Circle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(3, 9)</w:t>
        <w:br/>
        <w:t>place blue block at (4, 9)</w:t>
        <w:br/>
        <w:t>place blue block at (5, 9)</w:t>
      </w:r>
    </w:p>
    <w:p>
      <w:pPr>
        <w:keepNext/>
        <w:keepLines/>
      </w:pPr>
      <w:r>
        <w:rPr>
          <w:b/>
        </w:rPr>
        <w:t>A line across or up? Circle one:</w:t>
      </w:r>
      <w:r>
        <w:t xml:space="preserve"> across · up</w:t>
      </w:r>
    </w:p>
    <w:p>
      <w:pPr>
        <w:keepNext/>
        <w:keepLines/>
      </w:pPr>
      <w:r>
        <w:rPr>
          <w:b/>
        </w:rPr>
        <w:t>Which number stays the same? Circle one:</w:t>
      </w:r>
      <w:r>
        <w:t xml:space="preserve"> x · y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(7, 2)</w:t>
        <w:br/>
        <w:t>place blue block at (7, 3)</w:t>
        <w:br/>
        <w:t>place blue block at (7, 4)</w:t>
      </w:r>
    </w:p>
    <w:p>
      <w:pPr>
        <w:keepNext/>
        <w:keepLines/>
      </w:pPr>
      <w:r>
        <w:rPr>
          <w:b/>
        </w:rPr>
        <w:t>Across or up? Circle one:</w:t>
      </w:r>
      <w:r>
        <w:t xml:space="preserve"> across · up</w:t>
      </w:r>
    </w:p>
    <w:p>
      <w:pPr>
        <w:keepNext/>
        <w:keepLines/>
      </w:pPr>
      <w:r>
        <w:rPr>
          <w:b/>
        </w:rPr>
        <w:t>Which number changes? Circle one:</w:t>
      </w:r>
      <w:r>
        <w:t xml:space="preserve"> x · y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>This code is broken. Read what it should do, then fill in the fix.</w:t>
      </w:r>
    </w:p>
    <w:p>
      <w:pPr>
        <w:keepNext/>
        <w:keepLines/>
      </w:pPr>
      <w:r>
        <w:rPr>
          <w:b/>
        </w:rPr>
        <w:t>Bug</w:t>
      </w:r>
      <w:r>
        <w:t xml:space="preserve"> — The flower's two leaves should sit at </w:t>
      </w:r>
      <w:r>
        <w:rPr>
          <w:b/>
        </w:rPr>
        <w:t>two different spots</w:t>
      </w:r>
      <w:r>
        <w:t xml:space="preserve">: (2, 4) and (4, 4). Both blocks land in the </w:t>
      </w:r>
      <w:r>
        <w:rPr>
          <w:b/>
        </w:rPr>
        <w:t>same spot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(2, 4)</w:t>
        <w:br/>
        <w:t>place green block at (2, 4)</w:t>
      </w:r>
    </w:p>
    <w:p>
      <w:pPr>
        <w:keepNext/>
        <w:keepLines/>
      </w:pPr>
      <w:r>
        <w:rPr>
          <w:b/>
        </w:rPr>
        <w:t>Hint:</w:t>
      </w:r>
      <w:r>
        <w:t xml:space="preserve"> the first number (x) of the second leaf is wrong. One leaf is further </w:t>
      </w:r>
      <w:r>
        <w:rPr>
          <w:b/>
        </w:rPr>
        <w:t>across</w:t>
      </w:r>
      <w:r>
        <w:t xml:space="preserve">, so its x must be </w:t>
      </w:r>
      <w:r>
        <w:rPr>
          <w:b/>
        </w:rPr>
        <w:t>bigger</w:t>
      </w:r>
      <w:r>
        <w:t>.</w:t>
      </w:r>
    </w:p>
    <w:p>
      <w:pPr>
        <w:keepNext/>
        <w:keepLines/>
      </w:pPr>
      <w:r>
        <w:rPr>
          <w:b/>
        </w:rPr>
        <w:t>Fill the blank to fix the second line: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(2, 4)</w:t>
        <w:br/>
        <w:t>place green block at (__, 4)</w:t>
      </w:r>
    </w:p>
    <w:p>
      <w:pPr>
        <w:keepNext/>
        <w:keepLines/>
      </w:pPr>
      <w:r>
        <w:rPr>
          <w:b/>
        </w:rPr>
        <w:t>Which number fills the blank? Circle one:</w:t>
      </w:r>
      <w:r>
        <w:t xml:space="preserve"> 2 · 4</w:t>
      </w:r>
    </w:p>
    <w:p>
      <w:pPr>
        <w:keepNext/>
        <w:keepLines/>
      </w:pPr>
      <w:r>
        <w:rPr>
          <w:b/>
        </w:rPr>
        <w:t>Why was the code wrong? Circle one:</w:t>
      </w:r>
      <w:r>
        <w:t xml:space="preserve"> both leaves had the same x · the colour was wrong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Show Your Work 📸🎥</w:t>
      </w:r>
    </w:p>
    <w:p>
      <w:pPr>
        <w:keepNext/>
        <w:keepLines/>
      </w:pPr>
      <w:r>
        <w:t xml:space="preserve">Stand on your </w:t>
      </w:r>
      <w:r>
        <w:rPr>
          <w:b/>
        </w:rPr>
        <w:t>home spot</w:t>
      </w:r>
      <w:r>
        <w:t xml:space="preserve"> (the red block).</w:t>
      </w:r>
    </w:p>
    <w:p>
      <w:pPr>
        <w:keepNext/>
        <w:keepLines/>
      </w:pPr>
      <w:r>
        <w:rPr>
          <w:b/>
        </w:rPr>
        <w:t>Your five rules.</w:t>
      </w:r>
    </w:p>
    <w:p>
      <w:pPr>
        <w:keepNext/>
        <w:keepLines/>
      </w:pPr>
      <w:r>
        <w:t>| # | Your design must… |</w:t>
      </w:r>
    </w:p>
    <w:p>
      <w:pPr>
        <w:keepNext/>
        <w:keepLines/>
      </w:pPr>
      <w:r>
        <w:t>|---|---|</w:t>
      </w:r>
    </w:p>
    <w:p>
      <w:pPr>
        <w:keepNext/>
        <w:keepLines/>
      </w:pPr>
      <w:r>
        <w:t xml:space="preserve">| 1 | fit inside the </w:t>
      </w:r>
      <w:r>
        <w:rPr>
          <w:b/>
        </w:rPr>
        <w:t>15 × 15</w:t>
      </w:r>
      <w:r>
        <w:t xml:space="preserve"> wall |</w:t>
      </w:r>
    </w:p>
    <w:p>
      <w:pPr>
        <w:keepNext/>
        <w:keepLines/>
      </w:pPr>
      <w:r>
        <w:t xml:space="preserve">| 2 | use </w:t>
      </w:r>
      <w:r>
        <w:rPr>
          <w:b/>
        </w:rPr>
        <w:t>3 or more</w:t>
      </w:r>
      <w:r>
        <w:t xml:space="preserve"> different block colours |</w:t>
      </w:r>
    </w:p>
    <w:p>
      <w:pPr>
        <w:keepNext/>
        <w:keepLines/>
      </w:pPr>
      <w:r>
        <w:t xml:space="preserve">| 3 | use </w:t>
      </w:r>
      <w:r>
        <w:rPr>
          <w:b/>
        </w:rPr>
        <w:t>25 or more</w:t>
      </w:r>
      <w:r>
        <w:t xml:space="preserve"> blocks |</w:t>
      </w:r>
    </w:p>
    <w:p>
      <w:pPr>
        <w:keepNext/>
        <w:keepLines/>
      </w:pPr>
      <w:r>
        <w:t xml:space="preserve">| 4 | be </w:t>
      </w:r>
      <w:r>
        <w:rPr>
          <w:b/>
        </w:rPr>
        <w:t>recognisable</w:t>
      </w:r>
      <w:r>
        <w:t xml:space="preserve"> — someone else can name it without being told |</w:t>
      </w:r>
    </w:p>
    <w:p>
      <w:pPr>
        <w:keepNext/>
        <w:keepLines/>
      </w:pPr>
      <w:r>
        <w:t xml:space="preserve">| 5 | be </w:t>
      </w:r>
      <w:r>
        <w:rPr>
          <w:b/>
        </w:rPr>
        <w:t>drawn on the grid below before you place a single block</w:t>
      </w:r>
      <w:r>
        <w:t xml:space="preserve"> |</w:t>
      </w:r>
    </w:p>
    <w:p>
      <w:pPr>
        <w:keepNext/>
        <w:keepLines/>
      </w:pPr>
      <w:r>
        <w:rPr>
          <w:b/>
        </w:rPr>
        <w:t>Here is one I made</w:t>
      </w:r>
      <w:r>
        <w:t xml:space="preserve"> — 3 colours, and you can tell what it is:</w:t>
      </w:r>
    </w:p>
    <w:p>
      <w:pPr>
        <w:keepNext/>
        <w:keepLines/>
      </w:pPr>
      <w:r>
        <w:t>&lt;div style="page-break-inside:avoid;break-inside:avoid;margin:16px 0"&gt;&lt;p style="font-weight:700;margin:0 0 6px"&gt;🌹 Flower&lt;/p&gt;&lt;table style="border-collapse:collapse;margin:4px 0"&gt;&lt;tr&gt;&lt;th style="font-size:10px;color:#999;font-weight:600;text-align:center;padding:0;height:16px;width:32px"&gt;&lt;/th&gt;&lt;th style="font-size:10px;color:#999;font-weight:600;text-align:center;padding:0;height:16px;width:32px"&gt;1&lt;/th&gt;&lt;th style="font-size:10px;color:#999;font-weight:600;text-align:center;padding:0;height:16px;width:32px"&gt;2&lt;/th&gt;&lt;th style="font-size:10px;color:#999;font-weight:600;text-align:center;padding:0;height:16px;width:32px"&gt;3&lt;/th&gt;&lt;th style="font-size:10px;color:#999;font-weight:600;text-align:center;padding:0;height:16px;width:32px"&gt;4&lt;/th&gt;&lt;th style="font-size:10px;color:#999;font-weight:600;text-align:center;padding:0;height:16px;width:32px"&gt;5&lt;/th&gt;&lt;/tr&gt;&lt;tr&gt;&lt;th style="font-size:10px;color:#999;font-weight:600;text-align:center;padding:0;height:16px;width:32px"&gt;5&lt;/th&gt;&lt;td style="width:32px;height:32px;padding:0;background:#ffffff;border:1px solid #d9d9d9"&gt;&lt;/td&gt;&lt;td style="width:32px;height:32px;padding:0;background:#ffffff;border:1px solid #d9d9d9"&gt;&lt;/td&gt;&lt;td style="width:32px;height:32px;padding:0;background:#e11d48;border:1px solid #0000002a"&gt;&lt;/td&gt;&lt;td style="width:32px;height:32px;padding:0;background:#ffffff;border:1px solid #d9d9d9"&gt;&lt;/td&gt;&lt;td style="width:32px;height:32px;padding:0;background:#ffffff;border:1px solid #d9d9d9"&gt;&lt;/td&gt;&lt;/tr&gt;&lt;tr&gt;&lt;th style="font-size:10px;color:#999;font-weight:600;text-align:center;padding:0;height:16px;width:32px"&gt;4&lt;/th&gt;&lt;td style="width:32px;height:32px;padding:0;background:#ffffff;border:1px solid #d9d9d9"&gt;&lt;/td&gt;&lt;td style="width:32px;height:32px;padding:0;background:#e11d48;border:1px solid #0000002a"&gt;&lt;/td&gt;&lt;td style="width:32px;height:32px;padding:0;background:#e11d48;border:1px solid #0000002a"&gt;&lt;/td&gt;&lt;td style="width:32px;height:32px;padding:0;background:#e11d48;border:1px solid #0000002a"&gt;&lt;/td&gt;&lt;td style="width:32px;height:32px;padding:0;background:#ffffff;border:1px solid #d9d9d9"&gt;&lt;/td&gt;&lt;/tr&gt;&lt;tr&gt;&lt;th style="font-size:10px;color:#999;font-weight:600;text-align:center;padding:0;height:16px;width:32px"&gt;3&lt;/th&gt;&lt;td style="width:32px;height:32px;padding:0;background:#e11d48;border:1px solid #0000002a"&gt;&lt;/td&gt;&lt;td style="width:32px;height:32px;padding:0;background:#e11d48;border:1px solid #0000002a"&gt;&lt;/td&gt;&lt;td style="width:32px;height:32px;padding:0;background:#1a1a1a;border:1px solid #0000002a"&gt;&lt;/td&gt;&lt;td style="width:32px;height:32px;padding:0;background:#e11d48;border:1px solid #0000002a"&gt;&lt;/td&gt;&lt;td style="width:32px;height:32px;padding:0;background:#e11d48;border:1px solid #0000002a"&gt;&lt;/td&gt;&lt;/tr&gt;&lt;tr&gt;&lt;th style="font-size:10px;color:#999;font-weight:600;text-align:center;padding:0;height:16px;width:32px"&gt;2&lt;/th&gt;&lt;td style="width:32px;height:32px;padding:0;background:#ffffff;border:1px solid #d9d9d9"&gt;&lt;/td&gt;&lt;td style="width:32px;height:32px;padding:0;background:#e11d48;border:1px solid #0000002a"&gt;&lt;/td&gt;&lt;td style="width:32px;height:32px;padding:0;background:#e11d48;border:1px solid #0000002a"&gt;&lt;/td&gt;&lt;td style="width:32px;height:32px;padding:0;background:#e11d48;border:1px solid #0000002a"&gt;&lt;/td&gt;&lt;td style="width:32px;height:32px;padding:0;background:#ffffff;border:1px solid #d9d9d9"&gt;&lt;/td&gt;&lt;/tr&gt;&lt;tr&gt;&lt;th style="font-size:10px;color:#999;font-weight:600;text-align:center;padding:0;height:16px;width:32px"&gt;1&lt;/th&gt;&lt;td style="width:32px;height:32px;padding:0;background:#ffffff;border:1px solid #d9d9d9"&gt;&lt;/td&gt;&lt;td style="width:32px;height:32px;padding:0;background:#ffffff;border:1px solid #d9d9d9"&gt;&lt;/td&gt;&lt;td style="width:32px;height:32px;padding:0;background:#3f8f29;border:1px solid #0000002a"&gt;&lt;/td&gt;&lt;td style="width:32px;height:32px;padding:0;background:#ffffff;border:1px solid #d9d9d9"&gt;&lt;/td&gt;&lt;td style="width:32px;height:32px;padding:0;background:#ffffff;border:1px solid #d9d9d9"&gt;&lt;/td&gt;&lt;/tr&gt;&lt;/table&gt;&lt;/div&gt;</w:t>
      </w:r>
    </w:p>
    <w:p>
      <w:pPr>
        <w:keepNext/>
        <w:keepLines/>
      </w:pPr>
      <w:r>
        <w:rPr>
          <w:b/>
        </w:rPr>
        <w:t>Now draw yours.</w:t>
      </w:r>
      <w:r>
        <w:t xml:space="preserve"> Colour the squares. x goes </w:t>
      </w:r>
      <w:r>
        <w:rPr>
          <w:b/>
        </w:rPr>
        <w:t>across</w:t>
      </w:r>
      <w:r>
        <w:t xml:space="preserve">, y goes </w:t>
      </w:r>
      <w:r>
        <w:rPr>
          <w:b/>
        </w:rPr>
        <w:t>up</w:t>
      </w:r>
      <w:r>
        <w:t>.</w:t>
      </w:r>
    </w:p>
    <w:p>
      <w:pPr>
        <w:keepNext/>
        <w:keepLines/>
      </w:pPr>
      <w:r>
        <w:t>&lt;div style="page-break-inside:avoid;break-inside:avoid;margin:16px 0"&gt;&lt;p style="font-weight:700;margin:0 0 6px"&gt;✏️ Your design&lt;/p&gt;&lt;table style="border-collapse:collapse;margin:4px 0"&gt;&lt;tr&gt;&lt;th style="font-size:10px;color:#999;font-weight:600;text-align:center;padding:0;height:16px;width:28px"&gt;&lt;/th&gt;&lt;th style="font-size:10px;color:#999;font-weight:600;text-align:center;padding:0;height:16px;width:28px"&gt;1&lt;/th&gt;&lt;th style="font-size:10px;color:#999;font-weight:600;text-align:center;padding:0;height:16px;width:28px"&gt;2&lt;/th&gt;&lt;th style="font-size:10px;color:#999;font-weight:600;text-align:center;padding:0;height:16px;width:28px"&gt;3&lt;/th&gt;&lt;th style="font-size:10px;color:#999;font-weight:600;text-align:center;padding:0;height:16px;width:28px"&gt;4&lt;/th&gt;&lt;th style="font-size:10px;color:#999;font-weight:600;text-align:center;padding:0;height:16px;width:28px"&gt;5&lt;/th&gt;&lt;th style="font-size:10px;color:#999;font-weight:600;text-align:center;padding:0;height:16px;width:28px"&gt;6&lt;/th&gt;&lt;th style="font-size:10px;color:#999;font-weight:600;text-align:center;padding:0;height:16px;width:28px"&gt;7&lt;/th&gt;&lt;th style="font-size:10px;color:#999;font-weight:600;text-align:center;padding:0;height:16px;width:28px"&gt;8&lt;/th&gt;&lt;th style="font-size:10px;color:#999;font-weight:600;text-align:center;padding:0;height:16px;width:28px"&gt;9&lt;/th&gt;&lt;th style="font-size:10px;color:#999;font-weight:600;text-align:center;padding:0;height:16px;width:28px"&gt;10&lt;/th&gt;&lt;th style="font-size:10px;color:#999;font-weight:600;text-align:center;padding:0;height:16px;width:28px"&gt;11&lt;/th&gt;&lt;th style="font-size:10px;color:#999;font-weight:600;text-align:center;padding:0;height:16px;width:28px"&gt;12&lt;/th&gt;&lt;th style="font-size:10px;color:#999;font-weight:600;text-align:center;padding:0;height:16px;width:28px"&gt;13&lt;/th&gt;&lt;th style="font-size:10px;color:#999;font-weight:600;text-align:center;padding:0;height:16px;width:28px"&gt;14&lt;/th&gt;&lt;th style="font-size:10px;color:#999;font-weight:600;text-align:center;padding:0;height:16px;width:28px"&gt;15&lt;/th&gt;&lt;/tr&gt;&lt;tr&gt;&lt;th style="font-size:10px;color:#999;font-weight:600;text-align:center;padding:0;height:16px;width:28px"&gt;15&lt;/th&gt;&lt;td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style="font-size:10px;color:#999;font-weight:600;text-align:center;padding:0;height:16px;width:28px"&gt;10&lt;/th&gt;&lt;td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style="font-size:10px;color:#999;font-weight:600;text-align:center;padding:0;height:16px;width:28px"&gt;9&lt;/th&gt;&lt;td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style="font-size:10px;color:#999;font-weight:600;text-align:center;padding:0;height:16px;width:28px"&gt;8&lt;/th&gt;&lt;td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style="font-size:10px;color:#999;font-weight:600;text-align:center;padding:0;height:16px;width:28px"&gt;7&lt;/th&gt;&lt;td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style="font-size:10px;color:#999;font-weight:600;text-align:center;padding:0;height:16px;width:28px"&gt;6&lt;/th&gt;&lt;td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#d9d9d9"&gt;&lt;/td&gt;&lt;/tr&gt;&lt;/table&gt;&lt;/div&gt;</w:t>
      </w:r>
    </w:p>
    <w:p>
      <w:pPr>
        <w:keepNext/>
        <w:keepLines/>
      </w:pPr>
      <w:r>
        <w:rPr>
          <w:b/>
        </w:rPr>
        <w:t>Then build it.</w:t>
      </w:r>
      <w:r>
        <w:t xml:space="preserve"> Read each coloured square's (x, y) and place that block on your wall.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grid.</w:t>
      </w:r>
      <w:r>
        <w:t xml:space="preserve"> Hold this paper up to the camera.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Hold your paper next to the wall so both are in the shot.</w:t>
      </w:r>
    </w:p>
    <w:p>
      <w:pPr>
        <w:keepNext/>
        <w:keepLines/>
      </w:pPr>
      <w:r>
        <w:t>Say these out loud, filling in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