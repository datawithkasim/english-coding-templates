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7 — English Worksheet</w:t>
      </w:r>
      <w:r/>
    </w:p>
    <w:p>
      <w:r/>
      <w:r>
        <w:rPr>
          <w:b/>
        </w:rPr>
        <w:t>Topic:</w:t>
      </w:r>
      <w:r>
        <w:t xml:space="preserve"> Designing the Museum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Time:</w:t>
      </w:r>
      <w:r>
        <w:t xml:space="preserve"> about 45 minutes</w:t>
      </w:r>
      <w:r/>
    </w:p>
    <w:p>
      <w:r/>
      <w:r>
        <w:t xml:space="preserve">A museum brings together everything in this course: a </w:t>
      </w:r>
      <w:r>
        <w:rPr>
          <w:b/>
        </w:rPr>
        <w:t>floor</w:t>
      </w:r>
      <w:r>
        <w:t xml:space="preserve"> laid out with (x, z), </w:t>
      </w:r>
      <w:r>
        <w:rPr>
          <w:b/>
        </w:rPr>
        <w:t>pictures on the walls</w:t>
      </w:r>
      <w:r>
        <w:t xml:space="preserve"> drawn with (x, y), and </w:t>
      </w:r>
      <w:r>
        <w:rPr>
          <w:b/>
        </w:rPr>
        <w:t>sculptures on pedestals</w:t>
      </w:r>
      <w:r>
        <w:t xml:space="preserve"> placed with (x, y, z). This week you make a </w:t>
      </w:r>
      <w:r>
        <w:rPr>
          <w:b/>
        </w:rPr>
        <w:t>blueprint</w:t>
      </w:r>
      <w:r>
        <w:t xml:space="preserve"> — you decide the coordinates of every piece </w:t>
      </w:r>
      <w:r>
        <w:rPr>
          <w:b/>
        </w:rPr>
        <w:t>before</w:t>
      </w:r>
      <w:r>
        <w:t xml:space="preserve"> you build, so nothing overlaps and every sculpture sits on its stand.</w:t>
      </w:r>
      <w:r/>
    </w:p>
    <w:p>
      <w:pPr>
        <w:pStyle w:val="Heading2"/>
      </w:pPr>
      <w:r>
        <w:t>1 · Predict 🔮</w:t>
      </w:r>
      <w:r/>
    </w:p>
    <w:p>
      <w:r/>
      <w:r>
        <w:t>Read each plan. Before you imagine it happening, write what you think you will see.</w:t>
      </w:r>
      <w:r/>
    </w:p>
    <w:p>
      <w:r/>
      <w:r>
        <w:rPr>
          <w:rFonts w:ascii="Courier" w:hAnsi="Courier"/>
        </w:rPr>
        <w:t>floor:    fill stone from (0, 0, 0) to (8, 0, 8)</w:t>
        <w:br/>
        <w:t>picture:  (drawn on the back wall, where z = 0, using x and y)</w:t>
        <w:br/>
        <w:t>pedestal: fill stone from (2, 0, 2) to (4, 1, 4)</w:t>
        <w:br/>
      </w:r>
      <w:r/>
    </w:p>
    <w:p>
      <w:r/>
      <w:r>
        <w:rPr>
          <w:b/>
        </w:rPr>
        <w:t>The floor is flat (y stays 0). The picture stands up the back wall. The pedestal is a short box. Looking down from above, do the picture and the pedestal sit in different places? Why won't they crash?</w:t>
      </w:r>
      <w:r/>
      <w:r/>
    </w:p>
    <w:p>
      <w:r/>
      <w:r>
        <w:rPr>
          <w:rFonts w:ascii="Courier" w:hAnsi="Courier"/>
        </w:rPr>
        <w:t>pedestal A: fill stone from (1, 0, 1) to (2, 1, 2)</w:t>
        <w:br/>
        <w:t>pedestal B: fill stone from (6, 0, 6) to (7, 1, 7)</w:t>
        <w:br/>
      </w:r>
      <w:r/>
    </w:p>
    <w:p>
      <w:r/>
      <w:r>
        <w:rPr>
          <w:b/>
        </w:rPr>
        <w:t>Two pedestals. Read their (x, z) footprints. Are they far apart or on top of each other? How do you know from the numbers?</w:t>
      </w:r>
      <w:r/>
      <w:r/>
    </w:p>
    <w:p>
      <w:r/>
      <w:r>
        <w:rPr>
          <w:rFonts w:ascii="Courier" w:hAnsi="Courier"/>
        </w:rPr>
        <w:t>pedestal: fill stone from (2, 0, 2) to (4, 1, 4)</w:t>
        <w:br/>
        <w:t>statue:   place gold block at (3, 2, 3)</w:t>
        <w:br/>
      </w:r>
      <w:r/>
    </w:p>
    <w:p>
      <w:r/>
      <w:r>
        <w:rPr>
          <w:b/>
        </w:rPr>
        <w:t>The pedestal fills up to height 1. The statue is placed at height 2. Does the statue rest on the pedestal, float above it, or sink into it?</w:t>
      </w:r>
      <w:r/>
      <w:r/>
    </w:p>
    <w:p>
      <w:pPr>
        <w:pStyle w:val="Heading2"/>
      </w:pPr>
      <w:r>
        <w:t>2 · Spot the Bug 🐛</w:t>
      </w:r>
      <w:r/>
    </w:p>
    <w:p>
      <w:r/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  <w:r/>
    </w:p>
    <w:p>
      <w:r/>
      <w:r>
        <w:rPr>
          <w:b/>
        </w:rPr>
        <w:t>Bug A</w:t>
      </w:r>
      <w:r>
        <w:t xml:space="preserve"> — The statue should rest </w:t>
      </w:r>
      <w:r>
        <w:rPr>
          <w:b/>
        </w:rPr>
        <w:t>on top</w:t>
      </w:r>
      <w:r>
        <w:t xml:space="preserve"> of the pedestal. The pedestal fills up to height 1, so the statue belongs at height 2. Right now it floats high in the air.</w:t>
      </w:r>
      <w:r/>
    </w:p>
    <w:p>
      <w:r/>
      <w:r>
        <w:rPr>
          <w:rFonts w:ascii="Courier" w:hAnsi="Courier"/>
        </w:rPr>
        <w:t>fill stone from (2, 0, 2) to (4, 1, 4)</w:t>
        <w:br/>
        <w:t>place gold block at (3, 5, 3)</w:t>
        <w:br/>
      </w:r>
      <w:r/>
    </w:p>
    <w:p>
      <w:r/>
      <w:r>
        <w:rPr>
          <w:b/>
        </w:rPr>
        <w:t>Hint:</w:t>
      </w:r>
      <w:r>
        <w:t xml:space="preserve"> the top of the pedestal is one block above where the stone ends.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B</w:t>
      </w:r>
      <w:r>
        <w:t xml:space="preserve"> — These two pedestals should stand in </w:t>
      </w:r>
      <w:r>
        <w:rPr>
          <w:b/>
        </w:rPr>
        <w:t>different corners</w:t>
      </w:r>
      <w:r>
        <w:t xml:space="preserve"> of the floor. Right now they share the same (x, z) footprint and pile up in one spot.</w:t>
      </w:r>
      <w:r/>
    </w:p>
    <w:p>
      <w:r/>
      <w:r>
        <w:rPr>
          <w:rFonts w:ascii="Courier" w:hAnsi="Courier"/>
        </w:rPr>
        <w:t>fill stone from (1, 0, 1) to (2, 1, 2)</w:t>
        <w:br/>
        <w:t>fill stone from (1, 0, 1) to (2, 1, 2)</w:t>
        <w:br/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C</w:t>
      </w:r>
      <w:r>
        <w:t xml:space="preserve"> — This picture should </w:t>
      </w:r>
      <w:r>
        <w:rPr>
          <w:b/>
        </w:rPr>
        <w:t>stand up the back wall</w:t>
      </w:r>
      <w:r>
        <w:t>, where z stays 0 and the blocks climb with x and y. Right now it is lying flat on the floor.</w:t>
      </w:r>
      <w:r/>
    </w:p>
    <w:p>
      <w:r/>
      <w:r>
        <w:rPr>
          <w:rFonts w:ascii="Courier" w:hAnsi="Courier"/>
        </w:rPr>
        <w:t>set x to 0</w:t>
        <w:br/>
        <w:t>repeat 4 times:</w:t>
        <w:br/>
        <w:t xml:space="preserve">    place red block at (x, 0, 0)</w:t>
        <w:br/>
        <w:t xml:space="preserve">    add 1 to x</w:t>
        <w:br/>
        <w:t>set x to 0</w:t>
        <w:br/>
        <w:t>repeat 4 times:</w:t>
        <w:br/>
        <w:t xml:space="preserve">    place red block at (x, 0, 1)</w:t>
        <w:br/>
        <w:t xml:space="preserve">    add 1 to x</w:t>
        <w:br/>
      </w:r>
      <w:r/>
    </w:p>
    <w:p>
      <w:r/>
      <w:r>
        <w:rPr>
          <w:b/>
        </w:rPr>
        <w:t>Hint:</w:t>
      </w:r>
      <w:r>
        <w:t xml:space="preserve"> a wall picture grows </w:t>
      </w:r>
      <w:r>
        <w:rPr>
          <w:b/>
        </w:rPr>
        <w:t>up</w:t>
      </w:r>
      <w:r>
        <w:t xml:space="preserve"> (y), it does not step </w:t>
      </w:r>
      <w:r>
        <w:rPr>
          <w:b/>
        </w:rPr>
        <w:t>forward</w:t>
      </w:r>
      <w:r>
        <w:t xml:space="preserve"> (z). The second row should be one block higher, not one block forward.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pPr>
        <w:pStyle w:val="Heading2"/>
      </w:pPr>
      <w:r>
        <w:t>3 · Tell Me What You Built 📸</w:t>
      </w:r>
      <w:r/>
    </w:p>
    <w:p>
      <w:r/>
      <w:r>
        <w:t xml:space="preserve">Now switch to your homework world. Draw a </w:t>
      </w:r>
      <w:r>
        <w:rPr>
          <w:b/>
        </w:rPr>
        <w:t>blueprint</w:t>
      </w:r>
      <w:r>
        <w:t xml:space="preserve"> of one museum room </w:t>
      </w:r>
      <w:r>
        <w:rPr>
          <w:b/>
        </w:rPr>
        <w:t>before</w:t>
      </w:r>
      <w:r>
        <w:t xml:space="preserve"> you build. Looking down from above, mark the floor, the back wall picture, and at least </w:t>
      </w:r>
      <w:r>
        <w:rPr>
          <w:b/>
        </w:rPr>
        <w:t>two pedestals</w:t>
      </w:r>
      <w:r>
        <w:t xml:space="preserve"> — and write the coordinates of each.</w:t>
      </w:r>
      <w:r/>
    </w:p>
    <w:p>
      <w:r/>
      <w:r>
        <w:t>Floor: from ( … , … , … ) to ( … , … , … )</w:t>
      </w:r>
      <w:r/>
      <w:r/>
    </w:p>
    <w:p>
      <w:r/>
      <w:r>
        <w:t>Pedestal 1: from ( … , … , … ) to ( … , … , … ) · its statue at ( … , … , … )</w:t>
      </w:r>
      <w:r/>
      <w:r/>
    </w:p>
    <w:p>
      <w:r/>
      <w:r>
        <w:t>Pedestal 2: from ( … , … , … ) to ( … , … , … ) · its statue at ( … , … , … )</w:t>
      </w:r>
      <w:r/>
      <w:r/>
    </w:p>
    <w:p>
      <w:r/>
      <w:r>
        <w:t>Now build your room from the blueprint, then explain what you did. Use these sentence starters — write 4 to 6 sentences total.</w:t>
      </w:r>
      <w:r/>
      <w:r/>
    </w:p>
    <w:p>
      <w:r/>
      <w:r>
        <w:t>First, I planned …</w:t>
      </w:r>
      <w:r/>
    </w:p>
    <w:p>
      <w:r/>
      <w:r>
        <w:t>I kept my two pedestals from overlapping by …</w:t>
      </w:r>
      <w:r/>
    </w:p>
    <w:p>
      <w:r/>
      <w:r>
        <w:t>Each statue sits on its pedestal because its height starts at …</w:t>
      </w:r>
      <w:r/>
    </w:p>
    <w:p>
      <w:r/>
      <w:r>
        <w:t>My wall picture stands up because it grows along … not …</w:t>
      </w:r>
      <w:r/>
    </w:p>
    <w:p>
      <w:r/>
      <w:r>
        <w:t>One tricky moment was when …</w:t>
      </w:r>
      <w:r/>
    </w:p>
    <w:p>
      <w:r/>
      <w:r>
        <w:t>If I had more time, I would …</w:t>
      </w:r>
      <w:r/>
      <w:r/>
      <w:r/>
    </w:p>
    <w:p>
      <w:pPr>
        <w:pStyle w:val="Heading2"/>
      </w:pPr>
      <w:r>
        <w:t>4 · Record Your Walkthrough 🎥</w:t>
      </w:r>
      <w:r/>
    </w:p>
    <w:p>
      <w:r/>
      <w:r>
        <w:t xml:space="preserve">Now take a video on your phone (or a parent's phone) while you walk through your museum room. Talk through it like you are giving a tour. Try to use these words: </w:t>
      </w:r>
      <w:r>
        <w:rPr>
          <w:b/>
        </w:rPr>
        <w:t>blueprint</w:t>
      </w:r>
      <w:r>
        <w:t xml:space="preserve">, </w:t>
      </w:r>
      <w:r>
        <w:rPr>
          <w:b/>
        </w:rPr>
        <w:t>floor</w:t>
      </w:r>
      <w:r>
        <w:t xml:space="preserve">, </w:t>
      </w:r>
      <w:r>
        <w:rPr>
          <w:b/>
        </w:rPr>
        <w:t>pedestal</w:t>
      </w:r>
      <w:r>
        <w:t xml:space="preserve">, </w:t>
      </w:r>
      <w:r>
        <w:rPr>
          <w:b/>
        </w:rPr>
        <w:t>sculpture</w:t>
      </w:r>
      <w:r>
        <w:t xml:space="preserve">, </w:t>
      </w:r>
      <w:r>
        <w:rPr>
          <w:b/>
        </w:rPr>
        <w:t>overlap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your blueprint on paper, then show the built room.</w:t>
      </w:r>
      <w:r/>
    </w:p>
    <w:p>
      <w:pPr>
        <w:pStyle w:val="ListNumber"/>
        <w:spacing w:line="240" w:lineRule="auto"/>
        <w:ind w:left="720"/>
      </w:pPr>
      <w:r/>
      <w:r>
        <w:t>Point at two pedestals and say their (x, z) footprints, and why they don't overlap.</w:t>
      </w:r>
      <w:r/>
    </w:p>
    <w:p>
      <w:pPr>
        <w:pStyle w:val="ListNumber"/>
        <w:spacing w:line="240" w:lineRule="auto"/>
        <w:ind w:left="720"/>
      </w:pPr>
      <w:r/>
      <w:r>
        <w:t>Show a statue resting on its pedestal and say the height it starts at.</w:t>
      </w:r>
      <w:r/>
    </w:p>
    <w:p>
      <w:pPr>
        <w:pStyle w:val="ListNumber"/>
        <w:spacing w:line="240" w:lineRule="auto"/>
        <w:ind w:left="720"/>
      </w:pPr>
      <w:r/>
      <w:r>
        <w:t>Say in your own words how planning coordinates first made the room work.</w:t>
      </w:r>
      <w:r/>
      <w:r/>
      <w:r/>
    </w:p>
    <w:p>
      <w:r/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