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2 — English Worksheet (Advanced)</w:t>
      </w:r>
    </w:p>
    <w:p>
      <w:pPr>
        <w:keepNext/>
        <w:keepLines/>
      </w:pPr>
      <w:r>
        <w:rPr>
          <w:b/>
        </w:rPr>
        <w:t>Topic:</w:t>
      </w:r>
      <w:r>
        <w:t xml:space="preserve"> One Function, Many Stalls — Arguments &amp; Parameters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50 minutes</w:t>
      </w:r>
    </w:p>
    <w:p>
      <w:pPr>
        <w:keepNext/>
        <w:keepLines/>
      </w:pPr>
      <w:r>
        <w:t xml:space="preserve">This week you build a market </w:t>
      </w:r>
      <w:r>
        <w:rPr>
          <w:b/>
        </w:rPr>
        <w:t>stall</w:t>
      </w:r>
      <w:r>
        <w:t xml:space="preserve"> with a </w:t>
      </w:r>
      <w:r>
        <w:rPr>
          <w:b/>
        </w:rPr>
        <w:t>function</w:t>
      </w:r>
      <w:r>
        <w:t>. A stall has more parts than a booth — a stand, posts and a roof.</w:t>
      </w:r>
    </w:p>
    <w:p>
      <w:pPr>
        <w:keepNext/>
        <w:keepLines/>
      </w:pPr>
      <w:r>
        <w:t xml:space="preserve">So your function needs </w:t>
      </w:r>
      <w:r>
        <w:rPr>
          <w:b/>
        </w:rPr>
        <w:t>more parameters</w:t>
      </w:r>
      <w:r>
        <w:t xml:space="preserve">: some for </w:t>
      </w:r>
      <w:r>
        <w:rPr>
          <w:b/>
        </w:rPr>
        <w:t>materials</w:t>
      </w:r>
      <w:r>
        <w:t xml:space="preserve">, some for the </w:t>
      </w:r>
      <w:r>
        <w:rPr>
          <w:b/>
        </w:rPr>
        <w:t>corners</w:t>
      </w:r>
      <w:r>
        <w:t xml:space="preserve"> that set where it goes and how big it is. Change the </w:t>
      </w:r>
      <w:r>
        <w:rPr>
          <w:b/>
        </w:rPr>
        <w:t>arguments</w:t>
      </w:r>
      <w:r>
        <w:t xml:space="preserve"> you </w:t>
      </w:r>
      <w:r>
        <w:rPr>
          <w:b/>
        </w:rPr>
        <w:t>call</w:t>
      </w:r>
      <w:r>
        <w:t xml:space="preserve"> it with, and one function builds a whole market row.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blocks.fill(BRICKS, pos(x1, 0, z1), pos(x2, 0, z2), FillOperation.HOLLOW)</w:t>
        <w:br/>
        <w:t>blocks.fill(AIR, pos(x1, 0, z1), pos(x2, 0, z2), FillOperation.REPLACE)</w:t>
        <w:br/>
        <w:t>blocks.fill(OAK_FENCE, pos(x1, 1, z1), pos(x1, 3, z1), FillOperation.REPLACE)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blocks.fill(material, corner1, corner2, 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pos(x, y, z)</w:t>
      </w:r>
      <w:r>
        <w:rPr>
          <w:i/>
          <w:color w:val="444444"/>
        </w:rPr>
        <w:t xml:space="preserve"> is a spot: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x</w:t>
      </w:r>
      <w:r>
        <w:rPr>
          <w:i/>
          <w:color w:val="444444"/>
        </w:rPr>
        <w:t xml:space="preserve"> = left/right,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y</w:t>
      </w:r>
      <w:r>
        <w:rPr>
          <w:i/>
          <w:color w:val="444444"/>
        </w:rPr>
        <w:t xml:space="preserve"> = up (height),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z</w:t>
      </w:r>
      <w:r>
        <w:rPr>
          <w:i/>
          <w:color w:val="444444"/>
        </w:rPr>
        <w:t xml:space="preserve"> = forward/back.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= only the outer </w:t>
      </w:r>
      <w:r>
        <w:rPr>
          <w:b/>
          <w:i/>
          <w:color w:val="444444"/>
        </w:rPr>
        <w:t>shell</w:t>
      </w:r>
      <w:r>
        <w:rPr>
          <w:i/>
          <w:color w:val="444444"/>
        </w:rPr>
        <w:t xml:space="preserve">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clears blocks — fill the inside of the shell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to hollow it out.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Arguments and Parameters 🎁</w:t>
      </w:r>
    </w:p>
    <w:p>
      <w:pPr>
        <w:keepNext/>
        <w:keepLines/>
      </w:pPr>
      <w:r>
        <w:t xml:space="preserve">A </w:t>
      </w:r>
      <w:r>
        <w:rPr>
          <w:b/>
        </w:rPr>
        <w:t>parameter</w:t>
      </w:r>
      <w:r>
        <w:t xml:space="preserve"> is a named empty box you create when you </w:t>
      </w:r>
      <w:r>
        <w:rPr>
          <w:b/>
        </w:rPr>
        <w:t>define</w:t>
      </w:r>
      <w:r>
        <w:t xml:space="preserve"> the function.</w:t>
      </w:r>
    </w:p>
    <w:p>
      <w:pPr>
        <w:keepNext/>
        <w:keepLines/>
      </w:pPr>
      <w:r>
        <w:t xml:space="preserve">An </w:t>
      </w:r>
      <w:r>
        <w:rPr>
          <w:b/>
        </w:rPr>
        <w:t>argument</w:t>
      </w:r>
      <w:r>
        <w:t xml:space="preserve"> is the real value you send when you </w:t>
      </w:r>
      <w:r>
        <w:rPr>
          <w:b/>
        </w:rPr>
        <w:t>call</w:t>
      </w:r>
      <w:r>
        <w:t xml:space="preserve"> it, matched </w:t>
      </w:r>
      <w:r>
        <w:rPr>
          <w:b/>
        </w:rPr>
        <w:t>by position</w:t>
      </w:r>
      <w:r>
        <w:t xml:space="preserve"> — order decides which box each one lands in.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DEFINE  →  the names in ( ) are PARAMETERS (empty named boxes):</w:t>
        <w:br/>
        <w:br/>
        <w:t xml:space="preserve">       def build_stall( stand , post , roof , x1 , x2 , z1 , z2 ):</w:t>
        <w:br/>
        <w:t xml:space="preserve">                        └── materials ──┘   └──── corners ────┘</w:t>
        <w:br/>
        <w:br/>
        <w:t xml:space="preserve">   CALL  →  the values in ( ) are ARGUMENTS (real values sent in):</w:t>
        <w:br/>
        <w:br/>
        <w:t xml:space="preserve">       build_stall( BRICKS , OAK_FENCE , BRICKS , 2 , 10 , 2 , 6 )</w:t>
        <w:br/>
        <w:br/>
        <w:t xml:space="preserve">   Matched by POSITION, left to right:</w:t>
        <w:br/>
        <w:br/>
        <w:t xml:space="preserve">       stand ⟵ BRICKS      x1 ⟵ 2       z1 ⟵ 2</w:t>
        <w:br/>
        <w:t xml:space="preserve">       post  ⟵ OAK_FENCE   x2 ⟵ 10      z2 ⟵ 6</w:t>
        <w:br/>
        <w:t xml:space="preserve">       roof  ⟵ BRICKS</w:t>
      </w:r>
    </w:p>
    <w:p>
      <w:pPr>
        <w:keepNext/>
        <w:keepLines/>
      </w:pPr>
      <w:r>
        <w:t xml:space="preserve">Two things to notice: </w:t>
      </w:r>
      <w:r>
        <w:rPr>
          <w:rFonts w:ascii="Consolas" w:hAnsi="Consolas" w:cs="Consolas"/>
          <w:sz w:val="21"/>
          <w:shd w:val="clear" w:fill="EEEEEE"/>
        </w:rPr>
        <w:t>BRICKS</w:t>
      </w:r>
      <w:r>
        <w:t xml:space="preserve"> is sent in </w:t>
      </w:r>
      <w:r>
        <w:rPr>
          <w:b/>
        </w:rPr>
        <w:t>twice</w:t>
      </w:r>
      <w:r>
        <w:t xml:space="preserve"> (same material for stand and roof — fine), and the </w:t>
      </w:r>
      <w:r>
        <w:rPr>
          <w:b/>
        </w:rPr>
        <w:t>corners</w:t>
      </w:r>
      <w:r>
        <w:t xml:space="preserve"> are numbers while the </w:t>
      </w:r>
      <w:r>
        <w:rPr>
          <w:b/>
        </w:rPr>
        <w:t>materials</w:t>
      </w:r>
      <w:r>
        <w:t xml:space="preserve"> are words.</w:t>
      </w:r>
    </w:p>
    <w:p>
      <w:pPr>
        <w:keepNext/>
        <w:keepLines/>
      </w:pPr>
      <w:r>
        <w:rPr>
          <w:b/>
        </w:rPr>
        <w:t>Why does matching by *position* mean the order of your arguments matters?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  <w:br/>
        <w:t xml:space="preserve">    blocks.fill(stand, pos(x1, 0, z1), pos(x2, 0, z2), FillOperation.HOLLOW)</w:t>
        <w:br/>
        <w:t xml:space="preserve">    blocks.fill(roof, pos(x1, 4, z1), pos(x2, 4, z2), FillOperation.HOLLOW)</w:t>
        <w:br/>
        <w:br/>
        <w:t>build_stall(BRICKS, OAK_FENCE, GLASS, 2, 10, 2, 6)</w:t>
      </w:r>
    </w:p>
    <w:p>
      <w:pPr>
        <w:keepNext/>
        <w:keepLines/>
      </w:pPr>
      <w:r>
        <w:rPr>
          <w:b/>
        </w:rPr>
        <w:t>What material is the stand? What material is the roof? Which corners are the far ones?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  <w:br/>
        <w:t xml:space="preserve">    blocks.fill(stand, pos(x1, 0, z1), pos(x2, 0, z2), FillOperation.HOLLOW)</w:t>
        <w:br/>
        <w:t xml:space="preserve">    blocks.fill(post, pos(x1, 1, z1), pos(x1, 3, z1), FillOperation.REPLACE)</w:t>
        <w:br/>
        <w:br/>
        <w:t>build_stall(BRICKS, OAK_FENCE, BRICKS, 10, 2, 2, 6)</w:t>
      </w:r>
    </w:p>
    <w:p>
      <w:pPr>
        <w:keepNext/>
        <w:keepLines/>
      </w:pPr>
      <w:r>
        <w:rPr>
          <w:b/>
        </w:rPr>
        <w:t>The `x1` and `x2` arguments are `10` and `2` — the wide corner comes before the near one. What might go wrong, or look flipped, compared to `2, 10`?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This should build a </w:t>
      </w:r>
      <w:r>
        <w:rPr>
          <w:b/>
        </w:rPr>
        <w:t>brick stall with fence posts</w:t>
      </w:r>
      <w:r>
        <w:t>. But it comes out with fence-material walls and brick posts — swapped.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  <w:br/>
        <w:t xml:space="preserve">    blocks.fill(stand, pos(x1, 0, z1), pos(x2, 0, z2), FillOperation.HOLLOW)</w:t>
        <w:br/>
        <w:t xml:space="preserve">    blocks.fill(post, pos(x1, 1, z1), pos(x1, 3, z1), FillOperation.REPLACE)</w:t>
        <w:br/>
        <w:br/>
        <w:t>build_stall(OAK_FENCE, BRICKS, BRICKS, 2, 10, 2, 6)</w:t>
      </w:r>
    </w:p>
    <w:p>
      <w:pPr>
        <w:keepNext/>
        <w:keepLines/>
      </w:pPr>
      <w:r>
        <w:rPr>
          <w:b/>
        </w:rPr>
        <w:t>Hint:</w:t>
      </w:r>
      <w:r>
        <w:t xml:space="preserve"> arguments land in the boxes </w:t>
      </w:r>
      <w:r>
        <w:rPr>
          <w:b/>
        </w:rPr>
        <w:t>by position</w:t>
      </w:r>
      <w:r>
        <w:t xml:space="preserve">. Which value went into </w:t>
      </w:r>
      <w:r>
        <w:rPr>
          <w:rFonts w:ascii="Consolas" w:hAnsi="Consolas" w:cs="Consolas"/>
          <w:sz w:val="21"/>
          <w:shd w:val="clear" w:fill="EEEEEE"/>
        </w:rPr>
        <w:t>stand</w:t>
      </w:r>
      <w:r>
        <w:t>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stand should be </w:t>
      </w:r>
      <w:r>
        <w:rPr>
          <w:b/>
        </w:rPr>
        <w:t>hollow inside</w:t>
      </w:r>
      <w:r>
        <w:t xml:space="preserve"> so you can stand a shopkeeper in it. But the whole stand comes out as a </w:t>
      </w:r>
      <w:r>
        <w:rPr>
          <w:b/>
        </w:rPr>
        <w:t>solid block</w:t>
      </w:r>
      <w:r>
        <w:t xml:space="preserve"> of bricks you cannot enter.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  <w:br/>
        <w:t xml:space="preserve">    blocks.fill(stand, pos(x1, 0, z1), pos(x2, 0, z2), FillOperation.REPLACE)</w:t>
        <w:br/>
        <w:br/>
        <w:t>build_stall(BRICKS, OAK_FENCE, BRICKS, 2, 10, 2, 6)</w:t>
      </w:r>
    </w:p>
    <w:p>
      <w:pPr>
        <w:keepNext/>
        <w:keepLines/>
      </w:pPr>
      <w:r>
        <w:rPr>
          <w:b/>
        </w:rPr>
        <w:t>Hint:</w:t>
      </w:r>
      <w:r>
        <w:t xml:space="preserve"> which </w:t>
      </w:r>
      <w:r>
        <w:rPr>
          <w:rFonts w:ascii="Consolas" w:hAnsi="Consolas" w:cs="Consolas"/>
          <w:sz w:val="21"/>
          <w:shd w:val="clear" w:fill="EEEEEE"/>
        </w:rPr>
        <w:t>FillOperation</w:t>
      </w:r>
      <w:r>
        <w:t xml:space="preserve"> fills only the shell, and which fills the whole solid box?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The roof should sit at the height you decide. But the roof always builds at the </w:t>
      </w:r>
      <w:r>
        <w:rPr>
          <w:b/>
        </w:rPr>
        <w:t>same height</w:t>
      </w:r>
      <w:r>
        <w:t>, because one corner value is ignored.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  <w:br/>
        <w:t xml:space="preserve">    blocks.fill(roof, pos(x1, 4, z1), pos(10, 4, 6), FillOperation.HOLLOW)</w:t>
        <w:br/>
        <w:br/>
        <w:t>build_stall(BRICKS, OAK_FENCE, BRICKS, 2, 20, 2, 12)</w:t>
      </w:r>
    </w:p>
    <w:p>
      <w:pPr>
        <w:keepNext/>
        <w:keepLines/>
      </w:pPr>
      <w:r>
        <w:rPr>
          <w:b/>
        </w:rPr>
        <w:t>Hint:</w:t>
      </w:r>
      <w:r>
        <w:t xml:space="preserve"> two of the corners are hard-coded numbers instead of the parameters </w:t>
      </w:r>
      <w:r>
        <w:rPr>
          <w:rFonts w:ascii="Consolas" w:hAnsi="Consolas" w:cs="Consolas"/>
          <w:sz w:val="21"/>
          <w:shd w:val="clear" w:fill="EEEEEE"/>
        </w:rPr>
        <w:t>x2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z2</w:t>
      </w:r>
      <w:r>
        <w:t>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Market Stall 🏪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function called </w:t>
      </w:r>
      <w:r>
        <w:rPr>
          <w:rFonts w:ascii="Consolas" w:hAnsi="Consolas" w:cs="Consolas"/>
          <w:sz w:val="21"/>
          <w:shd w:val="clear" w:fill="EEEEEE"/>
        </w:rPr>
        <w:t>build_stall</w:t>
      </w:r>
      <w:r>
        <w:t xml:space="preserve"> that builds a market stall. Your function must have </w:t>
      </w:r>
      <w:r>
        <w:rPr>
          <w:b/>
        </w:rPr>
        <w:t>seven parameters</w:t>
      </w:r>
      <w:r>
        <w:t xml:space="preserve"> — three materials and four corners: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build_stall(stand, post, roof, x1, x2, z1, z2):</w:t>
      </w:r>
    </w:p>
    <w:p>
      <w:pPr>
        <w:keepNext/>
        <w:keepLines/>
      </w:pPr>
      <w:r>
        <w:t>Your stall must include, in total: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stand</w:t>
      </w:r>
      <w:r>
        <w:t xml:space="preserve"> — a hollow base between corners </w:t>
      </w:r>
      <w:r>
        <w:rPr>
          <w:rFonts w:ascii="Consolas" w:hAnsi="Consolas" w:cs="Consolas"/>
          <w:sz w:val="21"/>
          <w:shd w:val="clear" w:fill="EEEEEE"/>
        </w:rPr>
        <w:t>(x1, z1)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(x2, z2)</w:t>
      </w:r>
      <w:r>
        <w:t xml:space="preserve">, cleared inside with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 xml:space="preserve"> so it is open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four posts</w:t>
      </w:r>
      <w:r>
        <w:t xml:space="preserve"> — one rising from each of the four corners, made from the </w:t>
      </w:r>
      <w:r>
        <w:rPr>
          <w:rFonts w:ascii="Consolas" w:hAnsi="Consolas" w:cs="Consolas"/>
          <w:sz w:val="21"/>
          <w:shd w:val="clear" w:fill="EEEEEE"/>
        </w:rPr>
        <w:t>post</w:t>
      </w:r>
      <w:r>
        <w:t xml:space="preserve"> material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roof</w:t>
      </w:r>
      <w:r>
        <w:t xml:space="preserve"> — a flat top covering the stand, made from the </w:t>
      </w:r>
      <w:r>
        <w:rPr>
          <w:rFonts w:ascii="Consolas" w:hAnsi="Consolas" w:cs="Consolas"/>
          <w:sz w:val="21"/>
          <w:shd w:val="clear" w:fill="EEEEEE"/>
        </w:rPr>
        <w:t>roof</w:t>
      </w:r>
      <w:r>
        <w:t xml:space="preserve"> material</w:t>
      </w:r>
    </w:p>
    <w:p>
      <w:pPr>
        <w:keepNext/>
        <w:keepLines/>
      </w:pPr>
      <w:r>
        <w:rPr>
          <w:b/>
        </w:rPr>
        <w:t>Where</w:t>
      </w:r>
      <w:r>
        <w:t xml:space="preserve"> the stall sits and </w:t>
      </w:r>
      <w:r>
        <w:rPr>
          <w:b/>
        </w:rPr>
        <w:t>how big</w:t>
      </w:r>
      <w:r>
        <w:t xml:space="preserve"> it is must come from the four corner parameters — no fixed corner numbers inside.</w:t>
      </w:r>
    </w:p>
    <w:p>
      <w:pPr>
        <w:keepNext/>
        <w:keepLines/>
      </w:pPr>
      <w:r>
        <w:t xml:space="preserve">Then </w:t>
      </w:r>
      <w:r>
        <w:rPr>
          <w:b/>
        </w:rPr>
        <w:t>call your function two or three times</w:t>
      </w:r>
      <w:r>
        <w:t xml:space="preserve"> with different corners to line up a </w:t>
      </w:r>
      <w:r>
        <w:rPr>
          <w:b/>
        </w:rPr>
        <w:t>market row</w:t>
      </w:r>
      <w:r>
        <w:t>, for example: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build_stall(BRICKS, OAK_FENCE, BRICKS, 2, 10, 2, 6)</w:t>
        <w:br/>
        <w:t>build_stall(STONE_BRICKS, DARK_OAK_FENCE, STONE_BRICKS, 12, 20, 2, 6)</w:t>
      </w:r>
    </w:p>
    <w:p>
      <w:pPr>
        <w:keepNext/>
        <w:keepLines/>
      </w:pPr>
      <w:r>
        <w:rPr>
          <w:b/>
        </w:rPr>
        <w:t>Write your finished `build_stall` function and the lines that call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