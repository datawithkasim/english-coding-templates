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🎢 005 Week 4 — English Worksheet (Intermediate)</w:t>
      </w:r>
    </w:p>
    <w:p>
      <w:pPr>
        <w:keepNext/>
        <w:keepLines/>
      </w:pPr>
      <w:r>
        <w:rPr>
          <w:b/>
        </w:rPr>
        <w:t>Topic:</w:t>
      </w:r>
      <w:r>
        <w:t xml:space="preserve"> Petting Zoo — Helper Functions · </w:t>
      </w:r>
      <w:r>
        <w:rPr>
          <w:b/>
        </w:rPr>
        <w:t>Course:</w:t>
      </w:r>
      <w:r>
        <w:t xml:space="preserve"> Theme Park Creator · </w:t>
      </w:r>
      <w:r>
        <w:rPr>
          <w:b/>
        </w:rPr>
        <w:t>Level:</w:t>
      </w:r>
      <w:r>
        <w:t xml:space="preserve"> Intermediate · </w:t>
      </w:r>
      <w:r>
        <w:rPr>
          <w:b/>
        </w:rPr>
        <w:t>Time:</w:t>
      </w:r>
      <w:r>
        <w:t xml:space="preserve"> about 45 minutes</w:t>
      </w:r>
    </w:p>
    <w:p>
      <w:pPr>
        <w:keepNext/>
        <w:keepLines/>
      </w:pPr>
      <w:r>
        <w:t xml:space="preserve">Your park has stalls and amenities. Now it needs a </w:t>
      </w:r>
      <w:r>
        <w:rPr>
          <w:b/>
        </w:rPr>
        <w:t>petting zoo</w:t>
      </w:r>
      <w:r>
        <w:t xml:space="preserve"> — a fence around it, six cages inside, an animal in every cage, and somewhere to eat and drink.</w:t>
      </w:r>
    </w:p>
    <w:p>
      <w:pPr>
        <w:keepNext/>
        <w:keepLines/>
      </w:pPr>
      <w:r>
        <w:t xml:space="preserve">Every cage is the same job. So you write that job </w:t>
      </w:r>
      <w:r>
        <w:rPr>
          <w:b/>
        </w:rPr>
        <w:t>once</w:t>
      </w:r>
      <w:r>
        <w:t xml:space="preserve">, then </w:t>
      </w:r>
      <w:r>
        <w:rPr>
          <w:b/>
        </w:rPr>
        <w:t>call</w:t>
      </w:r>
      <w:r>
        <w:t xml:space="preserve"> it for every animal.</w:t>
      </w:r>
    </w:p>
    <w:p>
      <w:pPr>
        <w:keepNext/>
        <w:keepLines/>
      </w:pPr>
      <w:r>
        <w:t>These are the tools you use this week: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corner1 = pos(1, 0, 1)</w:t>
        <w:br/>
        <w:t>corner2 = pos(10, 0, 10)</w:t>
        <w:br/>
        <w:t>blocks.fill(OAK_FENCE, corner1, corner2, FillOperation.REPLACE)</w:t>
        <w:br/>
        <w:t>mobs.spawn(CHICKEN, pos(6, 0, 6))</w:t>
        <w:br/>
        <w:br/>
        <w:t>for i in range(10):</w:t>
        <w:br/>
        <w:t xml:space="preserve">    mobs.spawn(CHICKEN, pos(6, 0, 6))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corner1</w:t>
      </w:r>
      <w:r>
        <w:rPr>
          <w:i/>
          <w:color w:val="444444"/>
        </w:rPr>
        <w:t xml:space="preserve"> and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corner2</w:t>
      </w:r>
      <w:r>
        <w:rPr>
          <w:i/>
          <w:color w:val="444444"/>
        </w:rPr>
        <w:t xml:space="preserve"> are the </w:t>
      </w:r>
      <w:r>
        <w:rPr>
          <w:b/>
          <w:i/>
          <w:color w:val="444444"/>
        </w:rPr>
        <w:t>two corners</w:t>
      </w:r>
      <w:r>
        <w:rPr>
          <w:i/>
          <w:color w:val="444444"/>
        </w:rPr>
        <w:t xml:space="preserve"> of the box you fill.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FillOperation.REPLACE</w:t>
      </w:r>
      <w:r>
        <w:rPr>
          <w:i/>
          <w:color w:val="444444"/>
        </w:rPr>
        <w:t xml:space="preserve"> fills the </w:t>
      </w:r>
      <w:r>
        <w:rPr>
          <w:b/>
          <w:i/>
          <w:color w:val="444444"/>
        </w:rPr>
        <w:t>whole solid</w:t>
      </w:r>
      <w:r>
        <w:rPr>
          <w:i/>
          <w:color w:val="444444"/>
        </w:rPr>
        <w:t xml:space="preserve"> box.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AIR</w:t>
      </w:r>
      <w:r>
        <w:rPr>
          <w:i/>
          <w:color w:val="444444"/>
        </w:rPr>
        <w:t xml:space="preserve"> is a block like any other — filling with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AIR</w:t>
      </w:r>
      <w:r>
        <w:rPr>
          <w:i/>
          <w:color w:val="444444"/>
        </w:rPr>
        <w:t xml:space="preserve"> </w:t>
      </w:r>
      <w:r>
        <w:rPr>
          <w:b/>
          <w:i/>
          <w:color w:val="444444"/>
        </w:rPr>
        <w:t>deletes</w:t>
      </w:r>
      <w:r>
        <w:rPr>
          <w:i/>
          <w:color w:val="444444"/>
        </w:rPr>
        <w:t xml:space="preserve"> what was there.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mobs.spawn(animal, pos(x, y, z))</w:t>
      </w:r>
      <w:r>
        <w:rPr>
          <w:i/>
          <w:color w:val="444444"/>
        </w:rPr>
        <w:t xml:space="preserve"> puts </w:t>
      </w:r>
      <w:r>
        <w:rPr>
          <w:b/>
          <w:i/>
          <w:color w:val="444444"/>
        </w:rPr>
        <w:t>one</w:t>
      </w:r>
      <w:r>
        <w:rPr>
          <w:i/>
          <w:color w:val="444444"/>
        </w:rPr>
        <w:t xml:space="preserve"> animal in </w:t>
      </w:r>
      <w:r>
        <w:rPr>
          <w:b/>
          <w:i/>
          <w:color w:val="444444"/>
        </w:rPr>
        <w:t>one</w:t>
      </w:r>
      <w:r>
        <w:rPr>
          <w:i/>
          <w:color w:val="444444"/>
        </w:rPr>
        <w:t xml:space="preserve"> spot.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for i in range(10):</w:t>
      </w:r>
      <w:r>
        <w:rPr>
          <w:i/>
          <w:color w:val="444444"/>
        </w:rPr>
        <w:t xml:space="preserve"> runs the line under it </w:t>
      </w:r>
      <w:r>
        <w:rPr>
          <w:b/>
          <w:i/>
          <w:color w:val="444444"/>
        </w:rPr>
        <w:t>10 times</w:t>
      </w:r>
      <w:r>
        <w:rPr>
          <w:i/>
          <w:color w:val="444444"/>
        </w:rPr>
        <w:t>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OAK_FENCE</w:t>
      </w:r>
      <w:r>
        <w:rPr>
          <w:i/>
          <w:color w:val="444444"/>
        </w:rPr>
        <w:t xml:space="preserve"> = the fence.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HAY_BLOCK</w:t>
      </w:r>
      <w:r>
        <w:rPr>
          <w:i/>
          <w:color w:val="444444"/>
        </w:rPr>
        <w:t xml:space="preserve"> = the food.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WATER</w:t>
      </w:r>
      <w:r>
        <w:rPr>
          <w:i/>
          <w:color w:val="444444"/>
        </w:rPr>
        <w:t xml:space="preserve"> = the drink.</w:t>
      </w:r>
    </w:p>
    <w:p>
      <w:pPr>
        <w:keepNext/>
        <w:keepLines/>
      </w:pPr>
      <w:r>
        <w:t xml:space="preserve">These are the tools. </w:t>
      </w:r>
      <w:r>
        <w:rPr>
          <w:b/>
        </w:rPr>
        <w:t>Turning the numbers into parameters is your job.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Solid, Then Carve 🧱</w:t>
      </w:r>
    </w:p>
    <w:p>
      <w:pPr>
        <w:keepNext/>
        <w:keepLines/>
      </w:pPr>
      <w:r>
        <w:t xml:space="preserve">There is no "hollow box" block. So you build a box in </w:t>
      </w:r>
      <w:r>
        <w:rPr>
          <w:b/>
        </w:rPr>
        <w:t>two moves</w:t>
      </w:r>
      <w:r>
        <w:t>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 xml:space="preserve">   move 1 — fill it solid          move 2 — carve the middle out</w:t>
        <w:br/>
        <w:t xml:space="preserve">      1  2  3  4  5  6                1  2  3  4  5  6</w:t>
        <w:br/>
        <w:t xml:space="preserve">   6  ## ## ## ## ## ##            6  ## ## ## ## ## ##</w:t>
        <w:br/>
        <w:t xml:space="preserve">   5  ## ## ## ## ## ##            5  ## .  .  .  .  ##</w:t>
        <w:br/>
        <w:t xml:space="preserve">   4  ## ## ## ## ## ##     --&gt;    4  ## .  .  .  .  ##</w:t>
        <w:br/>
        <w:t xml:space="preserve">   3  ## ## ## ## ## ##            3  ## .  .  .  .  ##</w:t>
        <w:br/>
        <w:t xml:space="preserve">   2  ## ## ## ## ## ##            2  ## .  .  .  .  ##</w:t>
        <w:br/>
        <w:t xml:space="preserve">   1  ## ## ## ## ## ##            1  ## ## ## ## ## ##</w:t>
        <w:br/>
        <w:br/>
        <w:t xml:space="preserve">      fill OAK_FENCE                  fill AIR, one block in</w:t>
        <w:br/>
        <w:t xml:space="preserve">      (1, 1) to (6, 6)                (2, 2) to (5, 5)</w:t>
      </w:r>
    </w:p>
    <w:p>
      <w:pPr>
        <w:keepNext/>
        <w:keepLines/>
      </w:pPr>
      <w:r>
        <w:rPr>
          <w:b/>
        </w:rPr>
        <w:t>Move 2 is one block inside move 1 on every side.</w:t>
      </w:r>
      <w:r>
        <w:t xml:space="preserve"> The edge it leaves behind is your fence.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Functions 🧩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What a helper function is</w:t>
      </w:r>
    </w:p>
    <w:p>
      <w:pPr>
        <w:keepNext/>
        <w:keepLines/>
      </w:pPr>
      <w:r>
        <w:t xml:space="preserve">|  | </w:t>
      </w:r>
      <w:r>
        <w:rPr>
          <w:b/>
        </w:rPr>
        <w:t>Regular function</w:t>
      </w:r>
      <w:r>
        <w:t xml:space="preserve"> | </w:t>
      </w:r>
      <w:r>
        <w:rPr>
          <w:b/>
        </w:rPr>
        <w:t>Helper function</w:t>
      </w:r>
      <w:r>
        <w:t xml:space="preserve"> |</w:t>
      </w:r>
    </w:p>
    <w:p>
      <w:pPr>
        <w:keepNext/>
        <w:keepLines/>
      </w:pPr>
      <w:r>
        <w:t>|---|---|---|</w:t>
      </w:r>
    </w:p>
    <w:p>
      <w:pPr>
        <w:keepNext/>
        <w:keepLines/>
      </w:pPr>
      <w:r>
        <w:t xml:space="preserve">| Who calls it? | </w:t>
      </w:r>
      <w:r>
        <w:rPr>
          <w:b/>
        </w:rPr>
        <w:t>You</w:t>
      </w:r>
      <w:r>
        <w:t xml:space="preserve"> do. You type it and run it. | </w:t>
      </w:r>
      <w:r>
        <w:rPr>
          <w:b/>
        </w:rPr>
        <w:t>Another function</w:t>
      </w:r>
      <w:r>
        <w:t xml:space="preserve"> does. |</w:t>
      </w:r>
    </w:p>
    <w:p>
      <w:pPr>
        <w:keepNext/>
        <w:keepLines/>
      </w:pPr>
      <w:r>
        <w:t xml:space="preserve">| How big is the job? | The whole thing. | </w:t>
      </w:r>
      <w:r>
        <w:rPr>
          <w:b/>
        </w:rPr>
        <w:t>One</w:t>
      </w:r>
      <w:r>
        <w:t xml:space="preserve"> small job. |</w:t>
      </w:r>
    </w:p>
    <w:p>
      <w:pPr>
        <w:keepNext/>
        <w:keepLines/>
      </w:pPr>
      <w:r>
        <w:t xml:space="preserve">| In your zoo | </w:t>
      </w:r>
      <w:r>
        <w:rPr>
          <w:rFonts w:ascii="Consolas" w:hAnsi="Consolas" w:cs="Consolas"/>
          <w:sz w:val="21"/>
          <w:shd w:val="clear" w:fill="EEEEEE"/>
        </w:rPr>
        <w:t>build_zoo</w:t>
      </w:r>
      <w:r>
        <w:t xml:space="preserve"> | </w:t>
      </w:r>
      <w:r>
        <w:rPr>
          <w:rFonts w:ascii="Consolas" w:hAnsi="Consolas" w:cs="Consolas"/>
          <w:sz w:val="21"/>
          <w:shd w:val="clear" w:fill="EEEEEE"/>
        </w:rPr>
        <w:t>fence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feed_area</w:t>
      </w:r>
      <w:r>
        <w:t xml:space="preserve"> |</w:t>
      </w:r>
    </w:p>
    <w:p>
      <w:pPr>
        <w:keepNext/>
        <w:keepLines/>
      </w:pPr>
      <w:r>
        <w:t xml:space="preserve">| Written differently? | No — same </w:t>
      </w:r>
      <w:r>
        <w:rPr>
          <w:rFonts w:ascii="Consolas" w:hAnsi="Consolas" w:cs="Consolas"/>
          <w:sz w:val="21"/>
          <w:shd w:val="clear" w:fill="EEEEEE"/>
        </w:rPr>
        <w:t>def</w:t>
      </w:r>
      <w:r>
        <w:t xml:space="preserve">. | No — same </w:t>
      </w:r>
      <w:r>
        <w:rPr>
          <w:rFonts w:ascii="Consolas" w:hAnsi="Consolas" w:cs="Consolas"/>
          <w:sz w:val="21"/>
          <w:shd w:val="clear" w:fill="EEEEEE"/>
        </w:rPr>
        <w:t>def</w:t>
      </w:r>
      <w:r>
        <w:t>. |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⚠️ There is </w:t>
      </w:r>
      <w:r>
        <w:rPr>
          <w:b/>
          <w:i/>
          <w:color w:val="444444"/>
        </w:rPr>
        <w:t>no special keyword</w:t>
      </w:r>
      <w:r>
        <w:rPr>
          <w:i/>
          <w:color w:val="444444"/>
        </w:rPr>
        <w:t xml:space="preserve"> for a helper. A helper is just a function that </w:t>
      </w:r>
      <w:r>
        <w:rPr>
          <w:b/>
          <w:i/>
          <w:color w:val="444444"/>
        </w:rPr>
        <w:t>other functions use</w:t>
      </w:r>
      <w:r>
        <w:rPr>
          <w:i/>
          <w:color w:val="444444"/>
        </w:rPr>
        <w:t xml:space="preserve">. The word describes its </w:t>
      </w:r>
      <w:r>
        <w:rPr>
          <w:b/>
          <w:i/>
          <w:color w:val="444444"/>
        </w:rPr>
        <w:t>job</w:t>
      </w:r>
      <w:r>
        <w:rPr>
          <w:i/>
          <w:color w:val="444444"/>
        </w:rPr>
        <w:t>, not its code.</w:t>
      </w:r>
    </w:p>
    <w:p>
      <w:pPr>
        <w:keepNext/>
        <w:keepLines/>
      </w:pPr>
      <w:r>
        <w:rPr>
          <w:b/>
        </w:rPr>
        <w:t>How to tell them apart:</w:t>
      </w:r>
      <w:r>
        <w:t xml:space="preserve"> look at who calls it. If you type it yourself, it's the regular one. If only other functions type it, it's a helper.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Functions inside functions 🪆</w:t>
      </w:r>
    </w:p>
    <w:p>
      <w:pPr>
        <w:keepNext/>
        <w:keepLines/>
      </w:pPr>
      <w:r>
        <w:t xml:space="preserve">A function can </w:t>
      </w:r>
      <w:r>
        <w:rPr>
          <w:b/>
        </w:rPr>
        <w:t>call</w:t>
      </w:r>
      <w:r>
        <w:t xml:space="preserve"> another function. When it does, it </w:t>
      </w:r>
      <w:r>
        <w:rPr>
          <w:b/>
        </w:rPr>
        <w:t>stops and waits</w:t>
      </w:r>
      <w:r>
        <w:t xml:space="preserve"> — the second function runs all the way to the end, then the first one carries on from where it stopped.</w:t>
      </w:r>
    </w:p>
    <w:p>
      <w:pPr>
        <w:keepNext/>
        <w:keepLines/>
      </w:pPr>
      <w:r>
        <w:t xml:space="preserve">Follow the arrows. </w:t>
      </w:r>
      <w:r>
        <w:rPr>
          <w:rFonts w:ascii="Consolas" w:hAnsi="Consolas" w:cs="Consolas"/>
          <w:sz w:val="21"/>
          <w:shd w:val="clear" w:fill="EEEEEE"/>
        </w:rPr>
        <w:t>--&gt;</w:t>
      </w:r>
      <w:r>
        <w:t xml:space="preserve"> means *go into*. </w:t>
      </w:r>
      <w:r>
        <w:rPr>
          <w:rFonts w:ascii="Consolas" w:hAnsi="Consolas" w:cs="Consolas"/>
          <w:sz w:val="21"/>
          <w:shd w:val="clear" w:fill="EEEEEE"/>
        </w:rPr>
        <w:t>&lt;--</w:t>
      </w:r>
      <w:r>
        <w:t xml:space="preserve"> means *finished, come back*.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 xml:space="preserve">   YOU TYPE:  build_zoo(2, 2, 12, 12)</w:t>
        <w:br/>
        <w:t xml:space="preserve">        |</w:t>
        <w:br/>
        <w:t xml:space="preserve">        |  line 1 --&gt; fence(OAK_FENCE, 2, 2, 12, 12)</w:t>
        <w:br/>
        <w:t xml:space="preserve">        |                  |-- fills the outer box</w:t>
        <w:br/>
        <w:t xml:space="preserve">        |             &lt;-- finished. back to build_zoo.</w:t>
        <w:br/>
        <w:t xml:space="preserve">        |</w:t>
        <w:br/>
        <w:t xml:space="preserve">        |  line 2 --&gt; build_cage(CHICKEN, 1, 1, 10, 10)</w:t>
        <w:br/>
        <w:t xml:space="preserve">        |                  |</w:t>
        <w:br/>
        <w:t xml:space="preserve">        |                  |--&gt; fence(OAK_FENCE, 1, 1, 10, 10)</w:t>
        <w:br/>
        <w:t xml:space="preserve">        |                  |         |-- the SAME helper, smaller</w:t>
        <w:br/>
        <w:t xml:space="preserve">        |                  |    &lt;-- finished. back to build_cage.</w:t>
        <w:br/>
        <w:t xml:space="preserve">        |                  |</w:t>
        <w:br/>
        <w:t xml:space="preserve">        |                  |-- spawn the chicken</w:t>
        <w:br/>
        <w:t xml:space="preserve">        |                  |</w:t>
        <w:br/>
        <w:t xml:space="preserve">        |                  |--&gt; feed_area(1, 1)</w:t>
        <w:br/>
        <w:t xml:space="preserve">        |                  |    &lt;-- finished. back to build_cage.</w:t>
        <w:br/>
        <w:t xml:space="preserve">        |             &lt;-- finished. back to build_zoo.</w:t>
        <w:br/>
        <w:t xml:space="preserve">        |</w:t>
        <w:br/>
        <w:t xml:space="preserve">        |  line 3 --&gt; build_cage(COW, 13, 1, 22, 10)</w:t>
        <w:br/>
        <w:t xml:space="preserve">        |             &lt;-- ... and so on</w:t>
        <w:br/>
        <w:t xml:space="preserve">        v</w:t>
      </w:r>
    </w:p>
    <w:p>
      <w:pPr>
        <w:keepNext/>
        <w:keepLines/>
      </w:pPr>
      <w:r>
        <w:rPr>
          <w:b/>
        </w:rPr>
        <w:t>The rule: nothing is skipped.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build_zoo</w:t>
      </w:r>
      <w:r>
        <w:t xml:space="preserve"> cannot get to its next line until the function it called has completely finished.</w:t>
      </w:r>
    </w:p>
    <w:p>
      <w:pPr>
        <w:keepNext/>
        <w:keepLines/>
      </w:pPr>
      <w:r>
        <w:rPr>
          <w:b/>
        </w:rPr>
        <w:t>Work it out step by step:</w:t>
      </w:r>
    </w:p>
    <w:p>
      <w:pPr>
        <w:keepNext/>
        <w:keepLines/>
      </w:pPr>
      <w:r>
        <w:rPr>
          <w:b/>
        </w:rPr>
        <w:t>Step 1.</w:t>
      </w:r>
      <w:r>
        <w:t xml:space="preserve"> You type </w:t>
      </w:r>
      <w:r>
        <w:rPr>
          <w:rFonts w:ascii="Consolas" w:hAnsi="Consolas" w:cs="Consolas"/>
          <w:sz w:val="21"/>
          <w:shd w:val="clear" w:fill="EEEEEE"/>
        </w:rPr>
        <w:t>build_zoo(2, 2, 12, 12)</w:t>
      </w:r>
      <w:r>
        <w:t>. Only that.</w:t>
      </w:r>
    </w:p>
    <w:p>
      <w:pPr>
        <w:keepNext/>
        <w:keepLines/>
      </w:pPr>
      <w:r>
        <w:rPr>
          <w:b/>
        </w:rPr>
        <w:t>Step 2.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build_zoo</w:t>
      </w:r>
      <w:r>
        <w:t xml:space="preserve"> runs line 1 → calls </w:t>
      </w:r>
      <w:r>
        <w:rPr>
          <w:rFonts w:ascii="Consolas" w:hAnsi="Consolas" w:cs="Consolas"/>
          <w:sz w:val="21"/>
          <w:shd w:val="clear" w:fill="EEEEEE"/>
        </w:rPr>
        <w:t>fence</w:t>
      </w:r>
      <w:r>
        <w:t xml:space="preserve">. </w:t>
      </w:r>
      <w:r>
        <w:rPr>
          <w:rFonts w:ascii="Consolas" w:hAnsi="Consolas" w:cs="Consolas"/>
          <w:sz w:val="21"/>
          <w:shd w:val="clear" w:fill="EEEEEE"/>
        </w:rPr>
        <w:t>build_zoo</w:t>
      </w:r>
      <w:r>
        <w:t xml:space="preserve"> </w:t>
      </w:r>
      <w:r>
        <w:rPr>
          <w:b/>
        </w:rPr>
        <w:t>stops and waits</w:t>
      </w:r>
      <w:r>
        <w:t>.</w:t>
      </w:r>
    </w:p>
    <w:p>
      <w:pPr>
        <w:keepNext/>
        <w:keepLines/>
      </w:pPr>
      <w:r>
        <w:rPr>
          <w:b/>
        </w:rPr>
        <w:t>Step 3.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fence</w:t>
      </w:r>
      <w:r>
        <w:t xml:space="preserve"> builds the outer box, ends, and hands control </w:t>
      </w:r>
      <w:r>
        <w:rPr>
          <w:b/>
        </w:rPr>
        <w:t>back</w:t>
      </w:r>
      <w:r>
        <w:t>.</w:t>
      </w:r>
    </w:p>
    <w:p>
      <w:pPr>
        <w:keepNext/>
        <w:keepLines/>
      </w:pPr>
      <w:r>
        <w:rPr>
          <w:b/>
        </w:rPr>
        <w:t>Step 4.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build_zoo</w:t>
      </w:r>
      <w:r>
        <w:t xml:space="preserve"> runs line 2 → calls </w:t>
      </w:r>
      <w:r>
        <w:rPr>
          <w:rFonts w:ascii="Consolas" w:hAnsi="Consolas" w:cs="Consolas"/>
          <w:sz w:val="21"/>
          <w:shd w:val="clear" w:fill="EEEEEE"/>
        </w:rPr>
        <w:t>build_cage</w:t>
      </w:r>
      <w:r>
        <w:t xml:space="preserve">. </w:t>
      </w:r>
      <w:r>
        <w:rPr>
          <w:rFonts w:ascii="Consolas" w:hAnsi="Consolas" w:cs="Consolas"/>
          <w:sz w:val="21"/>
          <w:shd w:val="clear" w:fill="EEEEEE"/>
        </w:rPr>
        <w:t>build_zoo</w:t>
      </w:r>
      <w:r>
        <w:t xml:space="preserve"> </w:t>
      </w:r>
      <w:r>
        <w:rPr>
          <w:b/>
        </w:rPr>
        <w:t>stops again</w:t>
      </w:r>
      <w:r>
        <w:t>.</w:t>
      </w:r>
    </w:p>
    <w:p>
      <w:pPr>
        <w:keepNext/>
        <w:keepLines/>
      </w:pPr>
      <w:r>
        <w:rPr>
          <w:b/>
        </w:rPr>
        <w:t>Step 5.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build_cage</w:t>
      </w:r>
      <w:r>
        <w:t xml:space="preserve"> runs — and *it* calls </w:t>
      </w:r>
      <w:r>
        <w:rPr>
          <w:rFonts w:ascii="Consolas" w:hAnsi="Consolas" w:cs="Consolas"/>
          <w:sz w:val="21"/>
          <w:shd w:val="clear" w:fill="EEEEEE"/>
        </w:rPr>
        <w:t>fence</w:t>
      </w:r>
      <w:r>
        <w:t xml:space="preserve">. Now </w:t>
      </w:r>
      <w:r>
        <w:rPr>
          <w:b/>
        </w:rPr>
        <w:t>two</w:t>
      </w:r>
      <w:r>
        <w:t xml:space="preserve"> functions are waiting: </w:t>
      </w:r>
      <w:r>
        <w:rPr>
          <w:rFonts w:ascii="Consolas" w:hAnsi="Consolas" w:cs="Consolas"/>
          <w:sz w:val="21"/>
          <w:shd w:val="clear" w:fill="EEEEEE"/>
        </w:rPr>
        <w:t>build_zoo</w:t>
      </w:r>
      <w:r>
        <w:t xml:space="preserve"> and </w:t>
      </w:r>
      <w:r>
        <w:rPr>
          <w:rFonts w:ascii="Consolas" w:hAnsi="Consolas" w:cs="Consolas"/>
          <w:sz w:val="21"/>
          <w:shd w:val="clear" w:fill="EEEEEE"/>
        </w:rPr>
        <w:t>build_cage</w:t>
      </w:r>
      <w:r>
        <w:t>.</w:t>
      </w:r>
    </w:p>
    <w:p>
      <w:pPr>
        <w:keepNext/>
        <w:keepLines/>
      </w:pPr>
      <w:r>
        <w:rPr>
          <w:b/>
        </w:rPr>
        <w:t>Step 6.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fence</w:t>
      </w:r>
      <w:r>
        <w:t xml:space="preserve"> ends → back to </w:t>
      </w:r>
      <w:r>
        <w:rPr>
          <w:rFonts w:ascii="Consolas" w:hAnsi="Consolas" w:cs="Consolas"/>
          <w:sz w:val="21"/>
          <w:shd w:val="clear" w:fill="EEEEEE"/>
        </w:rPr>
        <w:t>build_cage</w:t>
      </w:r>
      <w:r>
        <w:t xml:space="preserve"> → it spawns, then calls </w:t>
      </w:r>
      <w:r>
        <w:rPr>
          <w:rFonts w:ascii="Consolas" w:hAnsi="Consolas" w:cs="Consolas"/>
          <w:sz w:val="21"/>
          <w:shd w:val="clear" w:fill="EEEEEE"/>
        </w:rPr>
        <w:t>feed_area</w:t>
      </w:r>
      <w:r>
        <w:t>.</w:t>
      </w:r>
    </w:p>
    <w:p>
      <w:pPr>
        <w:keepNext/>
        <w:keepLines/>
      </w:pPr>
      <w:r>
        <w:rPr>
          <w:b/>
        </w:rPr>
        <w:t>Step 7.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feed_area</w:t>
      </w:r>
      <w:r>
        <w:t xml:space="preserve"> ends → back to </w:t>
      </w:r>
      <w:r>
        <w:rPr>
          <w:rFonts w:ascii="Consolas" w:hAnsi="Consolas" w:cs="Consolas"/>
          <w:sz w:val="21"/>
          <w:shd w:val="clear" w:fill="EEEEEE"/>
        </w:rPr>
        <w:t>build_cage</w:t>
      </w:r>
      <w:r>
        <w:t xml:space="preserve"> → </w:t>
      </w:r>
      <w:r>
        <w:rPr>
          <w:rFonts w:ascii="Consolas" w:hAnsi="Consolas" w:cs="Consolas"/>
          <w:sz w:val="21"/>
          <w:shd w:val="clear" w:fill="EEEEEE"/>
        </w:rPr>
        <w:t>build_cage</w:t>
      </w:r>
      <w:r>
        <w:t xml:space="preserve"> ends → back to </w:t>
      </w:r>
      <w:r>
        <w:rPr>
          <w:rFonts w:ascii="Consolas" w:hAnsi="Consolas" w:cs="Consolas"/>
          <w:sz w:val="21"/>
          <w:shd w:val="clear" w:fill="EEEEEE"/>
        </w:rPr>
        <w:t>build_zoo</w:t>
      </w:r>
      <w:r>
        <w:t>.</w:t>
      </w:r>
    </w:p>
    <w:p>
      <w:pPr>
        <w:keepNext/>
        <w:keepLines/>
      </w:pPr>
      <w:r>
        <w:rPr>
          <w:b/>
        </w:rPr>
        <w:t>Step 8.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build_zoo</w:t>
      </w:r>
      <w:r>
        <w:t xml:space="preserve"> finally runs line 3. Repeat until all six cages exist.</w:t>
      </w:r>
    </w:p>
    <w:p>
      <w:pPr>
        <w:keepNext/>
        <w:keepLines/>
      </w:pPr>
      <w:r>
        <w:rPr>
          <w:b/>
        </w:rPr>
        <w:t>So `fence` runs seven times in total — once for the zoo, once per cage — but you only ever wrote it once.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How to write a helper 🧰</w:t>
      </w:r>
    </w:p>
    <w:p>
      <w:pPr>
        <w:keepNext/>
        <w:keepLines/>
      </w:pPr>
      <w:r>
        <w:t>Four steps, every time:</w:t>
      </w:r>
    </w:p>
    <w:p>
      <w:pPr>
        <w:keepNext/>
        <w:keepLines/>
      </w:pPr>
      <w:r>
        <w:rPr>
          <w:b/>
        </w:rPr>
        <w:t>Step 1 — Find the job that repeats.</w:t>
      </w:r>
      <w:r>
        <w:t xml:space="preserve"> The zoo fence is a box. Every cage is a box. That job runs seven times.</w:t>
      </w:r>
    </w:p>
    <w:p>
      <w:pPr>
        <w:keepNext/>
        <w:keepLines/>
      </w:pPr>
      <w:r>
        <w:rPr>
          <w:b/>
        </w:rPr>
        <w:t>Step 2 — Write the job once.</w:t>
      </w:r>
      <w:r>
        <w:t xml:space="preserve"> Give it a name that says the job.</w:t>
      </w:r>
    </w:p>
    <w:p>
      <w:pPr>
        <w:keepNext/>
        <w:keepLines/>
      </w:pPr>
      <w:r>
        <w:rPr>
          <w:b/>
        </w:rPr>
        <w:t>Step 3 — Put the changing parts in the brackets.</w:t>
      </w:r>
      <w:r>
        <w:t xml:space="preserve"> Those become </w:t>
      </w:r>
      <w:r>
        <w:rPr>
          <w:b/>
        </w:rPr>
        <w:t>parameters</w:t>
      </w:r>
      <w:r>
        <w:t>.</w:t>
      </w:r>
    </w:p>
    <w:p>
      <w:pPr>
        <w:keepNext/>
        <w:keepLines/>
      </w:pPr>
      <w:r>
        <w:rPr>
          <w:b/>
        </w:rPr>
        <w:t>Step 4 — Call it</w:t>
      </w:r>
      <w:r>
        <w:t>, with different arguments each time.</w:t>
      </w:r>
    </w:p>
    <w:p>
      <w:pPr>
        <w:keepNext/>
        <w:keepLines/>
      </w:pPr>
      <w:r>
        <w:t xml:space="preserve">Here is the </w:t>
      </w:r>
      <w:r>
        <w:rPr>
          <w:b/>
        </w:rPr>
        <w:t>plan</w:t>
      </w:r>
      <w:r>
        <w:t xml:space="preserve"> for </w:t>
      </w:r>
      <w:r>
        <w:rPr>
          <w:rFonts w:ascii="Consolas" w:hAnsi="Consolas" w:cs="Consolas"/>
          <w:sz w:val="21"/>
          <w:shd w:val="clear" w:fill="EEEEEE"/>
        </w:rPr>
        <w:t>build_cage</w:t>
      </w:r>
      <w:r>
        <w:t>. The code is yours to write — this is only the order of the jobs: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build_cage(animal, x, z, x2, z2):</w:t>
        <w:br/>
        <w:t xml:space="preserve">    # 1. fill a solid box of fence, corner to corner</w:t>
        <w:br/>
        <w:t xml:space="preserve">    # 2. carve the middle back to AIR, one block in</w:t>
        <w:br/>
        <w:t xml:space="preserve">    # 3. put the animal inside</w:t>
        <w:br/>
        <w:t xml:space="preserve">    # 4. add the feeding area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Predict 🔮</w:t>
      </w:r>
    </w:p>
    <w:p>
      <w:pPr>
        <w:keepNext/>
        <w:keepLines/>
      </w:pPr>
      <w:r>
        <w:t>Read each one. Write what you think happens.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blocks.fill(OAK_FENCE, pos(1, 0, 1), pos(10, 0, 10),</w:t>
        <w:br/>
        <w:t xml:space="preserve">    FillOperation.REPLACE)</w:t>
        <w:br/>
        <w:t>blocks.fill(AIR, pos(2, 0, 2), pos(9, 0, 9), FillOperation.REPLACE)</w:t>
      </w:r>
    </w:p>
    <w:p>
      <w:pPr>
        <w:keepNext/>
        <w:keepLines/>
      </w:pPr>
      <w:r>
        <w:rPr>
          <w:b/>
        </w:rPr>
        <w:t>What is left on the ground, and how thick is it? Why those corner numbers?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fence(OAK_FENCE, 1, 1, 10, 10)</w:t>
        <w:br/>
        <w:t>fence(OAK_FENCE, 13, 1, 22, 10)</w:t>
      </w:r>
    </w:p>
    <w:p>
      <w:pPr>
        <w:keepNext/>
        <w:keepLines/>
      </w:pPr>
      <w:r>
        <w:rPr>
          <w:b/>
        </w:rPr>
        <w:t>One helper, two calls. What is different about the two boxes, and what is the same?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blocks.fill(WATER, pos(5, -1, 1), pos(6, -1, 2),</w:t>
        <w:br/>
        <w:t xml:space="preserve">    FillOperation.REPLACE)</w:t>
      </w:r>
    </w:p>
    <w:p>
      <w:pPr>
        <w:keepNext/>
        <w:keepLines/>
      </w:pPr>
      <w:r>
        <w:rPr>
          <w:b/>
        </w:rPr>
        <w:t>The `y` here is `-1`, not `0`. Where does the water go, and why is that better?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Spot the Bug 🐛</w:t>
      </w:r>
    </w:p>
    <w:p>
      <w:pPr>
        <w:keepNext/>
        <w:keepLines/>
      </w:pPr>
      <w:r>
        <w:rPr>
          <w:b/>
        </w:rPr>
        <w:t>Bug A</w:t>
      </w:r>
      <w:r>
        <w:t xml:space="preserve"> — This should leave a fence ring with a space inside.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blocks.fill(OAK_FENCE, pos(1, 0, 1), pos(10, 0, 10),</w:t>
        <w:br/>
        <w:t xml:space="preserve">    FillOperation.REPLACE)</w:t>
        <w:br/>
        <w:t>blocks.fill(AIR, pos(1, 0, 1), pos(10, 0, 10),</w:t>
        <w:br/>
        <w:t xml:space="preserve">    FillOperation.REPLACE)</w:t>
      </w:r>
    </w:p>
    <w:p>
      <w:pPr>
        <w:keepNext/>
        <w:keepLines/>
      </w:pPr>
      <w:r>
        <w:rPr>
          <w:b/>
        </w:rPr>
        <w:t>What is left, and why?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Write the fixed lines: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The animal should stand </w:t>
      </w:r>
      <w:r>
        <w:rPr>
          <w:b/>
        </w:rPr>
        <w:t>inside</w:t>
      </w:r>
      <w:r>
        <w:t xml:space="preserve"> the cage.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build_cage(animal, x, z, x2, z2):</w:t>
        <w:br/>
        <w:t xml:space="preserve">    fence(OAK_FENCE, x, z, x2, z2)</w:t>
        <w:br/>
        <w:t xml:space="preserve">    mobs.spawn(animal, pos(x, 0, z))</w:t>
      </w:r>
    </w:p>
    <w:p>
      <w:pPr>
        <w:keepNext/>
        <w:keepLines/>
      </w:pPr>
      <w:r>
        <w:rPr>
          <w:b/>
        </w:rPr>
        <w:t>Where does the animal end up, and why is that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Write the fixed line: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Build the Petting Zoo 🐑</w:t>
      </w:r>
    </w:p>
    <w:p>
      <w:pPr>
        <w:keepNext/>
        <w:keepLines/>
      </w:pPr>
      <w:r>
        <w:t xml:space="preserve">In your homework world, write </w:t>
      </w:r>
      <w:r>
        <w:rPr>
          <w:b/>
        </w:rPr>
        <w:t>one</w:t>
      </w:r>
      <w:r>
        <w:t xml:space="preserve"> helper and three functions that call it: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fence(fence, x, z, x2, z2):</w:t>
        <w:br/>
        <w:t>def build_cage(animal, x, z, x2, z2):</w:t>
        <w:br/>
        <w:t>def feed_area(x, z):</w:t>
        <w:br/>
        <w:t>def build_zoo(x, z, x2, z2):</w:t>
      </w:r>
    </w:p>
    <w:p>
      <w:pPr>
        <w:keepNext/>
        <w:keepLines/>
      </w:pPr>
      <w:r>
        <w:rPr>
          <w:rFonts w:ascii="Consolas" w:hAnsi="Consolas" w:cs="Consolas"/>
          <w:sz w:val="21"/>
          <w:shd w:val="clear" w:fill="EEEEEE"/>
        </w:rPr>
        <w:t>fence</w:t>
      </w:r>
      <w:r>
        <w:t xml:space="preserve"> builds one box: solid fill, then carve the middle to </w:t>
      </w:r>
      <w:r>
        <w:rPr>
          <w:rFonts w:ascii="Consolas" w:hAnsi="Consolas" w:cs="Consolas"/>
          <w:sz w:val="21"/>
          <w:shd w:val="clear" w:fill="EEEEEE"/>
        </w:rPr>
        <w:t>AIR</w:t>
      </w:r>
      <w:r>
        <w:t>.</w:t>
      </w:r>
    </w:p>
    <w:p>
      <w:pPr>
        <w:keepNext/>
        <w:keepLines/>
      </w:pPr>
      <w:r>
        <w:rPr>
          <w:rFonts w:ascii="Consolas" w:hAnsi="Consolas" w:cs="Consolas"/>
          <w:sz w:val="21"/>
          <w:shd w:val="clear" w:fill="EEEEEE"/>
        </w:rPr>
        <w:t>build_cage</w:t>
      </w:r>
      <w:r>
        <w:t xml:space="preserve"> calls </w:t>
      </w:r>
      <w:r>
        <w:rPr>
          <w:rFonts w:ascii="Consolas" w:hAnsi="Consolas" w:cs="Consolas"/>
          <w:sz w:val="21"/>
          <w:shd w:val="clear" w:fill="EEEEEE"/>
        </w:rPr>
        <w:t>fence</w:t>
      </w:r>
      <w:r>
        <w:t xml:space="preserve">, puts its animal inside, then calls </w:t>
      </w:r>
      <w:r>
        <w:rPr>
          <w:rFonts w:ascii="Consolas" w:hAnsi="Consolas" w:cs="Consolas"/>
          <w:sz w:val="21"/>
          <w:shd w:val="clear" w:fill="EEEEEE"/>
        </w:rPr>
        <w:t>feed_area</w:t>
      </w:r>
      <w:r>
        <w:t>.</w:t>
      </w:r>
    </w:p>
    <w:p>
      <w:pPr>
        <w:keepNext/>
        <w:keepLines/>
      </w:pPr>
      <w:r>
        <w:rPr>
          <w:rFonts w:ascii="Consolas" w:hAnsi="Consolas" w:cs="Consolas"/>
          <w:sz w:val="21"/>
          <w:shd w:val="clear" w:fill="EEEEEE"/>
        </w:rPr>
        <w:t>feed_area</w:t>
      </w:r>
      <w:r>
        <w:t xml:space="preserve"> fills </w:t>
      </w:r>
      <w:r>
        <w:rPr>
          <w:rFonts w:ascii="Consolas" w:hAnsi="Consolas" w:cs="Consolas"/>
          <w:sz w:val="21"/>
          <w:shd w:val="clear" w:fill="EEEEEE"/>
        </w:rPr>
        <w:t>HAY_BLOCK</w:t>
      </w:r>
      <w:r>
        <w:t xml:space="preserve"> for food and </w:t>
      </w:r>
      <w:r>
        <w:rPr>
          <w:rFonts w:ascii="Consolas" w:hAnsi="Consolas" w:cs="Consolas"/>
          <w:sz w:val="21"/>
          <w:shd w:val="clear" w:fill="EEEEEE"/>
        </w:rPr>
        <w:t>WATER</w:t>
      </w:r>
      <w:r>
        <w:t xml:space="preserve"> for drink.</w:t>
      </w:r>
    </w:p>
    <w:p>
      <w:pPr>
        <w:keepNext/>
        <w:keepLines/>
      </w:pPr>
      <w:r>
        <w:rPr>
          <w:rFonts w:ascii="Consolas" w:hAnsi="Consolas" w:cs="Consolas"/>
          <w:sz w:val="21"/>
          <w:shd w:val="clear" w:fill="EEEEEE"/>
        </w:rPr>
        <w:t>build_zoo</w:t>
      </w:r>
      <w:r>
        <w:t xml:space="preserve"> calls </w:t>
      </w:r>
      <w:r>
        <w:rPr>
          <w:rFonts w:ascii="Consolas" w:hAnsi="Consolas" w:cs="Consolas"/>
          <w:sz w:val="21"/>
          <w:shd w:val="clear" w:fill="EEEEEE"/>
        </w:rPr>
        <w:t>fence</w:t>
      </w:r>
      <w:r>
        <w:t xml:space="preserve"> once for the outer fence, then calls </w:t>
      </w:r>
      <w:r>
        <w:rPr>
          <w:rFonts w:ascii="Consolas" w:hAnsi="Consolas" w:cs="Consolas"/>
          <w:sz w:val="21"/>
          <w:shd w:val="clear" w:fill="EEEEEE"/>
        </w:rPr>
        <w:t>build_cage</w:t>
      </w:r>
      <w:r>
        <w:t xml:space="preserve"> </w:t>
      </w:r>
      <w:r>
        <w:rPr>
          <w:b/>
        </w:rPr>
        <w:t>six</w:t>
      </w:r>
      <w:r>
        <w:t xml:space="preserve"> times with </w:t>
      </w:r>
      <w:r>
        <w:rPr>
          <w:b/>
        </w:rPr>
        <w:t>six different animals</w:t>
      </w:r>
      <w:r>
        <w:t>.</w:t>
      </w:r>
    </w:p>
    <w:p>
      <w:pPr>
        <w:keepNext/>
        <w:keepLines/>
      </w:pPr>
      <w:r>
        <w:t xml:space="preserve">Only </w:t>
      </w:r>
      <w:r>
        <w:rPr>
          <w:rFonts w:ascii="Consolas" w:hAnsi="Consolas" w:cs="Consolas"/>
          <w:sz w:val="21"/>
          <w:shd w:val="clear" w:fill="EEEEEE"/>
        </w:rPr>
        <w:t>fence</w:t>
      </w:r>
      <w:r>
        <w:t xml:space="preserve"> may contain a fence </w:t>
      </w:r>
      <w:r>
        <w:rPr>
          <w:rFonts w:ascii="Consolas" w:hAnsi="Consolas" w:cs="Consolas"/>
          <w:sz w:val="21"/>
          <w:shd w:val="clear" w:fill="EEEEEE"/>
        </w:rPr>
        <w:t>blocks.fill</w:t>
      </w:r>
      <w:r>
        <w:t>. Every box comes from that one helper.</w:t>
      </w:r>
    </w:p>
    <w:p>
      <w:pPr>
        <w:keepNext/>
        <w:keepLines/>
      </w:pPr>
      <w:r>
        <w:rPr>
          <w:b/>
        </w:rPr>
        <w:t>Work through these in order — do not skip to step 6.</w:t>
      </w:r>
    </w:p>
    <w:p>
      <w:pPr>
        <w:keepNext/>
        <w:keepLines/>
      </w:pPr>
      <w:r>
        <w:rPr>
          <w:b/>
        </w:rPr>
        <w:t>Step 1.</w:t>
      </w:r>
      <w:r>
        <w:t xml:space="preserve"> Write </w:t>
      </w:r>
      <w:r>
        <w:rPr>
          <w:rFonts w:ascii="Consolas" w:hAnsi="Consolas" w:cs="Consolas"/>
          <w:sz w:val="21"/>
          <w:shd w:val="clear" w:fill="EEEEEE"/>
        </w:rPr>
        <w:t>fence</w:t>
      </w:r>
      <w:r>
        <w:t xml:space="preserve"> first. It is the bottom of the chain, so nothing else works until it does.</w:t>
      </w:r>
    </w:p>
    <w:p>
      <w:pPr>
        <w:keepNext/>
        <w:keepLines/>
      </w:pPr>
      <w:r>
        <w:rPr>
          <w:b/>
        </w:rPr>
        <w:t>Step 2.</w:t>
      </w:r>
      <w:r>
        <w:t xml:space="preserve"> Test </w:t>
      </w:r>
      <w:r>
        <w:rPr>
          <w:rFonts w:ascii="Consolas" w:hAnsi="Consolas" w:cs="Consolas"/>
          <w:sz w:val="21"/>
          <w:shd w:val="clear" w:fill="EEEEEE"/>
        </w:rPr>
        <w:t>fence</w:t>
      </w:r>
      <w:r>
        <w:t xml:space="preserve"> on its own. Call it once with numbers you can see. Fix it now.</w:t>
      </w:r>
    </w:p>
    <w:p>
      <w:pPr>
        <w:keepNext/>
        <w:keepLines/>
      </w:pPr>
      <w:r>
        <w:rPr>
          <w:b/>
        </w:rPr>
        <w:t>Step 3.</w:t>
      </w:r>
      <w:r>
        <w:t xml:space="preserve"> Write </w:t>
      </w:r>
      <w:r>
        <w:rPr>
          <w:rFonts w:ascii="Consolas" w:hAnsi="Consolas" w:cs="Consolas"/>
          <w:sz w:val="21"/>
          <w:shd w:val="clear" w:fill="EEEEEE"/>
        </w:rPr>
        <w:t>build_cage</w:t>
      </w:r>
      <w:r>
        <w:t xml:space="preserve">. Its </w:t>
      </w:r>
      <w:r>
        <w:rPr>
          <w:b/>
        </w:rPr>
        <w:t>first</w:t>
      </w:r>
      <w:r>
        <w:t xml:space="preserve"> line calls </w:t>
      </w:r>
      <w:r>
        <w:rPr>
          <w:rFonts w:ascii="Consolas" w:hAnsi="Consolas" w:cs="Consolas"/>
          <w:sz w:val="21"/>
          <w:shd w:val="clear" w:fill="EEEEEE"/>
        </w:rPr>
        <w:t>fence</w:t>
      </w:r>
      <w:r>
        <w:t xml:space="preserve"> — do not fill any blocks in here yourself.</w:t>
      </w:r>
    </w:p>
    <w:p>
      <w:pPr>
        <w:keepNext/>
        <w:keepLines/>
      </w:pPr>
      <w:r>
        <w:rPr>
          <w:b/>
        </w:rPr>
        <w:t>Step 4.</w:t>
      </w:r>
      <w:r>
        <w:t xml:space="preserve"> Add the animal. Middle of the box, not the corner.</w:t>
      </w:r>
    </w:p>
    <w:p>
      <w:pPr>
        <w:keepNext/>
        <w:keepLines/>
      </w:pPr>
      <w:r>
        <w:rPr>
          <w:b/>
        </w:rPr>
        <w:t>Step 5.</w:t>
      </w:r>
      <w:r>
        <w:t xml:space="preserve"> Write </w:t>
      </w:r>
      <w:r>
        <w:rPr>
          <w:rFonts w:ascii="Consolas" w:hAnsi="Consolas" w:cs="Consolas"/>
          <w:sz w:val="21"/>
          <w:shd w:val="clear" w:fill="EEEEEE"/>
        </w:rPr>
        <w:t>feed_area</w:t>
      </w:r>
      <w:r>
        <w:t xml:space="preserve">, then call it from the bottom of </w:t>
      </w:r>
      <w:r>
        <w:rPr>
          <w:rFonts w:ascii="Consolas" w:hAnsi="Consolas" w:cs="Consolas"/>
          <w:sz w:val="21"/>
          <w:shd w:val="clear" w:fill="EEEEEE"/>
        </w:rPr>
        <w:t>build_cage</w:t>
      </w:r>
      <w:r>
        <w:t>.</w:t>
      </w:r>
    </w:p>
    <w:p>
      <w:pPr>
        <w:keepNext/>
        <w:keepLines/>
      </w:pPr>
      <w:r>
        <w:rPr>
          <w:b/>
        </w:rPr>
        <w:t>Step 6.</w:t>
      </w:r>
      <w:r>
        <w:t xml:space="preserve"> Write </w:t>
      </w:r>
      <w:r>
        <w:rPr>
          <w:rFonts w:ascii="Consolas" w:hAnsi="Consolas" w:cs="Consolas"/>
          <w:sz w:val="21"/>
          <w:shd w:val="clear" w:fill="EEEEEE"/>
        </w:rPr>
        <w:t>build_zoo</w:t>
      </w:r>
      <w:r>
        <w:t>. Outer fence first, then the six cages.</w:t>
      </w:r>
    </w:p>
    <w:p>
      <w:pPr>
        <w:keepNext/>
        <w:keepLines/>
      </w:pPr>
      <w:r>
        <w:rPr>
          <w:b/>
        </w:rPr>
        <w:t>Step 7.</w:t>
      </w:r>
      <w:r>
        <w:t xml:space="preserve"> Run it. Walk in. Check every cage has an animal and food.</w:t>
      </w:r>
    </w:p>
    <w:p>
      <w:pPr>
        <w:keepNext/>
        <w:keepLines/>
      </w:pPr>
      <w:r>
        <w:t xml:space="preserve">Animals: </w:t>
      </w:r>
      <w:r>
        <w:rPr>
          <w:rFonts w:ascii="Consolas" w:hAnsi="Consolas" w:cs="Consolas"/>
          <w:sz w:val="21"/>
          <w:shd w:val="clear" w:fill="EEEEEE"/>
        </w:rPr>
        <w:t>CHICKEN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COW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PIG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SHEEP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RABBIT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LLAMA</w:t>
      </w:r>
    </w:p>
    <w:p>
      <w:pPr>
        <w:keepNext/>
        <w:keepLines/>
      </w:pPr>
      <w:r>
        <w:t>Cage corners that fit — front row and back row: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 xml:space="preserve">   z 13-22    [ SHEEP  ]   [ RABBIT ]   [ LLAMA  ]</w:t>
        <w:br/>
        <w:br/>
        <w:t xml:space="preserve">   z  1-10    [ CHICKEN]   [  COW   ]   [  PIG   ]</w:t>
        <w:br/>
        <w:br/>
        <w:t xml:space="preserve">               x 1-10       x 13-22      x 25-34</w:t>
      </w:r>
    </w:p>
    <w:p>
      <w:pPr>
        <w:keepNext/>
        <w:keepLines/>
      </w:pPr>
      <w:r>
        <w:rPr>
          <w:b/>
        </w:rPr>
        <w:t>Write your helper and your three functions: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`fence` is written once. Count how many times it runs when you call `build_zoo`. Explain your number.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6 · Show Your Work 📸🎥</w:t>
      </w:r>
    </w:p>
    <w:p>
      <w:pPr>
        <w:keepNext/>
        <w:keepLines/>
      </w:pPr>
      <w:r>
        <w:t xml:space="preserve">Record </w:t>
      </w:r>
      <w:r>
        <w:rPr>
          <w:b/>
        </w:rPr>
        <w:t>one video</w:t>
      </w:r>
      <w:r>
        <w:t xml:space="preserve"> — one take, no stopping (a phone is fine). Show these in order:</w:t>
      </w:r>
    </w:p>
    <w:p>
      <w:pPr>
        <w:keepNext/>
        <w:keepLines/>
      </w:pPr>
      <w:r>
        <w:rPr>
          <w:b/>
        </w:rPr>
        <w:t>1 · Your code.</w:t>
      </w:r>
      <w:r>
        <w:t xml:space="preserve"> Scroll through it. Say what each part does.</w:t>
      </w:r>
    </w:p>
    <w:p>
      <w:pPr>
        <w:keepNext/>
        <w:keepLines/>
      </w:pPr>
      <w:r>
        <w:rPr>
          <w:b/>
        </w:rPr>
        <w:t>2 · Your build.</w:t>
      </w:r>
      <w:r>
        <w:t xml:space="preserve"> Point the camera. Name the parts.</w:t>
      </w:r>
    </w:p>
    <w:p>
      <w:pPr>
        <w:keepNext/>
        <w:keepLines/>
      </w:pPr>
      <w:r>
        <w:rPr>
          <w:b/>
        </w:rPr>
        <w:t>3 · Your helper.</w:t>
      </w:r>
      <w:r>
        <w:t xml:space="preserve"> Point at </w:t>
      </w:r>
      <w:r>
        <w:rPr>
          <w:rFonts w:ascii="Consolas" w:hAnsi="Consolas" w:cs="Consolas"/>
          <w:sz w:val="21"/>
          <w:shd w:val="clear" w:fill="EEEEEE"/>
        </w:rPr>
        <w:t>fence</w:t>
      </w:r>
      <w:r>
        <w:t xml:space="preserve"> and say how many times it ran.</w:t>
      </w:r>
    </w:p>
    <w:p>
      <w:pPr>
        <w:keepNext/>
        <w:keepLines/>
      </w:pPr>
      <w:r>
        <w:t>Say these out loud, filling in the blanks: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Today I built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built it using this code: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In this code I used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That part was hard because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most fun part was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Something new I learned was ______.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/>
        <w:keepLines/>
      </w:pPr>
      <w:r>
        <w:t>Send this worksheet + your video to teacher on KakaoTalk.</w:t>
      </w:r>
    </w:p>
    <w:p>
      <w:pPr>
        <w:keepNext/>
        <w:keepLines/>
      </w:pPr>
      <w:r>
        <w:rPr>
          <w:b/>
        </w:rPr>
        <w:t>Write your lines here, then say them in your video.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