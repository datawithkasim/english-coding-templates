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3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Amenities — Functions Calling Functions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Your park has stalls. Now it needs </w:t>
      </w:r>
      <w:r>
        <w:rPr>
          <w:b/>
        </w:rPr>
        <w:t>amenities</w:t>
      </w:r>
      <w:r>
        <w:t xml:space="preserve"> — a </w:t>
      </w:r>
      <w:r>
        <w:rPr>
          <w:b/>
        </w:rPr>
        <w:t>bathroom</w:t>
      </w:r>
      <w:r>
        <w:t xml:space="preserve">, a </w:t>
      </w:r>
      <w:r>
        <w:rPr>
          <w:b/>
        </w:rPr>
        <w:t>janitor room</w:t>
      </w:r>
      <w:r>
        <w:t>.</w:t>
      </w:r>
    </w:p>
    <w:p>
      <w:pPr>
        <w:keepNext/>
        <w:keepLines/>
      </w:pPr>
      <w:r>
        <w:t xml:space="preserve">Both are rooms. So you write </w:t>
      </w:r>
      <w:r>
        <w:rPr>
          <w:b/>
        </w:rPr>
        <w:t>one</w:t>
      </w:r>
      <w:r>
        <w:t xml:space="preserve"> room function, and your amenity functions </w:t>
      </w:r>
      <w:r>
        <w:rPr>
          <w:b/>
        </w:rPr>
        <w:t>call</w:t>
      </w:r>
      <w:r>
        <w:t xml:space="preserve"> it.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blocks.fill(QUARTZ_BLOCK, pos(0, 0, 0), pos(4, 3, 4), FillOperation.HOLLOW)</w:t>
        <w:br/>
        <w:t>blocks.place(CAULDRON, pos(1, 1, 1))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blocks.fill(...)</w:t>
      </w:r>
      <w:r>
        <w:rPr>
          <w:i/>
          <w:color w:val="444444"/>
        </w:rPr>
        <w:t xml:space="preserve"> fills a box between two corners.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FillOperation.HOLLOW</w:t>
      </w:r>
      <w:r>
        <w:rPr>
          <w:i/>
          <w:color w:val="444444"/>
        </w:rPr>
        <w:t xml:space="preserve"> builds only the </w:t>
      </w:r>
      <w:r>
        <w:rPr>
          <w:b/>
          <w:i/>
          <w:color w:val="444444"/>
        </w:rPr>
        <w:t>walls</w:t>
      </w:r>
      <w:r>
        <w:rPr>
          <w:i/>
          <w:color w:val="444444"/>
        </w:rPr>
        <w:t xml:space="preserve"> and leaves the middle empty.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blocks.place(block, pos(x, y, z))</w:t>
      </w:r>
      <w:r>
        <w:rPr>
          <w:i/>
          <w:color w:val="444444"/>
        </w:rPr>
        <w:t xml:space="preserve"> puts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block in </w:t>
      </w:r>
      <w:r>
        <w:rPr>
          <w:b/>
          <w:i/>
          <w:color w:val="444444"/>
        </w:rPr>
        <w:t>one</w:t>
      </w:r>
      <w:r>
        <w:rPr>
          <w:i/>
          <w:color w:val="444444"/>
        </w:rPr>
        <w:t xml:space="preserve"> spot.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CAULDRON</w:t>
      </w:r>
      <w:r>
        <w:rPr>
          <w:i/>
          <w:color w:val="444444"/>
        </w:rPr>
        <w:t xml:space="preserve"> = the toilet.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BARREL</w:t>
      </w:r>
      <w:r>
        <w:rPr>
          <w:i/>
          <w:color w:val="444444"/>
        </w:rPr>
        <w:t xml:space="preserve"> = the janitor's supplies.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Meet Helper Functions 🧰</w:t>
      </w:r>
    </w:p>
    <w:p>
      <w:pPr>
        <w:keepNext/>
        <w:keepLines/>
      </w:pPr>
      <w:r>
        <w:t xml:space="preserve">A </w:t>
      </w:r>
      <w:r>
        <w:rPr>
          <w:b/>
        </w:rPr>
        <w:t>helper function</w:t>
      </w:r>
      <w:r>
        <w:t xml:space="preserve"> does one job. Other functions </w:t>
      </w:r>
      <w:r>
        <w:rPr>
          <w:b/>
        </w:rPr>
        <w:t>call</w:t>
      </w:r>
      <w:r>
        <w:t xml:space="preserve"> it instead of writing that job again.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build_bathroom(5)</w:t>
        <w:br/>
        <w:t xml:space="preserve">        │</w:t>
        <w:br/>
        <w:t xml:space="preserve">        ├─▶ build_room(QUARTZ_BLOCK, 5)   ← the helper builds the walls</w:t>
        <w:br/>
        <w:t xml:space="preserve">        │</w:t>
        <w:br/>
        <w:t xml:space="preserve">        └─▶ place CAULDRON                ← the bathroom adds its own thing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build_room(wall, size):</w:t>
        <w:br/>
        <w:t xml:space="preserve">    blocks.fill(wall, pos(0, 0, 0), pos(size, 3, size), FillOperation.HOLLOW)</w:t>
        <w:br/>
        <w:br/>
        <w:t>def build_bathroom(size):</w:t>
        <w:br/>
        <w:t xml:space="preserve">    build_room(QUARTZ_BLOCK, size)</w:t>
        <w:br/>
        <w:t xml:space="preserve">    blocks.place(CAULDRON, pos(1, 1, 1))</w:t>
        <w:br/>
        <w:br/>
        <w:t>build_bathroom(5)</w:t>
      </w:r>
    </w:p>
    <w:p>
      <w:pPr>
        <w:keepNext/>
        <w:keepLines/>
      </w:pPr>
      <w:r>
        <w:rPr>
          <w:b/>
        </w:rPr>
        <w:t>Which function builds the walls? Circle one: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build_bathroom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blocks.place</w:t>
      </w:r>
    </w:p>
    <w:p>
      <w:pPr>
        <w:keepNext/>
        <w:keepLines/>
      </w:pPr>
      <w:r>
        <w:rPr>
          <w:b/>
        </w:rPr>
        <w:t>Which function places the cauldron? Circle one: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build_bathroom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blocks.fill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keepNext/>
        <w:keepLines/>
      </w:pPr>
      <w:r>
        <w:t>Read the code. Circle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build_room(wall, size):</w:t>
        <w:br/>
        <w:t xml:space="preserve">    blocks.fill(wall, pos(0, 0, 0), pos(size, 3, size), FillOperation.HOLLOW)</w:t>
        <w:br/>
        <w:br/>
        <w:t>def build_bathroom(size):</w:t>
        <w:br/>
        <w:t xml:space="preserve">    build_room(QUARTZ_BLOCK, size)</w:t>
        <w:br/>
        <w:t xml:space="preserve">    blocks.place(CAULDRON, pos(1, 1, 1))</w:t>
        <w:br/>
        <w:br/>
        <w:t>build_bathroom(5)</w:t>
      </w:r>
    </w:p>
    <w:p>
      <w:pPr>
        <w:keepNext/>
        <w:keepLines/>
      </w:pPr>
      <w:r>
        <w:rPr>
          <w:b/>
        </w:rPr>
        <w:t>`build_bathroom(5)` sends `5` to the helper. How wide is the room? Circle one:</w:t>
      </w:r>
      <w:r>
        <w:t xml:space="preserve"> 5 · 3 · 1</w:t>
      </w:r>
    </w:p>
    <w:p>
      <w:pPr>
        <w:keepNext/>
        <w:keepLines/>
      </w:pPr>
      <w:r>
        <w:rPr>
          <w:b/>
        </w:rPr>
        <w:t>What are the walls made of? Circle one: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QUARTZ_BLOCK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CAULDRON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BARREL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build_janitor_room(size):</w:t>
        <w:br/>
        <w:t xml:space="preserve">    build_room(OAK_PLANKS, size)</w:t>
        <w:br/>
        <w:t xml:space="preserve">    blocks.place(BARREL, pos(1, 1, 1))</w:t>
        <w:br/>
        <w:br/>
        <w:t>build_janitor_room(4)</w:t>
      </w:r>
    </w:p>
    <w:p>
      <w:pPr>
        <w:keepNext/>
        <w:keepLines/>
      </w:pPr>
      <w:r>
        <w:rPr>
          <w:b/>
        </w:rPr>
        <w:t>The same helper builds this room too. What are these walls made of? Circle one: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OAK_PLANKS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QUARTZ_BLOCK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BARREL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Find the Difference 🐛</w:t>
      </w:r>
    </w:p>
    <w:p>
      <w:pPr>
        <w:keepNext/>
        <w:keepLines/>
      </w:pPr>
      <w:r>
        <w:t>Clean code first, then a broken version. Circle the answer.</w:t>
      </w:r>
    </w:p>
    <w:p>
      <w:pPr>
        <w:keepNext/>
        <w:keepLines/>
      </w:pPr>
      <w:r>
        <w:rPr>
          <w:b/>
        </w:rPr>
        <w:t>Pair A</w:t>
      </w:r>
      <w:r>
        <w:t xml:space="preserve"> — The bathroom should have walls </w:t>
      </w:r>
      <w:r>
        <w:rPr>
          <w:b/>
        </w:rPr>
        <w:t>and</w:t>
      </w:r>
      <w:r>
        <w:t xml:space="preserve"> a cauldron.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def build_bathroom(size):</w:t>
        <w:br/>
        <w:t xml:space="preserve">    build_room(QUARTZ_BLOCK, size)</w:t>
        <w:br/>
        <w:t xml:space="preserve">    blocks.place(CAULDRON, pos(1, 1, 1))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def build_bathroom(size):</w:t>
        <w:br/>
        <w:t xml:space="preserve">    blocks.place(CAULDRON, pos(1, 1, 1))</w:t>
      </w:r>
    </w:p>
    <w:p>
      <w:pPr>
        <w:keepNext/>
        <w:keepLines/>
      </w:pPr>
      <w:r>
        <w:rPr>
          <w:b/>
        </w:rPr>
        <w:t>What is wrong? Circle one:</w:t>
      </w:r>
      <w:r>
        <w:t xml:space="preserve"> it never calls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· it never places the cauldron · nothing</w:t>
      </w:r>
    </w:p>
    <w:p>
      <w:pPr>
        <w:keepNext/>
        <w:keepLines/>
      </w:pPr>
      <w:r>
        <w:rPr>
          <w:b/>
        </w:rPr>
        <w:t>Pair B</w:t>
      </w:r>
      <w:r>
        <w:t xml:space="preserve"> — The helper wants the material first, then the size.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def build_bathroom(size):</w:t>
        <w:br/>
        <w:t xml:space="preserve">    build_room(QUARTZ_BLOCK, size)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def build_bathroom(size):</w:t>
        <w:br/>
        <w:t xml:space="preserve">    build_room(size, QUARTZ_BLOCK)</w:t>
      </w:r>
    </w:p>
    <w:p>
      <w:pPr>
        <w:keepNext/>
        <w:keepLines/>
      </w:pPr>
      <w:r>
        <w:rPr>
          <w:b/>
        </w:rPr>
        <w:t>What is wrong? Circle one:</w:t>
      </w:r>
      <w:r>
        <w:t xml:space="preserve"> the two arguments are swapped · the size is missing · the material is missing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Fill the Gap ✏️</w:t>
      </w:r>
    </w:p>
    <w:p>
      <w:pPr>
        <w:keepNext/>
        <w:keepLines/>
      </w:pPr>
      <w:r>
        <w:t>The janitor room should have wooden walls, then a barrel. One line is missing.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build_room(wall, size):</w:t>
        <w:br/>
        <w:t xml:space="preserve">    blocks.fill(wall, pos(0, 0, 0), pos(size, 3, size), FillOperation.HOLLOW)</w:t>
        <w:br/>
        <w:br/>
        <w:t>def build_janitor_room(size):</w:t>
        <w:br/>
        <w:t xml:space="preserve">    ____________________</w:t>
        <w:br/>
        <w:t xml:space="preserve">    blocks.place(BARREL, pos(1, 1, 1))</w:t>
        <w:br/>
        <w:br/>
        <w:t>build_janitor_room(4)</w:t>
      </w:r>
    </w:p>
    <w:p>
      <w:pPr>
        <w:keepNext/>
        <w:keepLines/>
      </w:pPr>
      <w:r>
        <w:rPr>
          <w:b/>
        </w:rPr>
        <w:t>Which line is missing? Circle one: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build_room(OAK_PLANKS, size)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build_janitor_room(4)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blocks.place(BARREL, pos(1, 1, 1))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Your Work 📸🎥</w:t>
      </w:r>
    </w:p>
    <w:p>
      <w:pPr>
        <w:keepNext/>
        <w:keepLines/>
      </w:pPr>
      <w:r>
        <w:t xml:space="preserve">Switch to your homework world. Write a </w:t>
      </w:r>
      <w:r>
        <w:rPr>
          <w:rFonts w:ascii="Consolas" w:hAnsi="Consolas" w:cs="Consolas"/>
          <w:sz w:val="21"/>
          <w:shd w:val="clear" w:fill="EEEEEE"/>
        </w:rPr>
        <w:t>build_room</w:t>
      </w:r>
      <w:r>
        <w:t xml:space="preserve"> helper, then a </w:t>
      </w:r>
      <w:r>
        <w:rPr>
          <w:rFonts w:ascii="Consolas" w:hAnsi="Consolas" w:cs="Consolas"/>
          <w:sz w:val="21"/>
          <w:shd w:val="clear" w:fill="EEEEEE"/>
        </w:rPr>
        <w:t>build_bathroom</w:t>
      </w:r>
      <w:r>
        <w:t xml:space="preserve"> function that </w:t>
      </w:r>
      <w:r>
        <w:rPr>
          <w:b/>
        </w:rPr>
        <w:t>calls</w:t>
      </w:r>
      <w:r>
        <w:t xml:space="preserve"> it and places a </w:t>
      </w:r>
      <w:r>
        <w:rPr>
          <w:rFonts w:ascii="Consolas" w:hAnsi="Consolas" w:cs="Consolas"/>
          <w:sz w:val="21"/>
          <w:shd w:val="clear" w:fill="EEEEEE"/>
        </w:rPr>
        <w:t>CAULDRON</w:t>
      </w:r>
      <w:r>
        <w:t xml:space="preserve">. Call </w:t>
      </w:r>
      <w:r>
        <w:rPr>
          <w:rFonts w:ascii="Consolas" w:hAnsi="Consolas" w:cs="Consolas"/>
          <w:sz w:val="21"/>
          <w:shd w:val="clear" w:fill="EEEEEE"/>
        </w:rPr>
        <w:t>build_bathroom</w:t>
      </w:r>
      <w:r>
        <w:t xml:space="preserve"> once.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(a phone is fine). Show two things: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Say these out loud, filling in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