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🎢 005 Week 2 — English Worksheet (Intermediate)</w:t>
      </w:r>
    </w:p>
    <w:p>
      <w:pPr>
        <w:keepNext/>
        <w:keepLines/>
      </w:pPr>
      <w:r>
        <w:rPr>
          <w:b/>
        </w:rPr>
        <w:t>Topic:</w:t>
      </w:r>
      <w:r>
        <w:t xml:space="preserve"> One Function, Many Booths — Arguments &amp; Parameters · </w:t>
      </w:r>
      <w:r>
        <w:rPr>
          <w:b/>
        </w:rPr>
        <w:t>Course:</w:t>
      </w:r>
      <w:r>
        <w:t xml:space="preserve"> Theme Park Creator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This week you build a park </w:t>
      </w:r>
      <w:r>
        <w:rPr>
          <w:b/>
        </w:rPr>
        <w:t>booth</w:t>
      </w:r>
      <w:r>
        <w:t xml:space="preserve"> with a </w:t>
      </w:r>
      <w:r>
        <w:rPr>
          <w:b/>
        </w:rPr>
        <w:t>function</w:t>
      </w:r>
      <w:r>
        <w:t xml:space="preserve">. You give it </w:t>
      </w:r>
      <w:r>
        <w:rPr>
          <w:b/>
        </w:rPr>
        <w:t>parameters</w:t>
      </w:r>
      <w:r>
        <w:t xml:space="preserve"> — the materials and size it uses.</w:t>
      </w:r>
    </w:p>
    <w:p>
      <w:pPr>
        <w:keepNext/>
        <w:keepLines/>
      </w:pPr>
      <w:r>
        <w:t xml:space="preserve">Change the </w:t>
      </w:r>
      <w:r>
        <w:rPr>
          <w:b/>
        </w:rPr>
        <w:t>arguments</w:t>
      </w:r>
      <w:r>
        <w:t xml:space="preserve"> you </w:t>
      </w:r>
      <w:r>
        <w:rPr>
          <w:b/>
        </w:rPr>
        <w:t>call</w:t>
      </w:r>
      <w:r>
        <w:t xml:space="preserve"> it with, and the </w:t>
      </w:r>
      <w:r>
        <w:rPr>
          <w:b/>
        </w:rPr>
        <w:t>same</w:t>
      </w:r>
      <w:r>
        <w:t xml:space="preserve"> function builds a wood booth, a stone booth, a big one or a small one.</w:t>
      </w:r>
    </w:p>
    <w:p>
      <w:pPr>
        <w:keepNext/>
        <w:keepLines/>
      </w:pPr>
      <w:r>
        <w:t>These are the blocks you use this week: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blocks.fill(OAK_PLANKS, pos(0, 0, 0), pos(4, 0, 4), FillOperation.HOLLOW)</w:t>
        <w:br/>
        <w:t>blocks.fill(STONE, pos(0, 0, 0), pos(4, 0, 4), FillOperation.REPLACE)</w:t>
        <w:br/>
        <w:t>blocks.fill(AIR, pos(2, 0, 0), pos(2, 1, 0), FillOperation.REPLACE)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blocks.fill(material, corner1, corner2, ...)</w:t>
      </w:r>
      <w:r>
        <w:rPr>
          <w:i/>
          <w:color w:val="444444"/>
        </w:rPr>
        <w:t xml:space="preserve"> fills a box between two corners.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pos(x, y, z)</w:t>
      </w:r>
      <w:r>
        <w:rPr>
          <w:i/>
          <w:color w:val="444444"/>
        </w:rPr>
        <w:t xml:space="preserve"> is a spot: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x</w:t>
      </w:r>
      <w:r>
        <w:rPr>
          <w:i/>
          <w:color w:val="444444"/>
        </w:rPr>
        <w:t xml:space="preserve"> = left/right,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y</w:t>
      </w:r>
      <w:r>
        <w:rPr>
          <w:i/>
          <w:color w:val="444444"/>
        </w:rPr>
        <w:t xml:space="preserve"> = up,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z</w:t>
      </w:r>
      <w:r>
        <w:rPr>
          <w:i/>
          <w:color w:val="444444"/>
        </w:rPr>
        <w:t xml:space="preserve"> = forward/back.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FillOperation.HOLLOW</w:t>
      </w:r>
      <w:r>
        <w:rPr>
          <w:i/>
          <w:color w:val="444444"/>
        </w:rPr>
        <w:t xml:space="preserve"> = only the outer </w:t>
      </w:r>
      <w:r>
        <w:rPr>
          <w:b/>
          <w:i/>
          <w:color w:val="444444"/>
        </w:rPr>
        <w:t>walls</w:t>
      </w:r>
      <w:r>
        <w:rPr>
          <w:i/>
          <w:color w:val="444444"/>
        </w:rPr>
        <w:t xml:space="preserve">.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FillOperation.REPLACE</w:t>
      </w:r>
      <w:r>
        <w:rPr>
          <w:i/>
          <w:color w:val="444444"/>
        </w:rPr>
        <w:t xml:space="preserve"> = the </w:t>
      </w:r>
      <w:r>
        <w:rPr>
          <w:b/>
          <w:i/>
          <w:color w:val="444444"/>
        </w:rPr>
        <w:t>whole solid</w:t>
      </w:r>
      <w:r>
        <w:rPr>
          <w:i/>
          <w:color w:val="444444"/>
        </w:rPr>
        <w:t xml:space="preserve"> box.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AIR</w:t>
      </w:r>
      <w:r>
        <w:rPr>
          <w:i/>
          <w:color w:val="444444"/>
        </w:rPr>
        <w:t xml:space="preserve"> = empty space. Fill a slot with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AIR</w:t>
      </w:r>
      <w:r>
        <w:rPr>
          <w:i/>
          <w:color w:val="444444"/>
        </w:rPr>
        <w:t xml:space="preserve"> to </w:t>
      </w:r>
      <w:r>
        <w:rPr>
          <w:b/>
          <w:i/>
          <w:color w:val="444444"/>
        </w:rPr>
        <w:t>carve a doorway</w:t>
      </w:r>
      <w:r>
        <w:rPr>
          <w:i/>
          <w:color w:val="444444"/>
        </w:rPr>
        <w:t xml:space="preserve"> out of a wall.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Meet Arguments and Parameters 🎁</w:t>
      </w:r>
    </w:p>
    <w:p>
      <w:pPr>
        <w:keepNext/>
        <w:keepLines/>
      </w:pPr>
      <w:r>
        <w:t xml:space="preserve">A </w:t>
      </w:r>
      <w:r>
        <w:rPr>
          <w:b/>
        </w:rPr>
        <w:t>parameter</w:t>
      </w:r>
      <w:r>
        <w:t xml:space="preserve"> is an empty named box you make when you *define* the function.</w:t>
      </w:r>
    </w:p>
    <w:p>
      <w:pPr>
        <w:keepNext/>
        <w:keepLines/>
      </w:pPr>
      <w:r>
        <w:t xml:space="preserve">An </w:t>
      </w:r>
      <w:r>
        <w:rPr>
          <w:b/>
        </w:rPr>
        <w:t>argument</w:t>
      </w:r>
      <w:r>
        <w:t xml:space="preserve"> is the value you drop in when you *call* it — they line up </w:t>
      </w:r>
      <w:r>
        <w:rPr>
          <w:b/>
        </w:rPr>
        <w:t>by position</w:t>
      </w:r>
      <w:r>
        <w:t>, left to right.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MAKE IT  →  the names in ( ) are PARAMETERS (empty named boxes):</w:t>
        <w:br/>
        <w:br/>
        <w:t xml:space="preserve">       def build_booth( wall , floor , size ):</w:t>
        <w:br/>
        <w:br/>
        <w:t xml:space="preserve">   CALL IT  →  the values in ( ) are ARGUMENTS (real values sent in):</w:t>
        <w:br/>
        <w:br/>
        <w:t xml:space="preserve">       build_booth( OAK_PLANKS , STONE , 5 )</w:t>
        <w:br/>
        <w:br/>
        <w:t xml:space="preserve">   Position matches — 1st→1st, 2nd→2nd, 3rd→3rd:</w:t>
        <w:br/>
        <w:br/>
        <w:t xml:space="preserve">       wall   ⟵  OAK_PLANKS     (1st box gets the 1st value)</w:t>
        <w:br/>
        <w:t xml:space="preserve">       floor  ⟵  STONE          (2nd box gets the 2nd value)</w:t>
        <w:br/>
        <w:t xml:space="preserve">       size   ⟵  5              (3rd box gets the 3rd value)</w:t>
      </w:r>
    </w:p>
    <w:p>
      <w:pPr>
        <w:keepNext/>
        <w:keepLines/>
      </w:pPr>
      <w:r>
        <w:rPr>
          <w:b/>
        </w:rPr>
        <w:t>Why does one function with parameters let you build many different booths?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Predict 🔮</w:t>
      </w:r>
    </w:p>
    <w:p>
      <w:pPr>
        <w:keepNext/>
        <w:keepLines/>
      </w:pPr>
      <w:r>
        <w:t>Read each function. Write what you think happens.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build_booth(wall, floor, size):</w:t>
        <w:br/>
        <w:t xml:space="preserve">    blocks.fill(floor, pos(0, 0, 0), pos(size, 0, size), FillOperation.REPLACE)</w:t>
        <w:br/>
        <w:t xml:space="preserve">    blocks.fill(wall, pos(0, 0, 0), pos(size, 3, size), FillOperation.HOLLOW)</w:t>
        <w:br/>
        <w:br/>
        <w:t>build_booth(OAK_PLANKS, STONE, 5)</w:t>
      </w:r>
    </w:p>
    <w:p>
      <w:pPr>
        <w:keepNext/>
        <w:keepLines/>
      </w:pPr>
      <w:r>
        <w:rPr>
          <w:b/>
        </w:rPr>
        <w:t>What material is the floor? What material are the walls? How wide is the booth?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build_booth(wall, floor, size):</w:t>
        <w:br/>
        <w:t xml:space="preserve">    blocks.fill(floor, pos(0, 0, 0), pos(size, 0, size), FillOperation.REPLACE)</w:t>
        <w:br/>
        <w:t xml:space="preserve">    blocks.fill(wall, pos(0, 0, 0), pos(size, 3, size), FillOperation.HOLLOW)</w:t>
        <w:br/>
        <w:br/>
        <w:t>build_booth(GLASS, STONE, 3)</w:t>
        <w:br/>
        <w:t>build_booth(BRICKS, OAK_PLANKS, 8)</w:t>
      </w:r>
    </w:p>
    <w:p>
      <w:pPr>
        <w:keepNext/>
        <w:keepLines/>
      </w:pPr>
      <w:r>
        <w:rPr>
          <w:b/>
        </w:rPr>
        <w:t>The same function is called twice with different arguments. Are the two booths the same? Which one is bigger?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the Bug 🐛</w:t>
      </w:r>
    </w:p>
    <w:p>
      <w:pPr>
        <w:keepNext/>
        <w:keepLines/>
      </w:pPr>
      <w:r>
        <w:t>Each block is broken. Read what it should do, rewrite it so it works, then explain why the original was wrong.</w:t>
      </w:r>
    </w:p>
    <w:p>
      <w:pPr>
        <w:keepNext/>
        <w:keepLines/>
      </w:pPr>
      <w:r>
        <w:rPr>
          <w:b/>
        </w:rPr>
        <w:t>Bug A</w:t>
      </w:r>
      <w:r>
        <w:t xml:space="preserve"> — This should build one booth. But when you run it, </w:t>
      </w:r>
      <w:r>
        <w:rPr>
          <w:b/>
        </w:rPr>
        <w:t>nothing happens at all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build_booth(wall, floor, size):</w:t>
        <w:br/>
        <w:t xml:space="preserve">    blocks.fill(floor, pos(0, 0, 0), pos(size, 0, size), FillOperation.REPLACE)</w:t>
        <w:br/>
        <w:t xml:space="preserve">    blocks.fill(wall, pos(0, 0, 0), pos(size, 3, size), FillOperation.HOLLOW)</w:t>
      </w:r>
    </w:p>
    <w:p>
      <w:pPr>
        <w:keepNext/>
        <w:keepLines/>
      </w:pPr>
      <w:r>
        <w:rPr>
          <w:b/>
        </w:rPr>
        <w:t>Hint:</w:t>
      </w:r>
      <w:r>
        <w:t xml:space="preserve"> writing </w:t>
      </w:r>
      <w:r>
        <w:rPr>
          <w:rFonts w:ascii="Consolas" w:hAnsi="Consolas" w:cs="Consolas"/>
          <w:sz w:val="21"/>
          <w:shd w:val="clear" w:fill="EEEEEE"/>
        </w:rPr>
        <w:t>def</w:t>
      </w:r>
      <w:r>
        <w:t xml:space="preserve"> only </w:t>
      </w:r>
      <w:r>
        <w:rPr>
          <w:b/>
        </w:rPr>
        <w:t>teaches</w:t>
      </w:r>
      <w:r>
        <w:t xml:space="preserve"> the function. Something is missing after it.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The booth should be as wide as the number you send in. But </w:t>
      </w:r>
      <w:r>
        <w:rPr>
          <w:rFonts w:ascii="Consolas" w:hAnsi="Consolas" w:cs="Consolas"/>
          <w:sz w:val="21"/>
          <w:shd w:val="clear" w:fill="EEEEEE"/>
        </w:rPr>
        <w:t>build_booth(OAK_PLANKS, STONE, 9)</w:t>
      </w:r>
      <w:r>
        <w:t xml:space="preserve"> and </w:t>
      </w:r>
      <w:r>
        <w:rPr>
          <w:rFonts w:ascii="Consolas" w:hAnsi="Consolas" w:cs="Consolas"/>
          <w:sz w:val="21"/>
          <w:shd w:val="clear" w:fill="EEEEEE"/>
        </w:rPr>
        <w:t>build_booth(OAK_PLANKS, STONE, 2)</w:t>
      </w:r>
      <w:r>
        <w:t xml:space="preserve"> build the </w:t>
      </w:r>
      <w:r>
        <w:rPr>
          <w:b/>
        </w:rPr>
        <w:t>same size</w:t>
      </w:r>
      <w:r>
        <w:t xml:space="preserve"> every time.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build_booth(wall, floor, size):</w:t>
        <w:br/>
        <w:t xml:space="preserve">    blocks.fill(floor, pos(0, 0, 0), pos(4, 0, 4), FillOperation.REPLACE)</w:t>
        <w:br/>
        <w:t xml:space="preserve">    blocks.fill(wall, pos(0, 0, 0), pos(4, 3, 4), FillOperation.HOLLOW)</w:t>
        <w:br/>
        <w:br/>
        <w:t>build_booth(OAK_PLANKS, STONE, 9)</w:t>
      </w:r>
    </w:p>
    <w:p>
      <w:pPr>
        <w:keepNext/>
        <w:keepLines/>
      </w:pPr>
      <w:r>
        <w:rPr>
          <w:b/>
        </w:rPr>
        <w:t>Hint:</w:t>
      </w:r>
      <w:r>
        <w:t xml:space="preserve"> look at the numbers inside. The function never uses </w:t>
      </w:r>
      <w:r>
        <w:rPr>
          <w:rFonts w:ascii="Consolas" w:hAnsi="Consolas" w:cs="Consolas"/>
          <w:sz w:val="21"/>
          <w:shd w:val="clear" w:fill="EEEEEE"/>
        </w:rPr>
        <w:t>size</w:t>
      </w:r>
      <w:r>
        <w:t>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This should build a </w:t>
      </w:r>
      <w:r>
        <w:rPr>
          <w:b/>
        </w:rPr>
        <w:t>stone floor</w:t>
      </w:r>
      <w:r>
        <w:t xml:space="preserve"> with </w:t>
      </w:r>
      <w:r>
        <w:rPr>
          <w:b/>
        </w:rPr>
        <w:t>glass walls</w:t>
      </w:r>
      <w:r>
        <w:t>. But it comes out with glass on the floor and stone walls — the wrong way around.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build_booth(wall, floor, size):</w:t>
        <w:br/>
        <w:t xml:space="preserve">    blocks.fill(floor, pos(0, 0, 0), pos(size, 0, size), FillOperation.REPLACE)</w:t>
        <w:br/>
        <w:t xml:space="preserve">    blocks.fill(wall, pos(0, 0, 0), pos(size, 3, size), FillOperation.HOLLOW)</w:t>
        <w:br/>
        <w:br/>
        <w:t>build_booth(STONE, GLASS, 5)</w:t>
      </w:r>
    </w:p>
    <w:p>
      <w:pPr>
        <w:keepNext/>
        <w:keepLines/>
      </w:pPr>
      <w:r>
        <w:rPr>
          <w:b/>
        </w:rPr>
        <w:t>Hint:</w:t>
      </w:r>
      <w:r>
        <w:t xml:space="preserve"> the arguments line up with the parameters </w:t>
      </w:r>
      <w:r>
        <w:rPr>
          <w:b/>
        </w:rPr>
        <w:t>by position</w:t>
      </w:r>
      <w:r>
        <w:t>. Which value landed in which box?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Build the Booth 🏪</w:t>
      </w:r>
    </w:p>
    <w:p>
      <w:pPr>
        <w:keepNext/>
        <w:keepLines/>
      </w:pPr>
      <w:r>
        <w:t xml:space="preserve">In your homework world, write </w:t>
      </w:r>
      <w:r>
        <w:rPr>
          <w:b/>
        </w:rPr>
        <w:t>one</w:t>
      </w:r>
      <w:r>
        <w:t xml:space="preserve"> function called </w:t>
      </w:r>
      <w:r>
        <w:rPr>
          <w:rFonts w:ascii="Consolas" w:hAnsi="Consolas" w:cs="Consolas"/>
          <w:sz w:val="21"/>
          <w:shd w:val="clear" w:fill="EEEEEE"/>
        </w:rPr>
        <w:t>build_booth</w:t>
      </w:r>
      <w:r>
        <w:t xml:space="preserve"> that builds a booth a visitor can walk into. Your function must have these </w:t>
      </w:r>
      <w:r>
        <w:rPr>
          <w:b/>
        </w:rPr>
        <w:t>three parameters</w:t>
      </w:r>
      <w:r>
        <w:t>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build_booth(wall, floor, size):</w:t>
      </w:r>
    </w:p>
    <w:p>
      <w:pPr>
        <w:keepNext/>
        <w:keepLines/>
      </w:pPr>
      <w:r>
        <w:t>Your booth must include: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 </w:t>
      </w:r>
      <w:r>
        <w:rPr>
          <w:b/>
        </w:rPr>
        <w:t>floor</w:t>
      </w:r>
      <w:r>
        <w:t xml:space="preserve"> made from the </w:t>
      </w:r>
      <w:r>
        <w:rPr>
          <w:rFonts w:ascii="Consolas" w:hAnsi="Consolas" w:cs="Consolas"/>
          <w:sz w:val="21"/>
          <w:shd w:val="clear" w:fill="EEEEEE"/>
        </w:rPr>
        <w:t>floor</w:t>
      </w:r>
      <w:r>
        <w:t xml:space="preserve"> material, </w:t>
      </w:r>
      <w:r>
        <w:rPr>
          <w:rFonts w:ascii="Consolas" w:hAnsi="Consolas" w:cs="Consolas"/>
          <w:sz w:val="21"/>
          <w:shd w:val="clear" w:fill="EEEEEE"/>
        </w:rPr>
        <w:t>size</w:t>
      </w:r>
      <w:r>
        <w:t xml:space="preserve"> wide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walls</w:t>
      </w:r>
      <w:r>
        <w:t xml:space="preserve"> made from the </w:t>
      </w:r>
      <w:r>
        <w:rPr>
          <w:rFonts w:ascii="Consolas" w:hAnsi="Consolas" w:cs="Consolas"/>
          <w:sz w:val="21"/>
          <w:shd w:val="clear" w:fill="EEEEEE"/>
        </w:rPr>
        <w:t>wall</w:t>
      </w:r>
      <w:r>
        <w:t xml:space="preserve"> material (use </w:t>
      </w:r>
      <w:r>
        <w:rPr>
          <w:rFonts w:ascii="Consolas" w:hAnsi="Consolas" w:cs="Consolas"/>
          <w:sz w:val="21"/>
          <w:shd w:val="clear" w:fill="EEEEEE"/>
        </w:rPr>
        <w:t>FillOperation.HOLLOW</w:t>
      </w:r>
      <w:r>
        <w:t xml:space="preserve"> so the middle stays empty)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 </w:t>
      </w:r>
      <w:r>
        <w:rPr>
          <w:b/>
        </w:rPr>
        <w:t>doorway</w:t>
      </w:r>
      <w:r>
        <w:t xml:space="preserve"> carved out of one wall with </w:t>
      </w:r>
      <w:r>
        <w:rPr>
          <w:rFonts w:ascii="Consolas" w:hAnsi="Consolas" w:cs="Consolas"/>
          <w:sz w:val="21"/>
          <w:shd w:val="clear" w:fill="EEEEEE"/>
        </w:rPr>
        <w:t>AIR</w:t>
      </w:r>
      <w:r>
        <w:t xml:space="preserve"> so a visitor can walk in</w:t>
      </w:r>
    </w:p>
    <w:p>
      <w:pPr>
        <w:keepNext/>
        <w:keepLines/>
      </w:pPr>
      <w:r>
        <w:t xml:space="preserve">Then </w:t>
      </w:r>
      <w:r>
        <w:rPr>
          <w:b/>
        </w:rPr>
        <w:t>call your function twice</w:t>
      </w:r>
      <w:r>
        <w:t xml:space="preserve"> with different materials and sizes, for example: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build_booth(OAK_PLANKS, STONE, 5)</w:t>
        <w:br/>
        <w:t>build_booth(BRICKS, OAK_PLANKS, 8)</w:t>
      </w:r>
    </w:p>
    <w:p>
      <w:pPr>
        <w:keepNext/>
        <w:keepLines/>
      </w:pPr>
      <w:r>
        <w:rPr>
          <w:b/>
        </w:rPr>
        <w:t>Write your finished `build_booth` function and the two lines that call it: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Show Your Work 📸🎥</w:t>
      </w:r>
    </w:p>
    <w:p>
      <w:pPr>
        <w:keepNext/>
        <w:keepLines/>
      </w:pPr>
      <w:r>
        <w:t xml:space="preserve">Record </w:t>
      </w:r>
      <w:r>
        <w:rPr>
          <w:b/>
        </w:rPr>
        <w:t>one video</w:t>
      </w:r>
      <w:r>
        <w:t xml:space="preserve"> (a phone is fine). Show two things:</w:t>
      </w:r>
    </w:p>
    <w:p>
      <w:pPr>
        <w:keepNext/>
        <w:keepLines/>
      </w:pPr>
      <w:r>
        <w:rPr>
          <w:b/>
        </w:rPr>
        <w:t>1 · Your code.</w:t>
      </w:r>
      <w:r>
        <w:t xml:space="preserve"> Scroll through it. Say what each part does.</w:t>
      </w:r>
    </w:p>
    <w:p>
      <w:pPr>
        <w:keepNext/>
        <w:keepLines/>
      </w:pPr>
      <w:r>
        <w:rPr>
          <w:b/>
        </w:rPr>
        <w:t>2 · Your build.</w:t>
      </w:r>
      <w:r>
        <w:t xml:space="preserve"> Point the camera. Name the parts.</w:t>
      </w:r>
    </w:p>
    <w:p>
      <w:pPr>
        <w:keepNext/>
        <w:keepLines/>
      </w:pPr>
      <w:r>
        <w:t>Fill the blanks: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Today I built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built it using this code: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In this code I used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That part was hard because ______.</w:t>
      </w:r>
    </w:p>
    <w:p>
      <w:pPr>
        <w:keepNext/>
        <w:keepLines/>
      </w:pPr>
      <w:r>
        <w:rPr>
          <w:b/>
        </w:rPr>
        <w:t>Write your lines here, then say them in your video.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