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2 — English Worksheet</w:t>
      </w:r>
      <w:r/>
    </w:p>
    <w:p>
      <w:r/>
      <w:r>
        <w:rPr>
          <w:b/>
        </w:rPr>
        <w:t>Topic:</w:t>
      </w:r>
      <w:r>
        <w:t xml:space="preserve"> Lines &amp; Rectangles on the Wall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This week you use a </w:t>
      </w:r>
      <w:r>
        <w:rPr>
          <w:b/>
        </w:rPr>
        <w:t>loop</w:t>
      </w:r>
      <w:r>
        <w:t xml:space="preserve"> to draw a whole </w:t>
      </w:r>
      <w:r>
        <w:rPr>
          <w:b/>
        </w:rPr>
        <w:t>line</w:t>
      </w:r>
      <w:r>
        <w:t xml:space="preserve"> of blocks on the wall. Grow </w:t>
      </w:r>
      <w:r>
        <w:rPr>
          <w:b/>
        </w:rPr>
        <w:t>x</w:t>
      </w:r>
      <w:r>
        <w:t xml:space="preserve"> to go across, grow </w:t>
      </w:r>
      <w:r>
        <w:rPr>
          <w:b/>
        </w:rPr>
        <w:t>y</w:t>
      </w:r>
      <w:r>
        <w:t xml:space="preserve"> to go up. Put four lines together and you get a </w:t>
      </w:r>
      <w:r>
        <w:rPr>
          <w:b/>
        </w:rPr>
        <w:t>rectangle outline</w:t>
      </w:r>
      <w:r>
        <w:t xml:space="preserve"> — a picture frame.</w:t>
      </w:r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set x to 0</w:t>
        <w:br/>
        <w:t>repeat 5 times:</w:t>
        <w:br/>
        <w:t xml:space="preserve">    place stone block at (x, 0)</w:t>
        <w:br/>
        <w:t xml:space="preserve">    add 1 to x</w:t>
        <w:br/>
      </w:r>
      <w:r/>
    </w:p>
    <w:p>
      <w:r/>
      <w:r>
        <w:rPr>
          <w:b/>
        </w:rPr>
        <w:t>Which way does this line grow — across or up? How long is it? Which number stays the same?</w:t>
      </w:r>
      <w:r/>
      <w:r/>
    </w:p>
    <w:p>
      <w:r/>
      <w:r>
        <w:rPr>
          <w:rFonts w:ascii="Courier" w:hAnsi="Courier"/>
        </w:rPr>
        <w:t>set y to 0</w:t>
        <w:br/>
        <w:t>repeat 4 times:</w:t>
        <w:br/>
        <w:t xml:space="preserve">    place gold block at (3, y)</w:t>
        <w:br/>
        <w:t xml:space="preserve">    add 1 to y</w:t>
        <w:br/>
      </w:r>
      <w:r/>
    </w:p>
    <w:p>
      <w:r/>
      <w:r>
        <w:rPr>
          <w:b/>
        </w:rPr>
        <w:t>This time the line is at x = 3 and y grows. Across or up? How tall is it?</w:t>
      </w:r>
      <w:r/>
      <w:r/>
    </w:p>
    <w:p>
      <w:r/>
      <w:r>
        <w:rPr>
          <w:rFonts w:ascii="Courier" w:hAnsi="Courier"/>
        </w:rPr>
        <w:t>set x to 0</w:t>
        <w:br/>
        <w:t>repeat 6 times:</w:t>
        <w:br/>
        <w:t xml:space="preserve">    place stone block at (x, 0)</w:t>
        <w:br/>
        <w:t xml:space="preserve">    place stone block at (x, 4)</w:t>
        <w:br/>
        <w:t xml:space="preserve">    add 1 to x</w:t>
        <w:br/>
      </w:r>
      <w:r/>
    </w:p>
    <w:p>
      <w:r/>
      <w:r>
        <w:rPr>
          <w:b/>
        </w:rPr>
        <w:t>Each turn places two blocks at the same x — one at y = 0, one at y = 4. What do the blocks make — one line or two lines? How far apart, top to bottom?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The line should grow </w:t>
      </w:r>
      <w:r>
        <w:rPr>
          <w:b/>
        </w:rPr>
        <w:t>up</w:t>
      </w:r>
      <w:r>
        <w:t xml:space="preserve"> at x = 2, from (2, 0) to (2, 4). x should stay 2. Right now the line grows the wrong way.</w:t>
      </w:r>
      <w:r/>
    </w:p>
    <w:p>
      <w:r/>
      <w:r>
        <w:rPr>
          <w:rFonts w:ascii="Courier" w:hAnsi="Courier"/>
        </w:rPr>
        <w:t>set n to 0</w:t>
        <w:br/>
        <w:t>repeat 5 times:</w:t>
        <w:br/>
        <w:t xml:space="preserve">    place stone block at (n, 2)</w:t>
        <w:br/>
        <w:t xml:space="preserve">    add 1 to n</w:t>
        <w:br/>
      </w:r>
      <w:r/>
    </w:p>
    <w:p>
      <w:r/>
      <w:r>
        <w:rPr>
          <w:b/>
        </w:rPr>
        <w:t>Hint:</w:t>
      </w:r>
      <w:r>
        <w:t xml:space="preserve"> look at which slot n is in — the x slot (across) or the y slot (up).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 bottom edge of a frame should be </w:t>
      </w:r>
      <w:r>
        <w:rPr>
          <w:b/>
        </w:rPr>
        <w:t>6 blocks long</w:t>
      </w:r>
      <w:r>
        <w:t>, from (0, 0) to (5, 0). Right now it comes out one block short.</w:t>
      </w:r>
      <w:r/>
    </w:p>
    <w:p>
      <w:r/>
      <w:r>
        <w:rPr>
          <w:rFonts w:ascii="Courier" w:hAnsi="Courier"/>
        </w:rPr>
        <w:t>set x to 0</w:t>
        <w:br/>
        <w:t>repeat 5 times:</w:t>
        <w:br/>
        <w:t xml:space="preserve">    place gold block at (x, 0)</w:t>
        <w:br/>
        <w:t xml:space="preserve">    add 1 to x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This should make a line of 4 stone blocks growing up from (3, 0). Right now all the blocks land in the </w:t>
      </w:r>
      <w:r>
        <w:rPr>
          <w:b/>
        </w:rPr>
        <w:t>same spot</w:t>
      </w:r>
      <w:r>
        <w:t>.</w:t>
      </w:r>
      <w:r/>
    </w:p>
    <w:p>
      <w:r/>
      <w:r>
        <w:rPr>
          <w:rFonts w:ascii="Courier" w:hAnsi="Courier"/>
        </w:rPr>
        <w:t>set y to 0</w:t>
        <w:br/>
        <w:t>repeat 4 times:</w:t>
        <w:br/>
        <w:t xml:space="preserve">    place stone block at (3, y)</w:t>
        <w:br/>
      </w:r>
      <w:r/>
    </w:p>
    <w:p>
      <w:r/>
      <w:r>
        <w:rPr>
          <w:b/>
        </w:rPr>
        <w:t>Hint:</w:t>
      </w:r>
      <w:r>
        <w:t xml:space="preserve"> read every line of the loop — is anything growing y?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world. Build a </w:t>
      </w:r>
      <w:r>
        <w:rPr>
          <w:b/>
        </w:rPr>
        <w:t>rectangle outline</w:t>
      </w:r>
      <w:r>
        <w:t xml:space="preserve"> on the wall — like an empty picture frame — using loops for the four edges (bottom, top, left, right). When you finish, come back here.</w:t>
      </w:r>
      <w:r/>
    </w:p>
    <w:p>
      <w:r/>
      <w:r>
        <w:t>Send a photo or video of your frame, then explain what you did. Use these sentence starters — write 4 to 6 sentences total.</w:t>
      </w:r>
      <w:r/>
      <w:r/>
    </w:p>
    <w:p>
      <w:r/>
      <w:r>
        <w:t>First, I …</w:t>
      </w:r>
      <w:r/>
    </w:p>
    <w:p>
      <w:r/>
      <w:r>
        <w:t>My bottom edge grew the number … and stayed at y = …</w:t>
      </w:r>
      <w:r/>
    </w:p>
    <w:p>
      <w:r/>
      <w:r>
        <w:t>My left edge grew the number … and stayed at x = …</w:t>
      </w:r>
      <w:r/>
    </w:p>
    <w:p>
      <w:r/>
      <w:r>
        <w:t>My frame is … wide and … tall.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frame on the wall. Talk through it like you are teaching someone who has never seen a loop. Try to use these words: </w:t>
      </w:r>
      <w:r>
        <w:rPr>
          <w:b/>
        </w:rPr>
        <w:t>loop</w:t>
      </w:r>
      <w:r>
        <w:t xml:space="preserve">, </w:t>
      </w:r>
      <w:r>
        <w:rPr>
          <w:b/>
        </w:rPr>
        <w:t>line</w:t>
      </w:r>
      <w:r>
        <w:t xml:space="preserve">, </w:t>
      </w:r>
      <w:r>
        <w:rPr>
          <w:b/>
        </w:rPr>
        <w:t>edge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rectangle frame, then show the code that built it.</w:t>
      </w:r>
      <w:r/>
    </w:p>
    <w:p>
      <w:pPr>
        <w:pStyle w:val="ListNumber"/>
        <w:spacing w:line="240" w:lineRule="auto"/>
        <w:ind w:left="720"/>
      </w:pPr>
      <w:r/>
      <w:r>
        <w:t>Read one loop out loud and say which number grows and which stays the same.</w:t>
      </w:r>
      <w:r/>
    </w:p>
    <w:p>
      <w:pPr>
        <w:pStyle w:val="ListNumber"/>
        <w:spacing w:line="240" w:lineRule="auto"/>
        <w:ind w:left="720"/>
      </w:pPr>
      <w:r/>
      <w:r>
        <w:t>Point at the start and the end of one edge and say their coordinates.</w:t>
      </w:r>
      <w:r/>
    </w:p>
    <w:p>
      <w:pPr>
        <w:pStyle w:val="ListNumber"/>
        <w:spacing w:line="240" w:lineRule="auto"/>
        <w:ind w:left="720"/>
      </w:pPr>
      <w:r/>
      <w:r>
        <w:t>Say in your own words why a loop is better than placing every block by hand.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